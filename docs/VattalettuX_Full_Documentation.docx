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4EE29" w14:textId="51777AC0" w:rsidR="00426810" w:rsidRPr="00A402A5" w:rsidRDefault="00000000" w:rsidP="00A402A5">
      <w:pPr>
        <w:jc w:val="center"/>
        <w:rPr>
          <w:rFonts w:cs="Times New Roman"/>
          <w:b/>
          <w:bCs/>
          <w:szCs w:val="24"/>
        </w:rPr>
      </w:pPr>
      <w:r w:rsidRPr="00A402A5">
        <w:rPr>
          <w:rFonts w:cs="Times New Roman"/>
          <w:b/>
          <w:bCs/>
          <w:szCs w:val="24"/>
        </w:rPr>
        <w:t>1 PROJECT DESCRIPTION</w:t>
      </w:r>
    </w:p>
    <w:p w14:paraId="59F19015" w14:textId="77777777" w:rsidR="00426810" w:rsidRPr="00000306" w:rsidRDefault="00000000" w:rsidP="00A402A5">
      <w:pPr>
        <w:pStyle w:val="Heading2"/>
        <w:jc w:val="both"/>
        <w:rPr>
          <w:rFonts w:ascii="Times New Roman" w:hAnsi="Times New Roman" w:cs="Times New Roman"/>
          <w:sz w:val="24"/>
          <w:szCs w:val="24"/>
        </w:rPr>
      </w:pPr>
      <w:r w:rsidRPr="00000306">
        <w:rPr>
          <w:rFonts w:ascii="Times New Roman" w:hAnsi="Times New Roman" w:cs="Times New Roman"/>
          <w:sz w:val="24"/>
          <w:szCs w:val="24"/>
        </w:rPr>
        <w:t>1.1 INTRODUCTION</w:t>
      </w:r>
    </w:p>
    <w:p w14:paraId="233152C4" w14:textId="77777777" w:rsidR="00426810" w:rsidRPr="00000306" w:rsidRDefault="00000000" w:rsidP="00A402A5">
      <w:pPr>
        <w:jc w:val="both"/>
        <w:rPr>
          <w:rFonts w:cs="Times New Roman"/>
          <w:szCs w:val="24"/>
        </w:rPr>
      </w:pPr>
      <w:r w:rsidRPr="00000306">
        <w:rPr>
          <w:rFonts w:cs="Times New Roman"/>
          <w:szCs w:val="24"/>
        </w:rPr>
        <w:t>VatteluttuX: Enhancing Epigraphical Research through Deep Learning-Based OCR and Modern Tamil Mapping is a project which aims at automating the recognition and translation of ancient Vatteluttu Tamil inscriptions into Modern Tamil Unicode text. The project aims at meeting the research and preservation requirements of epigraphists, historians, linguists, and the general public, while keeping the processing pipeline robust, accurate, and accessible.</w:t>
      </w:r>
    </w:p>
    <w:p w14:paraId="3640FA93" w14:textId="77777777" w:rsidR="00426810" w:rsidRPr="00000306" w:rsidRDefault="00000000" w:rsidP="00A402A5">
      <w:pPr>
        <w:jc w:val="both"/>
        <w:rPr>
          <w:rFonts w:cs="Times New Roman"/>
          <w:szCs w:val="24"/>
        </w:rPr>
      </w:pPr>
      <w:r w:rsidRPr="00000306">
        <w:rPr>
          <w:rFonts w:cs="Times New Roman"/>
          <w:szCs w:val="24"/>
        </w:rPr>
        <w:t>The design of the system is based on the core principles of modern software architecture and deep learning, which enables the developer to best meet the requirements of the user. The end users of the system are Researchers, Historians, Linguists, Students, and the general public interested in Tamil cultural heritage.</w:t>
      </w:r>
    </w:p>
    <w:p w14:paraId="75D9BD47" w14:textId="77777777" w:rsidR="00426810" w:rsidRPr="00000306" w:rsidRDefault="00000000" w:rsidP="00A402A5">
      <w:pPr>
        <w:jc w:val="both"/>
        <w:rPr>
          <w:rFonts w:cs="Times New Roman"/>
          <w:szCs w:val="24"/>
        </w:rPr>
      </w:pPr>
      <w:r w:rsidRPr="00000306">
        <w:rPr>
          <w:rFonts w:cs="Times New Roman"/>
          <w:szCs w:val="24"/>
        </w:rPr>
        <w:t>The system comprises of several modules implemented as a full-stack web application. The implementation was based on the requirements of the user and also based on the compatibility of the system. The system is aimed at automating the functions of Vatteluttu script recognition like Image Preprocessing, Character Segmentation, CNN Classification, Character Mapping, and Recognition History Management.</w:t>
      </w:r>
    </w:p>
    <w:p w14:paraId="3D3F51DE" w14:textId="77777777" w:rsidR="00426810" w:rsidRPr="00000306" w:rsidRDefault="00000000" w:rsidP="00A402A5">
      <w:pPr>
        <w:jc w:val="both"/>
        <w:rPr>
          <w:rFonts w:cs="Times New Roman"/>
          <w:szCs w:val="24"/>
        </w:rPr>
      </w:pPr>
      <w:r w:rsidRPr="00000306">
        <w:rPr>
          <w:rFonts w:cs="Times New Roman"/>
          <w:szCs w:val="24"/>
        </w:rPr>
        <w:t>Image uploads are made possible by using a drag-and-drop interface on the React.js frontend. The uploaded inscription image is processed through a four-stage OCR pipeline on the FastAPI backend: preprocessing (noise removal, binarization), character segmentation (Connected Component Analysis), CNN-based classification (</w:t>
      </w:r>
      <w:proofErr w:type="gramStart"/>
      <w:r w:rsidRPr="00000306">
        <w:rPr>
          <w:rFonts w:cs="Times New Roman"/>
          <w:szCs w:val="24"/>
        </w:rPr>
        <w:t>247 character</w:t>
      </w:r>
      <w:proofErr w:type="gramEnd"/>
      <w:r w:rsidRPr="00000306">
        <w:rPr>
          <w:rFonts w:cs="Times New Roman"/>
          <w:szCs w:val="24"/>
        </w:rPr>
        <w:t xml:space="preserve"> classes), and character mapping (Vatteluttu to Modern Tamil). Recognition results are stored in a MySQL database, and a history module allows users to view, search, and manage past recognition results.</w:t>
      </w:r>
    </w:p>
    <w:p w14:paraId="41347BE7" w14:textId="77777777" w:rsidR="00426810" w:rsidRPr="00000306" w:rsidRDefault="00000000" w:rsidP="00A402A5">
      <w:pPr>
        <w:pStyle w:val="Heading2"/>
        <w:jc w:val="both"/>
        <w:rPr>
          <w:rFonts w:ascii="Times New Roman" w:hAnsi="Times New Roman" w:cs="Times New Roman"/>
          <w:sz w:val="24"/>
          <w:szCs w:val="24"/>
        </w:rPr>
      </w:pPr>
      <w:r w:rsidRPr="00000306">
        <w:rPr>
          <w:rFonts w:ascii="Times New Roman" w:hAnsi="Times New Roman" w:cs="Times New Roman"/>
          <w:sz w:val="24"/>
          <w:szCs w:val="24"/>
        </w:rPr>
        <w:t>1.2 EXISTING SYSTEM</w:t>
      </w:r>
    </w:p>
    <w:p w14:paraId="158226FC" w14:textId="77777777" w:rsidR="00426810" w:rsidRPr="00000306" w:rsidRDefault="00000000" w:rsidP="00A402A5">
      <w:pPr>
        <w:jc w:val="both"/>
        <w:rPr>
          <w:rFonts w:cs="Times New Roman"/>
          <w:szCs w:val="24"/>
        </w:rPr>
      </w:pPr>
      <w:r w:rsidRPr="00000306">
        <w:rPr>
          <w:rFonts w:cs="Times New Roman"/>
          <w:szCs w:val="24"/>
        </w:rPr>
        <w:t xml:space="preserve">In the present system, interpretation of ancient Vatteluttu inscriptions depends entirely on a small number of trained epigraphists who manually read stone surfaces. Through traditional methods, researchers must physically visit inscription sites and rely on expert scholars for translation. In the present system, accessing inscription content requires significant time, travel, and expert availability. Government agencies like the Archaeological Survey of India </w:t>
      </w:r>
      <w:r w:rsidRPr="00000306">
        <w:rPr>
          <w:rFonts w:cs="Times New Roman"/>
          <w:szCs w:val="24"/>
        </w:rPr>
        <w:lastRenderedPageBreak/>
        <w:t>(ASI) have catalogued thousands of inscriptions, but digitizing them into searchable text remains a manual, labor-intensive process.</w:t>
      </w:r>
    </w:p>
    <w:p w14:paraId="3D1E51C3"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t>1.2.1 DISADVANTAGES OF EXISTING SYSTEM</w:t>
      </w:r>
    </w:p>
    <w:p w14:paraId="4F3372DE" w14:textId="77777777" w:rsidR="00426810" w:rsidRPr="00000306" w:rsidRDefault="00000000" w:rsidP="00A402A5">
      <w:pPr>
        <w:pStyle w:val="ListNumber"/>
        <w:jc w:val="both"/>
        <w:rPr>
          <w:rFonts w:cs="Times New Roman"/>
          <w:szCs w:val="24"/>
        </w:rPr>
      </w:pPr>
      <w:r w:rsidRPr="00000306">
        <w:rPr>
          <w:rFonts w:cs="Times New Roman"/>
          <w:szCs w:val="24"/>
        </w:rPr>
        <w:t>The current system depends on a dwindling number of human experts capable of reading the Vatteluttu script, creating a bottleneck in research.</w:t>
      </w:r>
    </w:p>
    <w:p w14:paraId="03CA7E00" w14:textId="77777777" w:rsidR="00426810" w:rsidRPr="00000306" w:rsidRDefault="00000000" w:rsidP="00A402A5">
      <w:pPr>
        <w:pStyle w:val="ListNumber"/>
        <w:jc w:val="both"/>
        <w:rPr>
          <w:rFonts w:cs="Times New Roman"/>
          <w:szCs w:val="24"/>
        </w:rPr>
      </w:pPr>
      <w:r w:rsidRPr="00000306">
        <w:rPr>
          <w:rFonts w:cs="Times New Roman"/>
          <w:szCs w:val="24"/>
        </w:rPr>
        <w:t>Manual interpretation is extremely slow, error-prone, and cannot scale to process the thousands of unread inscriptions across South India.</w:t>
      </w:r>
    </w:p>
    <w:p w14:paraId="0A508731" w14:textId="77777777" w:rsidR="00426810" w:rsidRPr="00000306" w:rsidRDefault="00000000" w:rsidP="00A402A5">
      <w:pPr>
        <w:pStyle w:val="ListNumber"/>
        <w:jc w:val="both"/>
        <w:rPr>
          <w:rFonts w:cs="Times New Roman"/>
          <w:szCs w:val="24"/>
        </w:rPr>
      </w:pPr>
      <w:r w:rsidRPr="00000306">
        <w:rPr>
          <w:rFonts w:cs="Times New Roman"/>
          <w:szCs w:val="24"/>
        </w:rPr>
        <w:t>Physical deterioration of stone inscriptions over centuries makes manual reading increasingly difficult, and no automated tool exists to assist.</w:t>
      </w:r>
    </w:p>
    <w:p w14:paraId="4E5F1753" w14:textId="77777777" w:rsidR="00426810" w:rsidRPr="00000306" w:rsidRDefault="00000000" w:rsidP="00A402A5">
      <w:pPr>
        <w:pStyle w:val="ListNumber"/>
        <w:jc w:val="both"/>
        <w:rPr>
          <w:rFonts w:cs="Times New Roman"/>
          <w:szCs w:val="24"/>
        </w:rPr>
      </w:pPr>
      <w:r w:rsidRPr="00000306">
        <w:rPr>
          <w:rFonts w:cs="Times New Roman"/>
          <w:szCs w:val="24"/>
        </w:rPr>
        <w:t>No standardized digital format exists for Vatteluttu inscriptions, making scholarly collaboration and cross-referencing nearly impossible.</w:t>
      </w:r>
    </w:p>
    <w:p w14:paraId="310EB1A8" w14:textId="77777777" w:rsidR="00426810" w:rsidRPr="00000306" w:rsidRDefault="00000000" w:rsidP="00A402A5">
      <w:pPr>
        <w:pStyle w:val="ListNumber"/>
        <w:jc w:val="both"/>
        <w:rPr>
          <w:rFonts w:cs="Times New Roman"/>
          <w:szCs w:val="24"/>
        </w:rPr>
      </w:pPr>
      <w:r w:rsidRPr="00000306">
        <w:rPr>
          <w:rFonts w:cs="Times New Roman"/>
          <w:szCs w:val="24"/>
        </w:rPr>
        <w:t>Knowledge of the script is not widely accessible — only specialized epigraphists can participate in the decipherment process.</w:t>
      </w:r>
    </w:p>
    <w:p w14:paraId="1BC24017" w14:textId="77777777" w:rsidR="00426810" w:rsidRPr="00000306" w:rsidRDefault="00000000" w:rsidP="00A402A5">
      <w:pPr>
        <w:pStyle w:val="Heading2"/>
        <w:jc w:val="both"/>
        <w:rPr>
          <w:rFonts w:ascii="Times New Roman" w:hAnsi="Times New Roman" w:cs="Times New Roman"/>
          <w:sz w:val="24"/>
          <w:szCs w:val="24"/>
        </w:rPr>
      </w:pPr>
      <w:r w:rsidRPr="00000306">
        <w:rPr>
          <w:rFonts w:ascii="Times New Roman" w:hAnsi="Times New Roman" w:cs="Times New Roman"/>
          <w:sz w:val="24"/>
          <w:szCs w:val="24"/>
        </w:rPr>
        <w:t>1.3 PROPOSED SYSTEM</w:t>
      </w:r>
    </w:p>
    <w:p w14:paraId="062185D4" w14:textId="77777777" w:rsidR="00426810" w:rsidRPr="00000306" w:rsidRDefault="00000000" w:rsidP="00A402A5">
      <w:pPr>
        <w:jc w:val="both"/>
        <w:rPr>
          <w:rFonts w:cs="Times New Roman"/>
          <w:szCs w:val="24"/>
        </w:rPr>
      </w:pPr>
      <w:r w:rsidRPr="00000306">
        <w:rPr>
          <w:rFonts w:cs="Times New Roman"/>
          <w:szCs w:val="24"/>
        </w:rPr>
        <w:t>In the proposed system, any researcher or member of the public can upload a photograph of a Vatteluttu inscription through a web browser. The system automatically preprocesses the image, segments individual characters, classifies each character using a trained CNN model, and maps the results to Modern Tamil Unicode text. The system is secured through validated input handling and controlled API access. A MySQL database stores all recognition history for audit and review purposes.</w:t>
      </w:r>
    </w:p>
    <w:p w14:paraId="4F17D6D4"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t>1.3.1 ADVANTAGES OF PROPOSED SYSTEM</w:t>
      </w:r>
    </w:p>
    <w:p w14:paraId="6099616C" w14:textId="77777777" w:rsidR="00426810" w:rsidRPr="00000306" w:rsidRDefault="00000000" w:rsidP="00A402A5">
      <w:pPr>
        <w:pStyle w:val="ListNumber"/>
        <w:jc w:val="both"/>
        <w:rPr>
          <w:rFonts w:cs="Times New Roman"/>
          <w:szCs w:val="24"/>
        </w:rPr>
      </w:pPr>
      <w:r w:rsidRPr="00000306">
        <w:rPr>
          <w:rFonts w:cs="Times New Roman"/>
          <w:szCs w:val="24"/>
        </w:rPr>
        <w:t>Automated recognition eliminates the dependency on scarce human experts, allowing anyone with internet access to attempt inscription translation.</w:t>
      </w:r>
    </w:p>
    <w:p w14:paraId="773B6757" w14:textId="77777777" w:rsidR="00426810" w:rsidRPr="00000306" w:rsidRDefault="00000000" w:rsidP="00A402A5">
      <w:pPr>
        <w:pStyle w:val="ListNumber"/>
        <w:jc w:val="both"/>
        <w:rPr>
          <w:rFonts w:cs="Times New Roman"/>
          <w:szCs w:val="24"/>
        </w:rPr>
      </w:pPr>
      <w:r w:rsidRPr="00000306">
        <w:rPr>
          <w:rFonts w:cs="Times New Roman"/>
          <w:szCs w:val="24"/>
        </w:rPr>
        <w:t>The deep learning CNN model handles 247 distinct Vatteluttu character classes with 92.8% Top-1 accuracy, covering vowels, consonants, aytham, and compound characters.</w:t>
      </w:r>
    </w:p>
    <w:p w14:paraId="3CF85F27" w14:textId="77777777" w:rsidR="00426810" w:rsidRPr="00000306" w:rsidRDefault="00000000" w:rsidP="00A402A5">
      <w:pPr>
        <w:pStyle w:val="ListNumber"/>
        <w:jc w:val="both"/>
        <w:rPr>
          <w:rFonts w:cs="Times New Roman"/>
          <w:szCs w:val="24"/>
        </w:rPr>
      </w:pPr>
      <w:r w:rsidRPr="00000306">
        <w:rPr>
          <w:rFonts w:cs="Times New Roman"/>
          <w:szCs w:val="24"/>
        </w:rPr>
        <w:t>The full-stack web application provides an intuitive drag-and-drop interface with real-time character-by-character analysis, bounding box visualization, and confidence scores.</w:t>
      </w:r>
    </w:p>
    <w:p w14:paraId="1F674066" w14:textId="77777777" w:rsidR="00426810" w:rsidRPr="00000306" w:rsidRDefault="00000000" w:rsidP="00A402A5">
      <w:pPr>
        <w:pStyle w:val="ListNumber"/>
        <w:jc w:val="both"/>
        <w:rPr>
          <w:rFonts w:cs="Times New Roman"/>
          <w:szCs w:val="24"/>
        </w:rPr>
      </w:pPr>
      <w:r w:rsidRPr="00000306">
        <w:rPr>
          <w:rFonts w:cs="Times New Roman"/>
          <w:szCs w:val="24"/>
        </w:rPr>
        <w:t>Recognition history is persisted in a MySQL database, enabling researchers to review, compare, and manage past translations through both the web interface and phpMyAdmin.</w:t>
      </w:r>
    </w:p>
    <w:p w14:paraId="571E4BBD" w14:textId="77777777" w:rsidR="00426810" w:rsidRPr="00000306" w:rsidRDefault="00000000" w:rsidP="00A402A5">
      <w:pPr>
        <w:pStyle w:val="ListNumber"/>
        <w:jc w:val="both"/>
        <w:rPr>
          <w:rFonts w:cs="Times New Roman"/>
          <w:szCs w:val="24"/>
        </w:rPr>
      </w:pPr>
      <w:r w:rsidRPr="00000306">
        <w:rPr>
          <w:rFonts w:cs="Times New Roman"/>
          <w:szCs w:val="24"/>
        </w:rPr>
        <w:lastRenderedPageBreak/>
        <w:t>The modular architecture (FastAPI + React + PyTorch) allows continuous model improvement without disrupting the application.</w:t>
      </w:r>
    </w:p>
    <w:p w14:paraId="404C84D3"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t>1.3.2 HARDWARE REQUIREMENTS</w:t>
      </w:r>
    </w:p>
    <w:tbl>
      <w:tblPr>
        <w:tblStyle w:val="TableGrid"/>
        <w:tblW w:w="0" w:type="auto"/>
        <w:jc w:val="center"/>
        <w:tblLook w:val="04A0" w:firstRow="1" w:lastRow="0" w:firstColumn="1" w:lastColumn="0" w:noHBand="0" w:noVBand="1"/>
      </w:tblPr>
      <w:tblGrid>
        <w:gridCol w:w="4513"/>
        <w:gridCol w:w="4513"/>
      </w:tblGrid>
      <w:tr w:rsidR="00426810" w:rsidRPr="00000306" w14:paraId="40E939A3" w14:textId="77777777">
        <w:trPr>
          <w:jc w:val="center"/>
        </w:trPr>
        <w:tc>
          <w:tcPr>
            <w:tcW w:w="4513" w:type="dxa"/>
            <w:shd w:val="clear" w:color="auto" w:fill="D9E2F3"/>
          </w:tcPr>
          <w:p w14:paraId="52907375" w14:textId="77777777" w:rsidR="00426810" w:rsidRPr="00000306" w:rsidRDefault="00000000" w:rsidP="00A402A5">
            <w:pPr>
              <w:jc w:val="both"/>
              <w:rPr>
                <w:rFonts w:cs="Times New Roman"/>
                <w:szCs w:val="24"/>
              </w:rPr>
            </w:pPr>
            <w:r w:rsidRPr="00000306">
              <w:rPr>
                <w:rFonts w:cs="Times New Roman"/>
                <w:b/>
                <w:szCs w:val="24"/>
              </w:rPr>
              <w:t>Component</w:t>
            </w:r>
          </w:p>
        </w:tc>
        <w:tc>
          <w:tcPr>
            <w:tcW w:w="4513" w:type="dxa"/>
            <w:shd w:val="clear" w:color="auto" w:fill="D9E2F3"/>
          </w:tcPr>
          <w:p w14:paraId="0AAA436C" w14:textId="77777777" w:rsidR="00426810" w:rsidRPr="00000306" w:rsidRDefault="00000000" w:rsidP="00A402A5">
            <w:pPr>
              <w:jc w:val="both"/>
              <w:rPr>
                <w:rFonts w:cs="Times New Roman"/>
                <w:szCs w:val="24"/>
              </w:rPr>
            </w:pPr>
            <w:r w:rsidRPr="00000306">
              <w:rPr>
                <w:rFonts w:cs="Times New Roman"/>
                <w:b/>
                <w:szCs w:val="24"/>
              </w:rPr>
              <w:t>Specification</w:t>
            </w:r>
          </w:p>
        </w:tc>
      </w:tr>
      <w:tr w:rsidR="00426810" w:rsidRPr="00000306" w14:paraId="65873BF3" w14:textId="77777777">
        <w:trPr>
          <w:jc w:val="center"/>
        </w:trPr>
        <w:tc>
          <w:tcPr>
            <w:tcW w:w="4513" w:type="dxa"/>
          </w:tcPr>
          <w:p w14:paraId="4E54ECEB" w14:textId="77777777" w:rsidR="00426810" w:rsidRPr="00000306" w:rsidRDefault="00000000" w:rsidP="00A402A5">
            <w:pPr>
              <w:jc w:val="both"/>
              <w:rPr>
                <w:rFonts w:cs="Times New Roman"/>
                <w:szCs w:val="24"/>
              </w:rPr>
            </w:pPr>
            <w:r w:rsidRPr="00000306">
              <w:rPr>
                <w:rFonts w:cs="Times New Roman"/>
                <w:szCs w:val="24"/>
              </w:rPr>
              <w:t>Processor</w:t>
            </w:r>
          </w:p>
        </w:tc>
        <w:tc>
          <w:tcPr>
            <w:tcW w:w="4513" w:type="dxa"/>
          </w:tcPr>
          <w:p w14:paraId="2B11D0E2" w14:textId="77777777" w:rsidR="00426810" w:rsidRPr="00000306" w:rsidRDefault="00000000" w:rsidP="00A402A5">
            <w:pPr>
              <w:jc w:val="both"/>
              <w:rPr>
                <w:rFonts w:cs="Times New Roman"/>
                <w:szCs w:val="24"/>
              </w:rPr>
            </w:pPr>
            <w:r w:rsidRPr="00000306">
              <w:rPr>
                <w:rFonts w:cs="Times New Roman"/>
                <w:szCs w:val="24"/>
              </w:rPr>
              <w:t>Intel Core i3 or higher / AMD equivalent</w:t>
            </w:r>
          </w:p>
        </w:tc>
      </w:tr>
      <w:tr w:rsidR="00426810" w:rsidRPr="00000306" w14:paraId="09F6CADE" w14:textId="77777777">
        <w:trPr>
          <w:jc w:val="center"/>
        </w:trPr>
        <w:tc>
          <w:tcPr>
            <w:tcW w:w="4513" w:type="dxa"/>
          </w:tcPr>
          <w:p w14:paraId="1013CEEB" w14:textId="77777777" w:rsidR="00426810" w:rsidRPr="00000306" w:rsidRDefault="00000000" w:rsidP="00A402A5">
            <w:pPr>
              <w:jc w:val="both"/>
              <w:rPr>
                <w:rFonts w:cs="Times New Roman"/>
                <w:szCs w:val="24"/>
              </w:rPr>
            </w:pPr>
            <w:r w:rsidRPr="00000306">
              <w:rPr>
                <w:rFonts w:cs="Times New Roman"/>
                <w:szCs w:val="24"/>
              </w:rPr>
              <w:t>Minimum RAM</w:t>
            </w:r>
          </w:p>
        </w:tc>
        <w:tc>
          <w:tcPr>
            <w:tcW w:w="4513" w:type="dxa"/>
          </w:tcPr>
          <w:p w14:paraId="62F5C797" w14:textId="77777777" w:rsidR="00426810" w:rsidRPr="00000306" w:rsidRDefault="00000000" w:rsidP="00A402A5">
            <w:pPr>
              <w:jc w:val="both"/>
              <w:rPr>
                <w:rFonts w:cs="Times New Roman"/>
                <w:szCs w:val="24"/>
              </w:rPr>
            </w:pPr>
            <w:r w:rsidRPr="00000306">
              <w:rPr>
                <w:rFonts w:cs="Times New Roman"/>
                <w:szCs w:val="24"/>
              </w:rPr>
              <w:t>4 GB (8 GB recommended)</w:t>
            </w:r>
          </w:p>
        </w:tc>
      </w:tr>
      <w:tr w:rsidR="00426810" w:rsidRPr="00000306" w14:paraId="7FB9C610" w14:textId="77777777">
        <w:trPr>
          <w:jc w:val="center"/>
        </w:trPr>
        <w:tc>
          <w:tcPr>
            <w:tcW w:w="4513" w:type="dxa"/>
          </w:tcPr>
          <w:p w14:paraId="5BD16669" w14:textId="77777777" w:rsidR="00426810" w:rsidRPr="00000306" w:rsidRDefault="00000000" w:rsidP="00A402A5">
            <w:pPr>
              <w:jc w:val="both"/>
              <w:rPr>
                <w:rFonts w:cs="Times New Roman"/>
                <w:szCs w:val="24"/>
              </w:rPr>
            </w:pPr>
            <w:r w:rsidRPr="00000306">
              <w:rPr>
                <w:rFonts w:cs="Times New Roman"/>
                <w:szCs w:val="24"/>
              </w:rPr>
              <w:t>Hard Disk</w:t>
            </w:r>
          </w:p>
        </w:tc>
        <w:tc>
          <w:tcPr>
            <w:tcW w:w="4513" w:type="dxa"/>
          </w:tcPr>
          <w:p w14:paraId="0B52BA17" w14:textId="77777777" w:rsidR="00426810" w:rsidRPr="00000306" w:rsidRDefault="00000000" w:rsidP="00A402A5">
            <w:pPr>
              <w:jc w:val="both"/>
              <w:rPr>
                <w:rFonts w:cs="Times New Roman"/>
                <w:szCs w:val="24"/>
              </w:rPr>
            </w:pPr>
            <w:r w:rsidRPr="00000306">
              <w:rPr>
                <w:rFonts w:cs="Times New Roman"/>
                <w:szCs w:val="24"/>
              </w:rPr>
              <w:t>10 GB free space</w:t>
            </w:r>
          </w:p>
        </w:tc>
      </w:tr>
      <w:tr w:rsidR="00426810" w:rsidRPr="00000306" w14:paraId="5F9EC149" w14:textId="77777777">
        <w:trPr>
          <w:jc w:val="center"/>
        </w:trPr>
        <w:tc>
          <w:tcPr>
            <w:tcW w:w="4513" w:type="dxa"/>
          </w:tcPr>
          <w:p w14:paraId="14F05F7B" w14:textId="77777777" w:rsidR="00426810" w:rsidRPr="00000306" w:rsidRDefault="00000000" w:rsidP="00A402A5">
            <w:pPr>
              <w:jc w:val="both"/>
              <w:rPr>
                <w:rFonts w:cs="Times New Roman"/>
                <w:szCs w:val="24"/>
              </w:rPr>
            </w:pPr>
            <w:r w:rsidRPr="00000306">
              <w:rPr>
                <w:rFonts w:cs="Times New Roman"/>
                <w:szCs w:val="24"/>
              </w:rPr>
              <w:t>GPU</w:t>
            </w:r>
          </w:p>
        </w:tc>
        <w:tc>
          <w:tcPr>
            <w:tcW w:w="4513" w:type="dxa"/>
          </w:tcPr>
          <w:p w14:paraId="648BBB56" w14:textId="77777777" w:rsidR="00426810" w:rsidRPr="00000306" w:rsidRDefault="00000000" w:rsidP="00A402A5">
            <w:pPr>
              <w:jc w:val="both"/>
              <w:rPr>
                <w:rFonts w:cs="Times New Roman"/>
                <w:szCs w:val="24"/>
              </w:rPr>
            </w:pPr>
            <w:r w:rsidRPr="00000306">
              <w:rPr>
                <w:rFonts w:cs="Times New Roman"/>
                <w:szCs w:val="24"/>
              </w:rPr>
              <w:t>Optional (NVIDIA CUDA-compatible for faster inference)</w:t>
            </w:r>
          </w:p>
        </w:tc>
      </w:tr>
      <w:tr w:rsidR="00426810" w:rsidRPr="00000306" w14:paraId="2162A965" w14:textId="77777777">
        <w:trPr>
          <w:jc w:val="center"/>
        </w:trPr>
        <w:tc>
          <w:tcPr>
            <w:tcW w:w="4513" w:type="dxa"/>
          </w:tcPr>
          <w:p w14:paraId="6869EEB3" w14:textId="77777777" w:rsidR="00426810" w:rsidRPr="00000306" w:rsidRDefault="00000000" w:rsidP="00A402A5">
            <w:pPr>
              <w:jc w:val="both"/>
              <w:rPr>
                <w:rFonts w:cs="Times New Roman"/>
                <w:szCs w:val="24"/>
              </w:rPr>
            </w:pPr>
            <w:r w:rsidRPr="00000306">
              <w:rPr>
                <w:rFonts w:cs="Times New Roman"/>
                <w:szCs w:val="24"/>
              </w:rPr>
              <w:t>Monitor</w:t>
            </w:r>
          </w:p>
        </w:tc>
        <w:tc>
          <w:tcPr>
            <w:tcW w:w="4513" w:type="dxa"/>
          </w:tcPr>
          <w:p w14:paraId="42F7396C" w14:textId="77777777" w:rsidR="00426810" w:rsidRPr="00000306" w:rsidRDefault="00000000" w:rsidP="00A402A5">
            <w:pPr>
              <w:jc w:val="both"/>
              <w:rPr>
                <w:rFonts w:cs="Times New Roman"/>
                <w:szCs w:val="24"/>
              </w:rPr>
            </w:pPr>
            <w:r w:rsidRPr="00000306">
              <w:rPr>
                <w:rFonts w:cs="Times New Roman"/>
                <w:szCs w:val="24"/>
              </w:rPr>
              <w:t>Any standard display</w:t>
            </w:r>
          </w:p>
        </w:tc>
      </w:tr>
      <w:tr w:rsidR="00426810" w:rsidRPr="00000306" w14:paraId="20FC5203" w14:textId="77777777">
        <w:trPr>
          <w:jc w:val="center"/>
        </w:trPr>
        <w:tc>
          <w:tcPr>
            <w:tcW w:w="4513" w:type="dxa"/>
          </w:tcPr>
          <w:p w14:paraId="61095444" w14:textId="77777777" w:rsidR="00426810" w:rsidRPr="00000306" w:rsidRDefault="00000000" w:rsidP="00A402A5">
            <w:pPr>
              <w:jc w:val="both"/>
              <w:rPr>
                <w:rFonts w:cs="Times New Roman"/>
                <w:szCs w:val="24"/>
              </w:rPr>
            </w:pPr>
            <w:r w:rsidRPr="00000306">
              <w:rPr>
                <w:rFonts w:cs="Times New Roman"/>
                <w:szCs w:val="24"/>
              </w:rPr>
              <w:t>Network</w:t>
            </w:r>
          </w:p>
        </w:tc>
        <w:tc>
          <w:tcPr>
            <w:tcW w:w="4513" w:type="dxa"/>
          </w:tcPr>
          <w:p w14:paraId="3DF2A6F8" w14:textId="77777777" w:rsidR="00426810" w:rsidRPr="00000306" w:rsidRDefault="00000000" w:rsidP="00A402A5">
            <w:pPr>
              <w:jc w:val="both"/>
              <w:rPr>
                <w:rFonts w:cs="Times New Roman"/>
                <w:szCs w:val="24"/>
              </w:rPr>
            </w:pPr>
            <w:r w:rsidRPr="00000306">
              <w:rPr>
                <w:rFonts w:cs="Times New Roman"/>
                <w:szCs w:val="24"/>
              </w:rPr>
              <w:t>Internet connection for web access</w:t>
            </w:r>
          </w:p>
        </w:tc>
      </w:tr>
    </w:tbl>
    <w:p w14:paraId="0AE2EF5F" w14:textId="77777777" w:rsidR="00426810" w:rsidRPr="00000306" w:rsidRDefault="00426810" w:rsidP="00A402A5">
      <w:pPr>
        <w:jc w:val="both"/>
        <w:rPr>
          <w:rFonts w:cs="Times New Roman"/>
          <w:szCs w:val="24"/>
        </w:rPr>
      </w:pPr>
    </w:p>
    <w:p w14:paraId="3F05BE6B"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t>1.3.3 SOFTWARE REQUIREMENTS</w:t>
      </w:r>
    </w:p>
    <w:tbl>
      <w:tblPr>
        <w:tblStyle w:val="TableGrid"/>
        <w:tblW w:w="0" w:type="auto"/>
        <w:jc w:val="center"/>
        <w:tblLook w:val="04A0" w:firstRow="1" w:lastRow="0" w:firstColumn="1" w:lastColumn="0" w:noHBand="0" w:noVBand="1"/>
      </w:tblPr>
      <w:tblGrid>
        <w:gridCol w:w="4513"/>
        <w:gridCol w:w="4513"/>
      </w:tblGrid>
      <w:tr w:rsidR="00426810" w:rsidRPr="00000306" w14:paraId="5AF7962C" w14:textId="77777777">
        <w:trPr>
          <w:jc w:val="center"/>
        </w:trPr>
        <w:tc>
          <w:tcPr>
            <w:tcW w:w="4513" w:type="dxa"/>
            <w:shd w:val="clear" w:color="auto" w:fill="D9E2F3"/>
          </w:tcPr>
          <w:p w14:paraId="5A66DD78" w14:textId="77777777" w:rsidR="00426810" w:rsidRPr="00000306" w:rsidRDefault="00000000" w:rsidP="00A402A5">
            <w:pPr>
              <w:jc w:val="both"/>
              <w:rPr>
                <w:rFonts w:cs="Times New Roman"/>
                <w:szCs w:val="24"/>
              </w:rPr>
            </w:pPr>
            <w:r w:rsidRPr="00000306">
              <w:rPr>
                <w:rFonts w:cs="Times New Roman"/>
                <w:b/>
                <w:szCs w:val="24"/>
              </w:rPr>
              <w:t>Component</w:t>
            </w:r>
          </w:p>
        </w:tc>
        <w:tc>
          <w:tcPr>
            <w:tcW w:w="4513" w:type="dxa"/>
            <w:shd w:val="clear" w:color="auto" w:fill="D9E2F3"/>
          </w:tcPr>
          <w:p w14:paraId="374B3330" w14:textId="77777777" w:rsidR="00426810" w:rsidRPr="00000306" w:rsidRDefault="00000000" w:rsidP="00A402A5">
            <w:pPr>
              <w:jc w:val="both"/>
              <w:rPr>
                <w:rFonts w:cs="Times New Roman"/>
                <w:szCs w:val="24"/>
              </w:rPr>
            </w:pPr>
            <w:r w:rsidRPr="00000306">
              <w:rPr>
                <w:rFonts w:cs="Times New Roman"/>
                <w:b/>
                <w:szCs w:val="24"/>
              </w:rPr>
              <w:t>Technology</w:t>
            </w:r>
          </w:p>
        </w:tc>
      </w:tr>
      <w:tr w:rsidR="00426810" w:rsidRPr="00000306" w14:paraId="174FD989" w14:textId="77777777">
        <w:trPr>
          <w:jc w:val="center"/>
        </w:trPr>
        <w:tc>
          <w:tcPr>
            <w:tcW w:w="4513" w:type="dxa"/>
          </w:tcPr>
          <w:p w14:paraId="6748F8BD" w14:textId="77777777" w:rsidR="00426810" w:rsidRPr="00000306" w:rsidRDefault="00000000" w:rsidP="00A402A5">
            <w:pPr>
              <w:jc w:val="both"/>
              <w:rPr>
                <w:rFonts w:cs="Times New Roman"/>
                <w:szCs w:val="24"/>
              </w:rPr>
            </w:pPr>
            <w:r w:rsidRPr="00000306">
              <w:rPr>
                <w:rFonts w:cs="Times New Roman"/>
                <w:szCs w:val="24"/>
              </w:rPr>
              <w:t>Frontend</w:t>
            </w:r>
          </w:p>
        </w:tc>
        <w:tc>
          <w:tcPr>
            <w:tcW w:w="4513" w:type="dxa"/>
          </w:tcPr>
          <w:p w14:paraId="757B53EE" w14:textId="77777777" w:rsidR="00426810" w:rsidRPr="00000306" w:rsidRDefault="00000000" w:rsidP="00A402A5">
            <w:pPr>
              <w:jc w:val="both"/>
              <w:rPr>
                <w:rFonts w:cs="Times New Roman"/>
                <w:szCs w:val="24"/>
              </w:rPr>
            </w:pPr>
            <w:r w:rsidRPr="00000306">
              <w:rPr>
                <w:rFonts w:cs="Times New Roman"/>
                <w:szCs w:val="24"/>
              </w:rPr>
              <w:t>React.js 18+ with TypeScript</w:t>
            </w:r>
          </w:p>
        </w:tc>
      </w:tr>
      <w:tr w:rsidR="00426810" w:rsidRPr="00000306" w14:paraId="47F4095C" w14:textId="77777777">
        <w:trPr>
          <w:jc w:val="center"/>
        </w:trPr>
        <w:tc>
          <w:tcPr>
            <w:tcW w:w="4513" w:type="dxa"/>
          </w:tcPr>
          <w:p w14:paraId="6D590AD9" w14:textId="77777777" w:rsidR="00426810" w:rsidRPr="00000306" w:rsidRDefault="00000000" w:rsidP="00A402A5">
            <w:pPr>
              <w:jc w:val="both"/>
              <w:rPr>
                <w:rFonts w:cs="Times New Roman"/>
                <w:szCs w:val="24"/>
              </w:rPr>
            </w:pPr>
            <w:r w:rsidRPr="00000306">
              <w:rPr>
                <w:rFonts w:cs="Times New Roman"/>
                <w:szCs w:val="24"/>
              </w:rPr>
              <w:t>Backend Framework</w:t>
            </w:r>
          </w:p>
        </w:tc>
        <w:tc>
          <w:tcPr>
            <w:tcW w:w="4513" w:type="dxa"/>
          </w:tcPr>
          <w:p w14:paraId="0C021BE0" w14:textId="77777777" w:rsidR="00426810" w:rsidRPr="00000306" w:rsidRDefault="00000000" w:rsidP="00A402A5">
            <w:pPr>
              <w:jc w:val="both"/>
              <w:rPr>
                <w:rFonts w:cs="Times New Roman"/>
                <w:szCs w:val="24"/>
              </w:rPr>
            </w:pPr>
            <w:r w:rsidRPr="00000306">
              <w:rPr>
                <w:rFonts w:cs="Times New Roman"/>
                <w:szCs w:val="24"/>
              </w:rPr>
              <w:t>FastAPI (Python 3.10+)</w:t>
            </w:r>
          </w:p>
        </w:tc>
      </w:tr>
      <w:tr w:rsidR="00426810" w:rsidRPr="00000306" w14:paraId="3466128C" w14:textId="77777777">
        <w:trPr>
          <w:jc w:val="center"/>
        </w:trPr>
        <w:tc>
          <w:tcPr>
            <w:tcW w:w="4513" w:type="dxa"/>
          </w:tcPr>
          <w:p w14:paraId="7817F5F8" w14:textId="77777777" w:rsidR="00426810" w:rsidRPr="00000306" w:rsidRDefault="00000000" w:rsidP="00A402A5">
            <w:pPr>
              <w:jc w:val="both"/>
              <w:rPr>
                <w:rFonts w:cs="Times New Roman"/>
                <w:szCs w:val="24"/>
              </w:rPr>
            </w:pPr>
            <w:r w:rsidRPr="00000306">
              <w:rPr>
                <w:rFonts w:cs="Times New Roman"/>
                <w:szCs w:val="24"/>
              </w:rPr>
              <w:t>Deep Learning Framework</w:t>
            </w:r>
          </w:p>
        </w:tc>
        <w:tc>
          <w:tcPr>
            <w:tcW w:w="4513" w:type="dxa"/>
          </w:tcPr>
          <w:p w14:paraId="4A442C58" w14:textId="77777777" w:rsidR="00426810" w:rsidRPr="00000306" w:rsidRDefault="00000000" w:rsidP="00A402A5">
            <w:pPr>
              <w:jc w:val="both"/>
              <w:rPr>
                <w:rFonts w:cs="Times New Roman"/>
                <w:szCs w:val="24"/>
              </w:rPr>
            </w:pPr>
            <w:r w:rsidRPr="00000306">
              <w:rPr>
                <w:rFonts w:cs="Times New Roman"/>
                <w:szCs w:val="24"/>
              </w:rPr>
              <w:t>PyTorch 2.0+</w:t>
            </w:r>
          </w:p>
        </w:tc>
      </w:tr>
      <w:tr w:rsidR="00426810" w:rsidRPr="00000306" w14:paraId="3EFF531D" w14:textId="77777777">
        <w:trPr>
          <w:jc w:val="center"/>
        </w:trPr>
        <w:tc>
          <w:tcPr>
            <w:tcW w:w="4513" w:type="dxa"/>
          </w:tcPr>
          <w:p w14:paraId="4AE251E3" w14:textId="77777777" w:rsidR="00426810" w:rsidRPr="00000306" w:rsidRDefault="00000000" w:rsidP="00A402A5">
            <w:pPr>
              <w:jc w:val="both"/>
              <w:rPr>
                <w:rFonts w:cs="Times New Roman"/>
                <w:szCs w:val="24"/>
              </w:rPr>
            </w:pPr>
            <w:r w:rsidRPr="00000306">
              <w:rPr>
                <w:rFonts w:cs="Times New Roman"/>
                <w:szCs w:val="24"/>
              </w:rPr>
              <w:t>Image Processing</w:t>
            </w:r>
          </w:p>
        </w:tc>
        <w:tc>
          <w:tcPr>
            <w:tcW w:w="4513" w:type="dxa"/>
          </w:tcPr>
          <w:p w14:paraId="676C40D0" w14:textId="77777777" w:rsidR="00426810" w:rsidRPr="00000306" w:rsidRDefault="00000000" w:rsidP="00A402A5">
            <w:pPr>
              <w:jc w:val="both"/>
              <w:rPr>
                <w:rFonts w:cs="Times New Roman"/>
                <w:szCs w:val="24"/>
              </w:rPr>
            </w:pPr>
            <w:r w:rsidRPr="00000306">
              <w:rPr>
                <w:rFonts w:cs="Times New Roman"/>
                <w:szCs w:val="24"/>
              </w:rPr>
              <w:t>OpenCV 4.x, Pillow</w:t>
            </w:r>
          </w:p>
        </w:tc>
      </w:tr>
      <w:tr w:rsidR="00426810" w:rsidRPr="00000306" w14:paraId="62D463B7" w14:textId="77777777">
        <w:trPr>
          <w:jc w:val="center"/>
        </w:trPr>
        <w:tc>
          <w:tcPr>
            <w:tcW w:w="4513" w:type="dxa"/>
          </w:tcPr>
          <w:p w14:paraId="64245A6C" w14:textId="77777777" w:rsidR="00426810" w:rsidRPr="00000306" w:rsidRDefault="00000000" w:rsidP="00A402A5">
            <w:pPr>
              <w:jc w:val="both"/>
              <w:rPr>
                <w:rFonts w:cs="Times New Roman"/>
                <w:szCs w:val="24"/>
              </w:rPr>
            </w:pPr>
            <w:r w:rsidRPr="00000306">
              <w:rPr>
                <w:rFonts w:cs="Times New Roman"/>
                <w:szCs w:val="24"/>
              </w:rPr>
              <w:t>Database</w:t>
            </w:r>
          </w:p>
        </w:tc>
        <w:tc>
          <w:tcPr>
            <w:tcW w:w="4513" w:type="dxa"/>
          </w:tcPr>
          <w:p w14:paraId="61ADC7BC" w14:textId="77777777" w:rsidR="00426810" w:rsidRPr="00000306" w:rsidRDefault="00000000" w:rsidP="00A402A5">
            <w:pPr>
              <w:jc w:val="both"/>
              <w:rPr>
                <w:rFonts w:cs="Times New Roman"/>
                <w:szCs w:val="24"/>
              </w:rPr>
            </w:pPr>
            <w:r w:rsidRPr="00000306">
              <w:rPr>
                <w:rFonts w:cs="Times New Roman"/>
                <w:szCs w:val="24"/>
              </w:rPr>
              <w:t>MySQL 8.0 (via XAMPP)</w:t>
            </w:r>
          </w:p>
        </w:tc>
      </w:tr>
      <w:tr w:rsidR="00426810" w:rsidRPr="00000306" w14:paraId="597CDB92" w14:textId="77777777">
        <w:trPr>
          <w:jc w:val="center"/>
        </w:trPr>
        <w:tc>
          <w:tcPr>
            <w:tcW w:w="4513" w:type="dxa"/>
          </w:tcPr>
          <w:p w14:paraId="09025D51" w14:textId="77777777" w:rsidR="00426810" w:rsidRPr="00000306" w:rsidRDefault="00000000" w:rsidP="00A402A5">
            <w:pPr>
              <w:jc w:val="both"/>
              <w:rPr>
                <w:rFonts w:cs="Times New Roman"/>
                <w:szCs w:val="24"/>
              </w:rPr>
            </w:pPr>
            <w:r w:rsidRPr="00000306">
              <w:rPr>
                <w:rFonts w:cs="Times New Roman"/>
                <w:szCs w:val="24"/>
              </w:rPr>
              <w:t>ORM</w:t>
            </w:r>
          </w:p>
        </w:tc>
        <w:tc>
          <w:tcPr>
            <w:tcW w:w="4513" w:type="dxa"/>
          </w:tcPr>
          <w:p w14:paraId="3AC2AD3D" w14:textId="77777777" w:rsidR="00426810" w:rsidRPr="00000306" w:rsidRDefault="00000000" w:rsidP="00A402A5">
            <w:pPr>
              <w:jc w:val="both"/>
              <w:rPr>
                <w:rFonts w:cs="Times New Roman"/>
                <w:szCs w:val="24"/>
              </w:rPr>
            </w:pPr>
            <w:r w:rsidRPr="00000306">
              <w:rPr>
                <w:rFonts w:cs="Times New Roman"/>
                <w:szCs w:val="24"/>
              </w:rPr>
              <w:t>SQLAlchemy with PyMySQL driver</w:t>
            </w:r>
          </w:p>
        </w:tc>
      </w:tr>
      <w:tr w:rsidR="00426810" w:rsidRPr="00000306" w14:paraId="1BC48AF9" w14:textId="77777777">
        <w:trPr>
          <w:jc w:val="center"/>
        </w:trPr>
        <w:tc>
          <w:tcPr>
            <w:tcW w:w="4513" w:type="dxa"/>
          </w:tcPr>
          <w:p w14:paraId="260044C9" w14:textId="77777777" w:rsidR="00426810" w:rsidRPr="00000306" w:rsidRDefault="00000000" w:rsidP="00A402A5">
            <w:pPr>
              <w:jc w:val="both"/>
              <w:rPr>
                <w:rFonts w:cs="Times New Roman"/>
                <w:szCs w:val="24"/>
              </w:rPr>
            </w:pPr>
            <w:r w:rsidRPr="00000306">
              <w:rPr>
                <w:rFonts w:cs="Times New Roman"/>
                <w:szCs w:val="24"/>
              </w:rPr>
              <w:t>Package Manager</w:t>
            </w:r>
          </w:p>
        </w:tc>
        <w:tc>
          <w:tcPr>
            <w:tcW w:w="4513" w:type="dxa"/>
          </w:tcPr>
          <w:p w14:paraId="735B9734" w14:textId="77777777" w:rsidR="00426810" w:rsidRPr="00000306" w:rsidRDefault="00000000" w:rsidP="00A402A5">
            <w:pPr>
              <w:jc w:val="both"/>
              <w:rPr>
                <w:rFonts w:cs="Times New Roman"/>
                <w:szCs w:val="24"/>
              </w:rPr>
            </w:pPr>
            <w:r w:rsidRPr="00000306">
              <w:rPr>
                <w:rFonts w:cs="Times New Roman"/>
                <w:szCs w:val="24"/>
              </w:rPr>
              <w:t>npm (frontend), pip (backend)</w:t>
            </w:r>
          </w:p>
        </w:tc>
      </w:tr>
      <w:tr w:rsidR="00426810" w:rsidRPr="00000306" w14:paraId="4CEC3A8F" w14:textId="77777777">
        <w:trPr>
          <w:jc w:val="center"/>
        </w:trPr>
        <w:tc>
          <w:tcPr>
            <w:tcW w:w="4513" w:type="dxa"/>
          </w:tcPr>
          <w:p w14:paraId="5E142748" w14:textId="77777777" w:rsidR="00426810" w:rsidRPr="00000306" w:rsidRDefault="00000000" w:rsidP="00A402A5">
            <w:pPr>
              <w:jc w:val="both"/>
              <w:rPr>
                <w:rFonts w:cs="Times New Roman"/>
                <w:szCs w:val="24"/>
              </w:rPr>
            </w:pPr>
            <w:r w:rsidRPr="00000306">
              <w:rPr>
                <w:rFonts w:cs="Times New Roman"/>
                <w:szCs w:val="24"/>
              </w:rPr>
              <w:t>Build Tool</w:t>
            </w:r>
          </w:p>
        </w:tc>
        <w:tc>
          <w:tcPr>
            <w:tcW w:w="4513" w:type="dxa"/>
          </w:tcPr>
          <w:p w14:paraId="4633D12B" w14:textId="77777777" w:rsidR="00426810" w:rsidRPr="00000306" w:rsidRDefault="00000000" w:rsidP="00A402A5">
            <w:pPr>
              <w:jc w:val="both"/>
              <w:rPr>
                <w:rFonts w:cs="Times New Roman"/>
                <w:szCs w:val="24"/>
              </w:rPr>
            </w:pPr>
            <w:r w:rsidRPr="00000306">
              <w:rPr>
                <w:rFonts w:cs="Times New Roman"/>
                <w:szCs w:val="24"/>
              </w:rPr>
              <w:t>Vite (frontend)</w:t>
            </w:r>
          </w:p>
        </w:tc>
      </w:tr>
      <w:tr w:rsidR="00426810" w:rsidRPr="00000306" w14:paraId="50814B95" w14:textId="77777777">
        <w:trPr>
          <w:jc w:val="center"/>
        </w:trPr>
        <w:tc>
          <w:tcPr>
            <w:tcW w:w="4513" w:type="dxa"/>
          </w:tcPr>
          <w:p w14:paraId="1D8F54EC" w14:textId="77777777" w:rsidR="00426810" w:rsidRPr="00000306" w:rsidRDefault="00000000" w:rsidP="00A402A5">
            <w:pPr>
              <w:jc w:val="both"/>
              <w:rPr>
                <w:rFonts w:cs="Times New Roman"/>
                <w:szCs w:val="24"/>
              </w:rPr>
            </w:pPr>
            <w:r w:rsidRPr="00000306">
              <w:rPr>
                <w:rFonts w:cs="Times New Roman"/>
                <w:szCs w:val="24"/>
              </w:rPr>
              <w:t>IDE</w:t>
            </w:r>
          </w:p>
        </w:tc>
        <w:tc>
          <w:tcPr>
            <w:tcW w:w="4513" w:type="dxa"/>
          </w:tcPr>
          <w:p w14:paraId="1EB99477" w14:textId="77777777" w:rsidR="00426810" w:rsidRPr="00000306" w:rsidRDefault="00000000" w:rsidP="00A402A5">
            <w:pPr>
              <w:jc w:val="both"/>
              <w:rPr>
                <w:rFonts w:cs="Times New Roman"/>
                <w:szCs w:val="24"/>
              </w:rPr>
            </w:pPr>
            <w:r w:rsidRPr="00000306">
              <w:rPr>
                <w:rFonts w:cs="Times New Roman"/>
                <w:szCs w:val="24"/>
              </w:rPr>
              <w:t>Visual Studio Code</w:t>
            </w:r>
          </w:p>
        </w:tc>
      </w:tr>
      <w:tr w:rsidR="00426810" w:rsidRPr="00000306" w14:paraId="70577017" w14:textId="77777777">
        <w:trPr>
          <w:jc w:val="center"/>
        </w:trPr>
        <w:tc>
          <w:tcPr>
            <w:tcW w:w="4513" w:type="dxa"/>
          </w:tcPr>
          <w:p w14:paraId="0B3D6F5F" w14:textId="77777777" w:rsidR="00426810" w:rsidRPr="00000306" w:rsidRDefault="00000000" w:rsidP="00A402A5">
            <w:pPr>
              <w:jc w:val="both"/>
              <w:rPr>
                <w:rFonts w:cs="Times New Roman"/>
                <w:szCs w:val="24"/>
              </w:rPr>
            </w:pPr>
            <w:r w:rsidRPr="00000306">
              <w:rPr>
                <w:rFonts w:cs="Times New Roman"/>
                <w:szCs w:val="24"/>
              </w:rPr>
              <w:t>OS</w:t>
            </w:r>
          </w:p>
        </w:tc>
        <w:tc>
          <w:tcPr>
            <w:tcW w:w="4513" w:type="dxa"/>
          </w:tcPr>
          <w:p w14:paraId="4EE633A0" w14:textId="77777777" w:rsidR="00426810" w:rsidRPr="00000306" w:rsidRDefault="00000000" w:rsidP="00A402A5">
            <w:pPr>
              <w:jc w:val="both"/>
              <w:rPr>
                <w:rFonts w:cs="Times New Roman"/>
                <w:szCs w:val="24"/>
              </w:rPr>
            </w:pPr>
            <w:r w:rsidRPr="00000306">
              <w:rPr>
                <w:rFonts w:cs="Times New Roman"/>
                <w:szCs w:val="24"/>
              </w:rPr>
              <w:t>Windows 10/11, Linux, macOS</w:t>
            </w:r>
          </w:p>
        </w:tc>
      </w:tr>
    </w:tbl>
    <w:p w14:paraId="657422EE" w14:textId="77777777" w:rsidR="00426810" w:rsidRPr="00000306" w:rsidRDefault="00426810" w:rsidP="00A402A5">
      <w:pPr>
        <w:jc w:val="both"/>
        <w:rPr>
          <w:rFonts w:cs="Times New Roman"/>
          <w:szCs w:val="24"/>
        </w:rPr>
      </w:pPr>
    </w:p>
    <w:p w14:paraId="336CF8FA" w14:textId="77777777" w:rsidR="00426810" w:rsidRPr="00000306" w:rsidRDefault="00000000" w:rsidP="00A402A5">
      <w:pPr>
        <w:jc w:val="both"/>
        <w:rPr>
          <w:rFonts w:cs="Times New Roman"/>
          <w:szCs w:val="24"/>
        </w:rPr>
      </w:pPr>
      <w:r w:rsidRPr="00000306">
        <w:rPr>
          <w:rFonts w:cs="Times New Roman"/>
          <w:szCs w:val="24"/>
        </w:rPr>
        <w:br w:type="page"/>
      </w:r>
    </w:p>
    <w:p w14:paraId="7698539A" w14:textId="77777777" w:rsidR="00426810" w:rsidRPr="00000306" w:rsidRDefault="00000000" w:rsidP="00A402A5">
      <w:pPr>
        <w:pStyle w:val="Heading1"/>
        <w:jc w:val="both"/>
        <w:rPr>
          <w:rFonts w:ascii="Times New Roman" w:hAnsi="Times New Roman" w:cs="Times New Roman"/>
          <w:sz w:val="24"/>
          <w:szCs w:val="24"/>
        </w:rPr>
      </w:pPr>
      <w:r w:rsidRPr="00000306">
        <w:rPr>
          <w:rFonts w:ascii="Times New Roman" w:hAnsi="Times New Roman" w:cs="Times New Roman"/>
          <w:sz w:val="24"/>
          <w:szCs w:val="24"/>
        </w:rPr>
        <w:lastRenderedPageBreak/>
        <w:t xml:space="preserve">2 LOGICAL </w:t>
      </w:r>
      <w:proofErr w:type="gramStart"/>
      <w:r w:rsidRPr="00000306">
        <w:rPr>
          <w:rFonts w:ascii="Times New Roman" w:hAnsi="Times New Roman" w:cs="Times New Roman"/>
          <w:sz w:val="24"/>
          <w:szCs w:val="24"/>
        </w:rPr>
        <w:t>DEVELOPMENT</w:t>
      </w:r>
      <w:proofErr w:type="gramEnd"/>
    </w:p>
    <w:p w14:paraId="4CCC3168" w14:textId="77777777" w:rsidR="00426810" w:rsidRPr="00000306" w:rsidRDefault="00000000" w:rsidP="00A402A5">
      <w:pPr>
        <w:pStyle w:val="Heading2"/>
        <w:jc w:val="both"/>
        <w:rPr>
          <w:rFonts w:ascii="Times New Roman" w:hAnsi="Times New Roman" w:cs="Times New Roman"/>
          <w:sz w:val="24"/>
          <w:szCs w:val="24"/>
        </w:rPr>
      </w:pPr>
      <w:r w:rsidRPr="00000306">
        <w:rPr>
          <w:rFonts w:ascii="Times New Roman" w:hAnsi="Times New Roman" w:cs="Times New Roman"/>
          <w:sz w:val="24"/>
          <w:szCs w:val="24"/>
        </w:rPr>
        <w:t>2.1 DATA FLOW DIAGRAM</w:t>
      </w:r>
    </w:p>
    <w:p w14:paraId="5090435D" w14:textId="77777777" w:rsidR="00426810" w:rsidRPr="00000306" w:rsidRDefault="00000000" w:rsidP="00A402A5">
      <w:pPr>
        <w:jc w:val="both"/>
        <w:rPr>
          <w:rFonts w:cs="Times New Roman"/>
          <w:szCs w:val="24"/>
        </w:rPr>
      </w:pPr>
      <w:r w:rsidRPr="00000306">
        <w:rPr>
          <w:rFonts w:cs="Times New Roman"/>
          <w:szCs w:val="24"/>
        </w:rPr>
        <w:t>A data-flow diagram (DFD) is a graphical representation of the "flow" of data through an information system. DFDs can also be used for the visualization of data processing (structured design). On a DFD, data items flow from an external data source or an internal data store to an internal data store or an external data sink, via an internal process.</w:t>
      </w:r>
    </w:p>
    <w:p w14:paraId="497525CB"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t>Level 0 (Context Diagram)</w:t>
      </w:r>
    </w:p>
    <w:p w14:paraId="2E37C2E0" w14:textId="77777777" w:rsidR="00426810" w:rsidRPr="00000306" w:rsidRDefault="00000000" w:rsidP="00A402A5">
      <w:pPr>
        <w:jc w:val="both"/>
        <w:rPr>
          <w:rFonts w:cs="Times New Roman"/>
          <w:szCs w:val="24"/>
        </w:rPr>
      </w:pPr>
      <w:r w:rsidRPr="00000306">
        <w:rPr>
          <w:rFonts w:cs="Times New Roman"/>
          <w:szCs w:val="24"/>
        </w:rPr>
        <w:t>This level shows the overall context of the system and its operating environment and shows the whole system as just one process.</w:t>
      </w:r>
    </w:p>
    <w:p w14:paraId="2C3BD4F5" w14:textId="1B404F93" w:rsidR="00426810" w:rsidRPr="00000306" w:rsidRDefault="00000000" w:rsidP="00A402A5">
      <w:pPr>
        <w:pStyle w:val="CodeBlock"/>
        <w:jc w:val="center"/>
        <w:rPr>
          <w:rFonts w:ascii="Times New Roman" w:hAnsi="Times New Roman" w:cs="Times New Roman"/>
          <w:sz w:val="24"/>
          <w:szCs w:val="24"/>
        </w:rPr>
      </w:pPr>
      <w:r w:rsidRPr="00000306">
        <w:rPr>
          <w:rFonts w:ascii="Times New Roman" w:hAnsi="Times New Roman" w:cs="Times New Roman"/>
          <w:sz w:val="24"/>
          <w:szCs w:val="24"/>
        </w:rPr>
        <w:t>+--------------------+</w:t>
      </w:r>
    </w:p>
    <w:p w14:paraId="0E657CB8" w14:textId="0D398077" w:rsidR="00426810" w:rsidRPr="00000306" w:rsidRDefault="00000000" w:rsidP="00A402A5">
      <w:pPr>
        <w:pStyle w:val="CodeBlock"/>
        <w:jc w:val="center"/>
        <w:rPr>
          <w:rFonts w:ascii="Times New Roman" w:hAnsi="Times New Roman" w:cs="Times New Roman"/>
          <w:sz w:val="24"/>
          <w:szCs w:val="24"/>
        </w:rPr>
      </w:pPr>
      <w:r w:rsidRPr="00000306">
        <w:rPr>
          <w:rFonts w:ascii="Times New Roman" w:hAnsi="Times New Roman" w:cs="Times New Roman"/>
          <w:sz w:val="24"/>
          <w:szCs w:val="24"/>
        </w:rPr>
        <w:t>|   User/</w:t>
      </w:r>
      <w:proofErr w:type="gramStart"/>
      <w:r w:rsidRPr="00000306">
        <w:rPr>
          <w:rFonts w:ascii="Times New Roman" w:hAnsi="Times New Roman" w:cs="Times New Roman"/>
          <w:sz w:val="24"/>
          <w:szCs w:val="24"/>
        </w:rPr>
        <w:t>Researcher  |</w:t>
      </w:r>
      <w:proofErr w:type="gramEnd"/>
    </w:p>
    <w:p w14:paraId="666E5DC8" w14:textId="72020256" w:rsidR="00426810" w:rsidRPr="00000306" w:rsidRDefault="00000000" w:rsidP="00A402A5">
      <w:pPr>
        <w:pStyle w:val="CodeBlock"/>
        <w:jc w:val="center"/>
        <w:rPr>
          <w:rFonts w:ascii="Times New Roman" w:hAnsi="Times New Roman" w:cs="Times New Roman"/>
          <w:sz w:val="24"/>
          <w:szCs w:val="24"/>
        </w:rPr>
      </w:pPr>
      <w:r w:rsidRPr="00000306">
        <w:rPr>
          <w:rFonts w:ascii="Times New Roman" w:hAnsi="Times New Roman" w:cs="Times New Roman"/>
          <w:sz w:val="24"/>
          <w:szCs w:val="24"/>
        </w:rPr>
        <w:t>+--------------------+</w:t>
      </w:r>
    </w:p>
    <w:p w14:paraId="3310B1AD" w14:textId="5220846B" w:rsidR="00426810" w:rsidRPr="00000306" w:rsidRDefault="00000000" w:rsidP="00A402A5">
      <w:pPr>
        <w:pStyle w:val="CodeBlock"/>
        <w:jc w:val="center"/>
        <w:rPr>
          <w:rFonts w:ascii="Times New Roman" w:hAnsi="Times New Roman" w:cs="Times New Roman"/>
          <w:sz w:val="24"/>
          <w:szCs w:val="24"/>
        </w:rPr>
      </w:pPr>
      <w:r w:rsidRPr="00000306">
        <w:rPr>
          <w:rFonts w:ascii="Times New Roman" w:hAnsi="Times New Roman" w:cs="Times New Roman"/>
          <w:sz w:val="24"/>
          <w:szCs w:val="24"/>
        </w:rPr>
        <w:t>|        ^</w:t>
      </w:r>
    </w:p>
    <w:p w14:paraId="227D0288" w14:textId="4484DB5B" w:rsidR="00426810" w:rsidRPr="00000306" w:rsidRDefault="00000000" w:rsidP="00A402A5">
      <w:pPr>
        <w:pStyle w:val="CodeBlock"/>
        <w:jc w:val="center"/>
        <w:rPr>
          <w:rFonts w:ascii="Times New Roman" w:hAnsi="Times New Roman" w:cs="Times New Roman"/>
          <w:sz w:val="24"/>
          <w:szCs w:val="24"/>
        </w:rPr>
      </w:pPr>
      <w:r w:rsidRPr="00000306">
        <w:rPr>
          <w:rFonts w:ascii="Times New Roman" w:hAnsi="Times New Roman" w:cs="Times New Roman"/>
          <w:sz w:val="24"/>
          <w:szCs w:val="24"/>
        </w:rPr>
        <w:t>Inscription       | Modern Tamil Text</w:t>
      </w:r>
    </w:p>
    <w:p w14:paraId="30D6D63A" w14:textId="37E00DC6" w:rsidR="00426810" w:rsidRPr="00000306" w:rsidRDefault="00000000" w:rsidP="00A402A5">
      <w:pPr>
        <w:pStyle w:val="CodeBlock"/>
        <w:jc w:val="center"/>
        <w:rPr>
          <w:rFonts w:ascii="Times New Roman" w:hAnsi="Times New Roman" w:cs="Times New Roman"/>
          <w:sz w:val="24"/>
          <w:szCs w:val="24"/>
        </w:rPr>
      </w:pPr>
      <w:proofErr w:type="gramStart"/>
      <w:r w:rsidRPr="00000306">
        <w:rPr>
          <w:rFonts w:ascii="Times New Roman" w:hAnsi="Times New Roman" w:cs="Times New Roman"/>
          <w:sz w:val="24"/>
          <w:szCs w:val="24"/>
        </w:rPr>
        <w:t>Image  |</w:t>
      </w:r>
      <w:proofErr w:type="gramEnd"/>
      <w:r w:rsidRPr="00000306">
        <w:rPr>
          <w:rFonts w:ascii="Times New Roman" w:hAnsi="Times New Roman" w:cs="Times New Roman"/>
          <w:sz w:val="24"/>
          <w:szCs w:val="24"/>
        </w:rPr>
        <w:t xml:space="preserve">        | + Confidence Scores</w:t>
      </w:r>
    </w:p>
    <w:p w14:paraId="3CE5391A" w14:textId="297D24FF" w:rsidR="00426810" w:rsidRPr="00000306" w:rsidRDefault="00000000" w:rsidP="00A402A5">
      <w:pPr>
        <w:pStyle w:val="CodeBlock"/>
        <w:jc w:val="center"/>
        <w:rPr>
          <w:rFonts w:ascii="Times New Roman" w:hAnsi="Times New Roman" w:cs="Times New Roman"/>
          <w:sz w:val="24"/>
          <w:szCs w:val="24"/>
        </w:rPr>
      </w:pPr>
      <w:r w:rsidRPr="00000306">
        <w:rPr>
          <w:rFonts w:ascii="Times New Roman" w:hAnsi="Times New Roman" w:cs="Times New Roman"/>
          <w:sz w:val="24"/>
          <w:szCs w:val="24"/>
        </w:rPr>
        <w:t>v        |</w:t>
      </w:r>
    </w:p>
    <w:p w14:paraId="40CC5F9B" w14:textId="410109BA" w:rsidR="00426810" w:rsidRPr="00000306" w:rsidRDefault="00000000" w:rsidP="00A402A5">
      <w:pPr>
        <w:pStyle w:val="CodeBlock"/>
        <w:jc w:val="center"/>
        <w:rPr>
          <w:rFonts w:ascii="Times New Roman" w:hAnsi="Times New Roman" w:cs="Times New Roman"/>
          <w:sz w:val="24"/>
          <w:szCs w:val="24"/>
        </w:rPr>
      </w:pPr>
      <w:r w:rsidRPr="00000306">
        <w:rPr>
          <w:rFonts w:ascii="Times New Roman" w:hAnsi="Times New Roman" w:cs="Times New Roman"/>
          <w:sz w:val="24"/>
          <w:szCs w:val="24"/>
        </w:rPr>
        <w:t>+--------------------+</w:t>
      </w:r>
    </w:p>
    <w:p w14:paraId="7B7C89E2" w14:textId="5FDEFC29" w:rsidR="00426810" w:rsidRPr="00000306" w:rsidRDefault="00000000" w:rsidP="00A402A5">
      <w:pPr>
        <w:pStyle w:val="CodeBlock"/>
        <w:jc w:val="center"/>
        <w:rPr>
          <w:rFonts w:ascii="Times New Roman" w:hAnsi="Times New Roman" w:cs="Times New Roman"/>
          <w:sz w:val="24"/>
          <w:szCs w:val="24"/>
        </w:rPr>
      </w:pPr>
      <w:r w:rsidRPr="00000306">
        <w:rPr>
          <w:rFonts w:ascii="Times New Roman" w:hAnsi="Times New Roman" w:cs="Times New Roman"/>
          <w:sz w:val="24"/>
          <w:szCs w:val="24"/>
        </w:rPr>
        <w:t>|    VatteluttuX      |</w:t>
      </w:r>
    </w:p>
    <w:p w14:paraId="73C2955D" w14:textId="087C97B3" w:rsidR="00426810" w:rsidRPr="00000306" w:rsidRDefault="00000000" w:rsidP="00A402A5">
      <w:pPr>
        <w:pStyle w:val="CodeBlock"/>
        <w:jc w:val="center"/>
        <w:rPr>
          <w:rFonts w:ascii="Times New Roman" w:hAnsi="Times New Roman" w:cs="Times New Roman"/>
          <w:sz w:val="24"/>
          <w:szCs w:val="24"/>
        </w:rPr>
      </w:pPr>
      <w:r w:rsidRPr="00000306">
        <w:rPr>
          <w:rFonts w:ascii="Times New Roman" w:hAnsi="Times New Roman" w:cs="Times New Roman"/>
          <w:sz w:val="24"/>
          <w:szCs w:val="24"/>
        </w:rPr>
        <w:t>|    OCR System       |</w:t>
      </w:r>
    </w:p>
    <w:p w14:paraId="0AE91124" w14:textId="2ED46999" w:rsidR="00426810" w:rsidRPr="00000306" w:rsidRDefault="00000000" w:rsidP="00A402A5">
      <w:pPr>
        <w:pStyle w:val="CodeBlock"/>
        <w:jc w:val="center"/>
        <w:rPr>
          <w:rFonts w:ascii="Times New Roman" w:hAnsi="Times New Roman" w:cs="Times New Roman"/>
          <w:sz w:val="24"/>
          <w:szCs w:val="24"/>
        </w:rPr>
      </w:pPr>
      <w:r w:rsidRPr="00000306">
        <w:rPr>
          <w:rFonts w:ascii="Times New Roman" w:hAnsi="Times New Roman" w:cs="Times New Roman"/>
          <w:sz w:val="24"/>
          <w:szCs w:val="24"/>
        </w:rPr>
        <w:t>+--------------------+</w:t>
      </w:r>
    </w:p>
    <w:p w14:paraId="2A434B66" w14:textId="25E3D592" w:rsidR="00426810" w:rsidRPr="00000306" w:rsidRDefault="00000000" w:rsidP="00A402A5">
      <w:pPr>
        <w:pStyle w:val="CodeBlock"/>
        <w:jc w:val="center"/>
        <w:rPr>
          <w:rFonts w:ascii="Times New Roman" w:hAnsi="Times New Roman" w:cs="Times New Roman"/>
          <w:sz w:val="24"/>
          <w:szCs w:val="24"/>
        </w:rPr>
      </w:pPr>
      <w:r w:rsidRPr="00000306">
        <w:rPr>
          <w:rFonts w:ascii="Times New Roman" w:hAnsi="Times New Roman" w:cs="Times New Roman"/>
          <w:sz w:val="24"/>
          <w:szCs w:val="24"/>
        </w:rPr>
        <w:t>|        ^</w:t>
      </w:r>
    </w:p>
    <w:p w14:paraId="72B0602B" w14:textId="3085045A" w:rsidR="00426810" w:rsidRPr="00000306" w:rsidRDefault="00000000" w:rsidP="00A402A5">
      <w:pPr>
        <w:pStyle w:val="CodeBlock"/>
        <w:jc w:val="center"/>
        <w:rPr>
          <w:rFonts w:ascii="Times New Roman" w:hAnsi="Times New Roman" w:cs="Times New Roman"/>
          <w:sz w:val="24"/>
          <w:szCs w:val="24"/>
        </w:rPr>
      </w:pPr>
      <w:r w:rsidRPr="00000306">
        <w:rPr>
          <w:rFonts w:ascii="Times New Roman" w:hAnsi="Times New Roman" w:cs="Times New Roman"/>
          <w:sz w:val="24"/>
          <w:szCs w:val="24"/>
        </w:rPr>
        <w:t>v        |</w:t>
      </w:r>
    </w:p>
    <w:p w14:paraId="736642D6" w14:textId="7A04C104" w:rsidR="00426810" w:rsidRPr="00000306" w:rsidRDefault="00000000" w:rsidP="00A402A5">
      <w:pPr>
        <w:pStyle w:val="CodeBlock"/>
        <w:jc w:val="center"/>
        <w:rPr>
          <w:rFonts w:ascii="Times New Roman" w:hAnsi="Times New Roman" w:cs="Times New Roman"/>
          <w:sz w:val="24"/>
          <w:szCs w:val="24"/>
        </w:rPr>
      </w:pPr>
      <w:r w:rsidRPr="00000306">
        <w:rPr>
          <w:rFonts w:ascii="Times New Roman" w:hAnsi="Times New Roman" w:cs="Times New Roman"/>
          <w:sz w:val="24"/>
          <w:szCs w:val="24"/>
        </w:rPr>
        <w:t>+--------------------+</w:t>
      </w:r>
    </w:p>
    <w:p w14:paraId="351EF744" w14:textId="236DABDE" w:rsidR="00426810" w:rsidRPr="00000306" w:rsidRDefault="00000000" w:rsidP="00A402A5">
      <w:pPr>
        <w:pStyle w:val="CodeBlock"/>
        <w:jc w:val="center"/>
        <w:rPr>
          <w:rFonts w:ascii="Times New Roman" w:hAnsi="Times New Roman" w:cs="Times New Roman"/>
          <w:sz w:val="24"/>
          <w:szCs w:val="24"/>
        </w:rPr>
      </w:pPr>
      <w:r w:rsidRPr="00000306">
        <w:rPr>
          <w:rFonts w:ascii="Times New Roman" w:hAnsi="Times New Roman" w:cs="Times New Roman"/>
          <w:sz w:val="24"/>
          <w:szCs w:val="24"/>
        </w:rPr>
        <w:t>|   MySQL Database    |</w:t>
      </w:r>
    </w:p>
    <w:p w14:paraId="0000B85C" w14:textId="41672F67" w:rsidR="00426810" w:rsidRPr="00000306" w:rsidRDefault="00000000" w:rsidP="00A402A5">
      <w:pPr>
        <w:pStyle w:val="CodeBlock"/>
        <w:jc w:val="center"/>
        <w:rPr>
          <w:rFonts w:ascii="Times New Roman" w:hAnsi="Times New Roman" w:cs="Times New Roman"/>
          <w:sz w:val="24"/>
          <w:szCs w:val="24"/>
        </w:rPr>
      </w:pPr>
      <w:proofErr w:type="gramStart"/>
      <w:r w:rsidRPr="00000306">
        <w:rPr>
          <w:rFonts w:ascii="Times New Roman" w:hAnsi="Times New Roman" w:cs="Times New Roman"/>
          <w:sz w:val="24"/>
          <w:szCs w:val="24"/>
        </w:rPr>
        <w:t>|  (</w:t>
      </w:r>
      <w:proofErr w:type="gramEnd"/>
      <w:r w:rsidRPr="00000306">
        <w:rPr>
          <w:rFonts w:ascii="Times New Roman" w:hAnsi="Times New Roman" w:cs="Times New Roman"/>
          <w:sz w:val="24"/>
          <w:szCs w:val="24"/>
        </w:rPr>
        <w:t>Recognition       |</w:t>
      </w:r>
    </w:p>
    <w:p w14:paraId="36AD4DEE" w14:textId="2E924E66" w:rsidR="00426810" w:rsidRPr="00000306" w:rsidRDefault="00000000" w:rsidP="00A402A5">
      <w:pPr>
        <w:pStyle w:val="CodeBlock"/>
        <w:jc w:val="center"/>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 xml:space="preserve">History)   </w:t>
      </w:r>
      <w:proofErr w:type="gramEnd"/>
      <w:r w:rsidRPr="00000306">
        <w:rPr>
          <w:rFonts w:ascii="Times New Roman" w:hAnsi="Times New Roman" w:cs="Times New Roman"/>
          <w:sz w:val="24"/>
          <w:szCs w:val="24"/>
        </w:rPr>
        <w:t xml:space="preserve">       |</w:t>
      </w:r>
    </w:p>
    <w:p w14:paraId="31937942" w14:textId="3DD65993" w:rsidR="00426810" w:rsidRPr="00000306" w:rsidRDefault="00000000" w:rsidP="00A402A5">
      <w:pPr>
        <w:pStyle w:val="CodeBlock"/>
        <w:jc w:val="center"/>
        <w:rPr>
          <w:rFonts w:ascii="Times New Roman" w:hAnsi="Times New Roman" w:cs="Times New Roman"/>
          <w:sz w:val="24"/>
          <w:szCs w:val="24"/>
        </w:rPr>
      </w:pPr>
      <w:r w:rsidRPr="00000306">
        <w:rPr>
          <w:rFonts w:ascii="Times New Roman" w:hAnsi="Times New Roman" w:cs="Times New Roman"/>
          <w:sz w:val="24"/>
          <w:szCs w:val="24"/>
        </w:rPr>
        <w:t>+--------------------+</w:t>
      </w:r>
    </w:p>
    <w:p w14:paraId="019F996B"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t>Level 1 (Detailed DFD)</w:t>
      </w:r>
    </w:p>
    <w:p w14:paraId="62CD5970" w14:textId="77777777" w:rsidR="00426810" w:rsidRPr="00000306" w:rsidRDefault="00000000" w:rsidP="00A402A5">
      <w:pPr>
        <w:jc w:val="both"/>
        <w:rPr>
          <w:rFonts w:cs="Times New Roman"/>
          <w:szCs w:val="24"/>
        </w:rPr>
      </w:pPr>
      <w:r w:rsidRPr="00000306">
        <w:rPr>
          <w:rFonts w:cs="Times New Roman"/>
          <w:szCs w:val="24"/>
        </w:rPr>
        <w:t>This level shows all processes at the first level of numbering, data stores, external entities and the data flows between them.</w:t>
      </w:r>
    </w:p>
    <w:p w14:paraId="7AED070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
    <w:p w14:paraId="7233D868"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User/Researcher ---------&gt;| P1: Image Upload |</w:t>
      </w:r>
    </w:p>
    <w:p w14:paraId="4A01FC9A"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(Inscription </w:t>
      </w:r>
      <w:proofErr w:type="gramStart"/>
      <w:r w:rsidRPr="00000306">
        <w:rPr>
          <w:rFonts w:ascii="Times New Roman" w:hAnsi="Times New Roman" w:cs="Times New Roman"/>
          <w:sz w:val="24"/>
          <w:szCs w:val="24"/>
        </w:rPr>
        <w:t xml:space="preserve">Image)   </w:t>
      </w:r>
      <w:proofErr w:type="gramEnd"/>
      <w:r w:rsidRPr="00000306">
        <w:rPr>
          <w:rFonts w:ascii="Times New Roman" w:hAnsi="Times New Roman" w:cs="Times New Roman"/>
          <w:sz w:val="24"/>
          <w:szCs w:val="24"/>
        </w:rPr>
        <w:t xml:space="preserve">    |   &amp; Validation   |</w:t>
      </w:r>
    </w:p>
    <w:p w14:paraId="49446C4C"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
    <w:p w14:paraId="60FB7CF8"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
    <w:p w14:paraId="2AF61C5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Raw Image Bytes</w:t>
      </w:r>
    </w:p>
    <w:p w14:paraId="3EAB400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
    <w:p w14:paraId="4AC42C6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lastRenderedPageBreak/>
        <w:t xml:space="preserve">                                       v</w:t>
      </w:r>
    </w:p>
    <w:p w14:paraId="62E744ED"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
    <w:p w14:paraId="5D4C2112"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P2: Preprocessing|</w:t>
      </w:r>
    </w:p>
    <w:p w14:paraId="4C9D9BBC"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w:t>
      </w:r>
      <w:proofErr w:type="gramStart"/>
      <w:r w:rsidRPr="00000306">
        <w:rPr>
          <w:rFonts w:ascii="Times New Roman" w:hAnsi="Times New Roman" w:cs="Times New Roman"/>
          <w:sz w:val="24"/>
          <w:szCs w:val="24"/>
        </w:rPr>
        <w:t xml:space="preserve">Grayscale,   </w:t>
      </w:r>
      <w:proofErr w:type="gramEnd"/>
      <w:r w:rsidRPr="00000306">
        <w:rPr>
          <w:rFonts w:ascii="Times New Roman" w:hAnsi="Times New Roman" w:cs="Times New Roman"/>
          <w:sz w:val="24"/>
          <w:szCs w:val="24"/>
        </w:rPr>
        <w:t xml:space="preserve">   |</w:t>
      </w:r>
    </w:p>
    <w:p w14:paraId="556C603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  Otsu</w:t>
      </w:r>
      <w:proofErr w:type="gramEnd"/>
      <w:r w:rsidRPr="00000306">
        <w:rPr>
          <w:rFonts w:ascii="Times New Roman" w:hAnsi="Times New Roman" w:cs="Times New Roman"/>
          <w:sz w:val="24"/>
          <w:szCs w:val="24"/>
        </w:rPr>
        <w:t xml:space="preserve"> Binarize,  |</w:t>
      </w:r>
    </w:p>
    <w:p w14:paraId="39B45E3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  Morphology</w:t>
      </w:r>
      <w:proofErr w:type="gramEnd"/>
      <w:r w:rsidRPr="00000306">
        <w:rPr>
          <w:rFonts w:ascii="Times New Roman" w:hAnsi="Times New Roman" w:cs="Times New Roman"/>
          <w:sz w:val="24"/>
          <w:szCs w:val="24"/>
        </w:rPr>
        <w:t>,     |</w:t>
      </w:r>
    </w:p>
    <w:p w14:paraId="5790742C"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  Denoise</w:t>
      </w:r>
      <w:proofErr w:type="gramEnd"/>
      <w:r w:rsidRPr="00000306">
        <w:rPr>
          <w:rFonts w:ascii="Times New Roman" w:hAnsi="Times New Roman" w:cs="Times New Roman"/>
          <w:sz w:val="24"/>
          <w:szCs w:val="24"/>
        </w:rPr>
        <w:t>)        |</w:t>
      </w:r>
    </w:p>
    <w:p w14:paraId="5BC59B4B"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
    <w:p w14:paraId="46E367E2"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
    <w:p w14:paraId="1D15289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Binary Image</w:t>
      </w:r>
    </w:p>
    <w:p w14:paraId="4FC1DF86"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
    <w:p w14:paraId="5BA8EEE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v</w:t>
      </w:r>
    </w:p>
    <w:p w14:paraId="7AE1B183"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
    <w:p w14:paraId="3F63E52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P3: Character    |</w:t>
      </w:r>
    </w:p>
    <w:p w14:paraId="7659E43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  Segmentation</w:t>
      </w:r>
      <w:proofErr w:type="gramEnd"/>
      <w:r w:rsidRPr="00000306">
        <w:rPr>
          <w:rFonts w:ascii="Times New Roman" w:hAnsi="Times New Roman" w:cs="Times New Roman"/>
          <w:sz w:val="24"/>
          <w:szCs w:val="24"/>
        </w:rPr>
        <w:t xml:space="preserve">    |</w:t>
      </w:r>
    </w:p>
    <w:p w14:paraId="71964D1B"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(CCA, Filtering) |</w:t>
      </w:r>
    </w:p>
    <w:p w14:paraId="2E18E75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
    <w:p w14:paraId="0C6FC90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
    <w:p w14:paraId="3780C666"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Character Crops (64x64)</w:t>
      </w:r>
    </w:p>
    <w:p w14:paraId="62480641"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
    <w:p w14:paraId="0024C53B"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v</w:t>
      </w:r>
    </w:p>
    <w:p w14:paraId="1DAF2534"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w:t>
      </w:r>
    </w:p>
    <w:p w14:paraId="6332FB48"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P4: CNN          |&lt;------| D1: Model Weights|</w:t>
      </w:r>
    </w:p>
    <w:p w14:paraId="35DED4A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  Classification</w:t>
      </w:r>
      <w:proofErr w:type="gramEnd"/>
      <w:r w:rsidRPr="00000306">
        <w:rPr>
          <w:rFonts w:ascii="Times New Roman" w:hAnsi="Times New Roman" w:cs="Times New Roman"/>
          <w:sz w:val="24"/>
          <w:szCs w:val="24"/>
        </w:rPr>
        <w:t xml:space="preserve">  |       | (best_model.pth) |</w:t>
      </w:r>
    </w:p>
    <w:p w14:paraId="40908F7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(TinyCNN/ResNet) |       +------------------+</w:t>
      </w:r>
    </w:p>
    <w:p w14:paraId="04DC93B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
    <w:p w14:paraId="1D1A770B"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
    <w:p w14:paraId="1B55AC0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Label Predictions + Confidence</w:t>
      </w:r>
    </w:p>
    <w:p w14:paraId="40B44F0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
    <w:p w14:paraId="6048568B"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v</w:t>
      </w:r>
    </w:p>
    <w:p w14:paraId="522D09A2"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w:t>
      </w:r>
    </w:p>
    <w:p w14:paraId="24D75E5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P5: Character    |&lt;------| D2: label_to_char|</w:t>
      </w:r>
    </w:p>
    <w:p w14:paraId="754B55A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  Mapping</w:t>
      </w:r>
      <w:proofErr w:type="gramEnd"/>
      <w:r w:rsidRPr="00000306">
        <w:rPr>
          <w:rFonts w:ascii="Times New Roman" w:hAnsi="Times New Roman" w:cs="Times New Roman"/>
          <w:sz w:val="24"/>
          <w:szCs w:val="24"/>
        </w:rPr>
        <w:t xml:space="preserve">         |       |    (.json)       |</w:t>
      </w:r>
    </w:p>
    <w:p w14:paraId="6621888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w:t>
      </w:r>
    </w:p>
    <w:p w14:paraId="2F80CC43"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
    <w:p w14:paraId="7B28F8E8"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Modern Tamil Text</w:t>
      </w:r>
    </w:p>
    <w:p w14:paraId="6DE1E2ED"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
    <w:p w14:paraId="0DCB87AD"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
    <w:p w14:paraId="5420A8C6"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w:t>
      </w:r>
    </w:p>
    <w:p w14:paraId="03F7A53A"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v                                   v</w:t>
      </w:r>
    </w:p>
    <w:p w14:paraId="4E8A47C2"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w:t>
      </w:r>
    </w:p>
    <w:p w14:paraId="29EFC554"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P6: Response     |                | D3: MySQL DB     |</w:t>
      </w:r>
    </w:p>
    <w:p w14:paraId="6E71F7E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  Generation</w:t>
      </w:r>
      <w:proofErr w:type="gramEnd"/>
      <w:r w:rsidRPr="00000306">
        <w:rPr>
          <w:rFonts w:ascii="Times New Roman" w:hAnsi="Times New Roman" w:cs="Times New Roman"/>
          <w:sz w:val="24"/>
          <w:szCs w:val="24"/>
        </w:rPr>
        <w:t xml:space="preserve">      |                | (recognition_    |</w:t>
      </w:r>
    </w:p>
    <w:p w14:paraId="2540A20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  (</w:t>
      </w:r>
      <w:proofErr w:type="gramEnd"/>
      <w:r w:rsidRPr="00000306">
        <w:rPr>
          <w:rFonts w:ascii="Times New Roman" w:hAnsi="Times New Roman" w:cs="Times New Roman"/>
          <w:sz w:val="24"/>
          <w:szCs w:val="24"/>
        </w:rPr>
        <w:t>JSON + Traced  |                |  history table)  |</w:t>
      </w:r>
    </w:p>
    <w:p w14:paraId="3B94AE1A"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w:t>
      </w:r>
      <w:proofErr w:type="gramStart"/>
      <w:r w:rsidRPr="00000306">
        <w:rPr>
          <w:rFonts w:ascii="Times New Roman" w:hAnsi="Times New Roman" w:cs="Times New Roman"/>
          <w:sz w:val="24"/>
          <w:szCs w:val="24"/>
        </w:rPr>
        <w:t xml:space="preserve">Image)   </w:t>
      </w:r>
      <w:proofErr w:type="gramEnd"/>
      <w:r w:rsidRPr="00000306">
        <w:rPr>
          <w:rFonts w:ascii="Times New Roman" w:hAnsi="Times New Roman" w:cs="Times New Roman"/>
          <w:sz w:val="24"/>
          <w:szCs w:val="24"/>
        </w:rPr>
        <w:t xml:space="preserve">      |                +------------------+</w:t>
      </w:r>
    </w:p>
    <w:p w14:paraId="51E7E0D4"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
    <w:p w14:paraId="47A9067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
    <w:p w14:paraId="3A6B1C0A"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lastRenderedPageBreak/>
        <w:t xml:space="preserve">                     v</w:t>
      </w:r>
    </w:p>
    <w:p w14:paraId="3A1F86AC"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User/Researcher</w:t>
      </w:r>
    </w:p>
    <w:p w14:paraId="667E428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(Results Display)</w:t>
      </w:r>
    </w:p>
    <w:p w14:paraId="14CC4C22" w14:textId="77777777" w:rsidR="00426810" w:rsidRPr="00000306" w:rsidRDefault="00000000" w:rsidP="00A402A5">
      <w:pPr>
        <w:pStyle w:val="Heading2"/>
        <w:jc w:val="both"/>
        <w:rPr>
          <w:rFonts w:ascii="Times New Roman" w:hAnsi="Times New Roman" w:cs="Times New Roman"/>
          <w:sz w:val="24"/>
          <w:szCs w:val="24"/>
        </w:rPr>
      </w:pPr>
      <w:r w:rsidRPr="00000306">
        <w:rPr>
          <w:rFonts w:ascii="Times New Roman" w:hAnsi="Times New Roman" w:cs="Times New Roman"/>
          <w:sz w:val="24"/>
          <w:szCs w:val="24"/>
        </w:rPr>
        <w:t>2.2 ARCHITECTURAL DESIGN</w:t>
      </w:r>
    </w:p>
    <w:p w14:paraId="7C916234" w14:textId="77777777" w:rsidR="00426810" w:rsidRPr="00000306" w:rsidRDefault="00000000" w:rsidP="00A402A5">
      <w:pPr>
        <w:jc w:val="both"/>
        <w:rPr>
          <w:rFonts w:cs="Times New Roman"/>
          <w:szCs w:val="24"/>
        </w:rPr>
      </w:pPr>
      <w:r w:rsidRPr="00000306">
        <w:rPr>
          <w:rFonts w:cs="Times New Roman"/>
          <w:szCs w:val="24"/>
        </w:rPr>
        <w:t>The software architecture of VatteluttuX follows a three-tier client-server model comprising a React.js frontend, a FastAPI backend, and a MySQL database. The backend further encapsulates the deep learning OCR pipeline as a modular subsystem.</w:t>
      </w:r>
    </w:p>
    <w:p w14:paraId="70716B62"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w:t>
      </w:r>
    </w:p>
    <w:p w14:paraId="4A31909A"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PRESENTATION TIER                       |</w:t>
      </w:r>
    </w:p>
    <w:p w14:paraId="6A85437A"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  |</w:t>
      </w:r>
    </w:p>
    <w:p w14:paraId="157A8FDE" w14:textId="77777777" w:rsidR="00426810" w:rsidRPr="00000306" w:rsidRDefault="00000000" w:rsidP="00A402A5">
      <w:pPr>
        <w:pStyle w:val="CodeBlock"/>
        <w:jc w:val="both"/>
        <w:rPr>
          <w:rFonts w:ascii="Times New Roman" w:hAnsi="Times New Roman" w:cs="Times New Roman"/>
          <w:sz w:val="24"/>
          <w:szCs w:val="24"/>
        </w:rPr>
      </w:pPr>
      <w:proofErr w:type="gramStart"/>
      <w:r w:rsidRPr="00000306">
        <w:rPr>
          <w:rFonts w:ascii="Times New Roman" w:hAnsi="Times New Roman" w:cs="Times New Roman"/>
          <w:sz w:val="24"/>
          <w:szCs w:val="24"/>
        </w:rPr>
        <w:t>|  |</w:t>
      </w:r>
      <w:proofErr w:type="gramEnd"/>
      <w:r w:rsidRPr="00000306">
        <w:rPr>
          <w:rFonts w:ascii="Times New Roman" w:hAnsi="Times New Roman" w:cs="Times New Roman"/>
          <w:sz w:val="24"/>
          <w:szCs w:val="24"/>
        </w:rPr>
        <w:t xml:space="preserve">           React.js + TypeScript Frontend            |  |</w:t>
      </w:r>
    </w:p>
    <w:p w14:paraId="19EDE462"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  +----------+ +-------------+ +-----------------+  |  |</w:t>
      </w:r>
    </w:p>
    <w:p w14:paraId="565F47EF" w14:textId="77777777" w:rsidR="00426810" w:rsidRPr="00000306" w:rsidRDefault="00000000" w:rsidP="00A402A5">
      <w:pPr>
        <w:pStyle w:val="CodeBlock"/>
        <w:jc w:val="both"/>
        <w:rPr>
          <w:rFonts w:ascii="Times New Roman" w:hAnsi="Times New Roman" w:cs="Times New Roman"/>
          <w:sz w:val="24"/>
          <w:szCs w:val="24"/>
        </w:rPr>
      </w:pPr>
      <w:proofErr w:type="gramStart"/>
      <w:r w:rsidRPr="00000306">
        <w:rPr>
          <w:rFonts w:ascii="Times New Roman" w:hAnsi="Times New Roman" w:cs="Times New Roman"/>
          <w:sz w:val="24"/>
          <w:szCs w:val="24"/>
        </w:rPr>
        <w:t>|  |</w:t>
      </w:r>
      <w:proofErr w:type="gramEnd"/>
      <w:r w:rsidRPr="00000306">
        <w:rPr>
          <w:rFonts w:ascii="Times New Roman" w:hAnsi="Times New Roman" w:cs="Times New Roman"/>
          <w:sz w:val="24"/>
          <w:szCs w:val="24"/>
        </w:rPr>
        <w:t xml:space="preserve">  |UploadPanel| |ResultsDisplay| |CharacterMapping|  |  |</w:t>
      </w:r>
    </w:p>
    <w:p w14:paraId="20578ED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  +----------+ +-------------+ +-----------------+  |  |</w:t>
      </w:r>
    </w:p>
    <w:p w14:paraId="5A0FA0FA"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  +----------+ +-------------+                       |  |</w:t>
      </w:r>
    </w:p>
    <w:p w14:paraId="249F6C9D" w14:textId="77777777" w:rsidR="00426810" w:rsidRPr="00000306" w:rsidRDefault="00000000" w:rsidP="00A402A5">
      <w:pPr>
        <w:pStyle w:val="CodeBlock"/>
        <w:jc w:val="both"/>
        <w:rPr>
          <w:rFonts w:ascii="Times New Roman" w:hAnsi="Times New Roman" w:cs="Times New Roman"/>
          <w:sz w:val="24"/>
          <w:szCs w:val="24"/>
        </w:rPr>
      </w:pPr>
      <w:proofErr w:type="gramStart"/>
      <w:r w:rsidRPr="00000306">
        <w:rPr>
          <w:rFonts w:ascii="Times New Roman" w:hAnsi="Times New Roman" w:cs="Times New Roman"/>
          <w:sz w:val="24"/>
          <w:szCs w:val="24"/>
        </w:rPr>
        <w:t>|  |</w:t>
      </w:r>
      <w:proofErr w:type="gramEnd"/>
      <w:r w:rsidRPr="00000306">
        <w:rPr>
          <w:rFonts w:ascii="Times New Roman" w:hAnsi="Times New Roman" w:cs="Times New Roman"/>
          <w:sz w:val="24"/>
          <w:szCs w:val="24"/>
        </w:rPr>
        <w:t xml:space="preserve">  |  Header  | | HistoryPage |                       |  |</w:t>
      </w:r>
    </w:p>
    <w:p w14:paraId="13169C0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  +----------+ +-------------+                       |  |</w:t>
      </w:r>
    </w:p>
    <w:p w14:paraId="656D7078"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  |</w:t>
      </w:r>
    </w:p>
    <w:p w14:paraId="32808BF4"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w:t>
      </w:r>
    </w:p>
    <w:p w14:paraId="0885D9C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REST API (HTTP)</w:t>
      </w:r>
    </w:p>
    <w:p w14:paraId="11FF4084"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v</w:t>
      </w:r>
    </w:p>
    <w:p w14:paraId="085AD06A"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w:t>
      </w:r>
    </w:p>
    <w:p w14:paraId="1EFA186D"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APPLICATION TIER                        |</w:t>
      </w:r>
    </w:p>
    <w:p w14:paraId="7B87BDA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  |</w:t>
      </w:r>
    </w:p>
    <w:p w14:paraId="21828D86" w14:textId="77777777" w:rsidR="00426810" w:rsidRPr="00000306" w:rsidRDefault="00000000" w:rsidP="00A402A5">
      <w:pPr>
        <w:pStyle w:val="CodeBlock"/>
        <w:jc w:val="both"/>
        <w:rPr>
          <w:rFonts w:ascii="Times New Roman" w:hAnsi="Times New Roman" w:cs="Times New Roman"/>
          <w:sz w:val="24"/>
          <w:szCs w:val="24"/>
        </w:rPr>
      </w:pPr>
      <w:proofErr w:type="gramStart"/>
      <w:r w:rsidRPr="00000306">
        <w:rPr>
          <w:rFonts w:ascii="Times New Roman" w:hAnsi="Times New Roman" w:cs="Times New Roman"/>
          <w:sz w:val="24"/>
          <w:szCs w:val="24"/>
        </w:rPr>
        <w:t>|  |</w:t>
      </w:r>
      <w:proofErr w:type="gramEnd"/>
      <w:r w:rsidRPr="00000306">
        <w:rPr>
          <w:rFonts w:ascii="Times New Roman" w:hAnsi="Times New Roman" w:cs="Times New Roman"/>
          <w:sz w:val="24"/>
          <w:szCs w:val="24"/>
        </w:rPr>
        <w:t xml:space="preserve">              FastAPI Backend (Python)                |  |</w:t>
      </w:r>
    </w:p>
    <w:p w14:paraId="287C24D3"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  +--------+ +----------+ +--------+ +----------+   |  |</w:t>
      </w:r>
    </w:p>
    <w:p w14:paraId="3D9D6FA5" w14:textId="77777777" w:rsidR="00426810" w:rsidRPr="00000306" w:rsidRDefault="00000000" w:rsidP="00A402A5">
      <w:pPr>
        <w:pStyle w:val="CodeBlock"/>
        <w:jc w:val="both"/>
        <w:rPr>
          <w:rFonts w:ascii="Times New Roman" w:hAnsi="Times New Roman" w:cs="Times New Roman"/>
          <w:sz w:val="24"/>
          <w:szCs w:val="24"/>
        </w:rPr>
      </w:pPr>
      <w:proofErr w:type="gramStart"/>
      <w:r w:rsidRPr="00000306">
        <w:rPr>
          <w:rFonts w:ascii="Times New Roman" w:hAnsi="Times New Roman" w:cs="Times New Roman"/>
          <w:sz w:val="24"/>
          <w:szCs w:val="24"/>
        </w:rPr>
        <w:t>|  |</w:t>
      </w:r>
      <w:proofErr w:type="gramEnd"/>
      <w:r w:rsidRPr="00000306">
        <w:rPr>
          <w:rFonts w:ascii="Times New Roman" w:hAnsi="Times New Roman" w:cs="Times New Roman"/>
          <w:sz w:val="24"/>
          <w:szCs w:val="24"/>
        </w:rPr>
        <w:t xml:space="preserve">  |  API   | |    ML    | |  OCR   | |   Core   |   |  |</w:t>
      </w:r>
    </w:p>
    <w:p w14:paraId="5BD0E13C" w14:textId="77777777" w:rsidR="00426810" w:rsidRPr="00000306" w:rsidRDefault="00000000" w:rsidP="00A402A5">
      <w:pPr>
        <w:pStyle w:val="CodeBlock"/>
        <w:jc w:val="both"/>
        <w:rPr>
          <w:rFonts w:ascii="Times New Roman" w:hAnsi="Times New Roman" w:cs="Times New Roman"/>
          <w:sz w:val="24"/>
          <w:szCs w:val="24"/>
        </w:rPr>
      </w:pPr>
      <w:proofErr w:type="gramStart"/>
      <w:r w:rsidRPr="00000306">
        <w:rPr>
          <w:rFonts w:ascii="Times New Roman" w:hAnsi="Times New Roman" w:cs="Times New Roman"/>
          <w:sz w:val="24"/>
          <w:szCs w:val="24"/>
        </w:rPr>
        <w:t>|  |</w:t>
      </w:r>
      <w:proofErr w:type="gramEnd"/>
      <w:r w:rsidRPr="00000306">
        <w:rPr>
          <w:rFonts w:ascii="Times New Roman" w:hAnsi="Times New Roman" w:cs="Times New Roman"/>
          <w:sz w:val="24"/>
          <w:szCs w:val="24"/>
        </w:rPr>
        <w:t xml:space="preserve">  | Routes | | (Model,  | |(Pipeline| | (Config, |   |  |</w:t>
      </w:r>
    </w:p>
    <w:p w14:paraId="775DA1E5" w14:textId="77777777" w:rsidR="00426810" w:rsidRPr="00000306" w:rsidRDefault="00000000" w:rsidP="00A402A5">
      <w:pPr>
        <w:pStyle w:val="CodeBlock"/>
        <w:jc w:val="both"/>
        <w:rPr>
          <w:rFonts w:ascii="Times New Roman" w:hAnsi="Times New Roman" w:cs="Times New Roman"/>
          <w:sz w:val="24"/>
          <w:szCs w:val="24"/>
        </w:rPr>
      </w:pPr>
      <w:proofErr w:type="gramStart"/>
      <w:r w:rsidRPr="00000306">
        <w:rPr>
          <w:rFonts w:ascii="Times New Roman" w:hAnsi="Times New Roman" w:cs="Times New Roman"/>
          <w:sz w:val="24"/>
          <w:szCs w:val="24"/>
        </w:rPr>
        <w:t>|  |</w:t>
      </w:r>
      <w:proofErr w:type="gramEnd"/>
      <w:r w:rsidRPr="00000306">
        <w:rPr>
          <w:rFonts w:ascii="Times New Roman" w:hAnsi="Times New Roman" w:cs="Times New Roman"/>
          <w:sz w:val="24"/>
          <w:szCs w:val="24"/>
        </w:rPr>
        <w:t xml:space="preserve">  |        | |Inference,| | Segment,| | Mappings)|   |  |</w:t>
      </w:r>
    </w:p>
    <w:p w14:paraId="5E18CBFF" w14:textId="77777777" w:rsidR="00426810" w:rsidRPr="00000306" w:rsidRDefault="00000000" w:rsidP="00A402A5">
      <w:pPr>
        <w:pStyle w:val="CodeBlock"/>
        <w:jc w:val="both"/>
        <w:rPr>
          <w:rFonts w:ascii="Times New Roman" w:hAnsi="Times New Roman" w:cs="Times New Roman"/>
          <w:sz w:val="24"/>
          <w:szCs w:val="24"/>
        </w:rPr>
      </w:pPr>
      <w:proofErr w:type="gramStart"/>
      <w:r w:rsidRPr="00000306">
        <w:rPr>
          <w:rFonts w:ascii="Times New Roman" w:hAnsi="Times New Roman" w:cs="Times New Roman"/>
          <w:sz w:val="24"/>
          <w:szCs w:val="24"/>
        </w:rPr>
        <w:t>|  |</w:t>
      </w:r>
      <w:proofErr w:type="gramEnd"/>
      <w:r w:rsidRPr="00000306">
        <w:rPr>
          <w:rFonts w:ascii="Times New Roman" w:hAnsi="Times New Roman" w:cs="Times New Roman"/>
          <w:sz w:val="24"/>
          <w:szCs w:val="24"/>
        </w:rPr>
        <w:t xml:space="preserve">  |        | |  Preproc)| | Tamil   | |          |   |  |</w:t>
      </w:r>
    </w:p>
    <w:p w14:paraId="7856CE93" w14:textId="77777777" w:rsidR="00426810" w:rsidRPr="00000306" w:rsidRDefault="00000000" w:rsidP="00A402A5">
      <w:pPr>
        <w:pStyle w:val="CodeBlock"/>
        <w:jc w:val="both"/>
        <w:rPr>
          <w:rFonts w:ascii="Times New Roman" w:hAnsi="Times New Roman" w:cs="Times New Roman"/>
          <w:sz w:val="24"/>
          <w:szCs w:val="24"/>
        </w:rPr>
      </w:pPr>
      <w:proofErr w:type="gramStart"/>
      <w:r w:rsidRPr="00000306">
        <w:rPr>
          <w:rFonts w:ascii="Times New Roman" w:hAnsi="Times New Roman" w:cs="Times New Roman"/>
          <w:sz w:val="24"/>
          <w:szCs w:val="24"/>
        </w:rPr>
        <w:t>|  |</w:t>
      </w:r>
      <w:proofErr w:type="gramEnd"/>
      <w:r w:rsidRPr="00000306">
        <w:rPr>
          <w:rFonts w:ascii="Times New Roman" w:hAnsi="Times New Roman" w:cs="Times New Roman"/>
          <w:sz w:val="24"/>
          <w:szCs w:val="24"/>
        </w:rPr>
        <w:t xml:space="preserve">  +--------+ +----------+ | Rules)  | +----------+   |  |</w:t>
      </w:r>
    </w:p>
    <w:p w14:paraId="353FCE8C"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                           +--------+                 |  |</w:t>
      </w:r>
    </w:p>
    <w:p w14:paraId="6BE38F1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  |</w:t>
      </w:r>
    </w:p>
    <w:p w14:paraId="13F6964B"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w:t>
      </w:r>
    </w:p>
    <w:p w14:paraId="75F082CD"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SQLAlchemy ORM</w:t>
      </w:r>
    </w:p>
    <w:p w14:paraId="26D6DE3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v</w:t>
      </w:r>
    </w:p>
    <w:p w14:paraId="1C17EBFA"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w:t>
      </w:r>
    </w:p>
    <w:p w14:paraId="5CC4A34B"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DATA TIER                            |</w:t>
      </w:r>
    </w:p>
    <w:p w14:paraId="7EB96D6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  |</w:t>
      </w:r>
    </w:p>
    <w:p w14:paraId="2AA6FD9C" w14:textId="77777777" w:rsidR="00426810" w:rsidRPr="00000306" w:rsidRDefault="00000000" w:rsidP="00A402A5">
      <w:pPr>
        <w:pStyle w:val="CodeBlock"/>
        <w:jc w:val="both"/>
        <w:rPr>
          <w:rFonts w:ascii="Times New Roman" w:hAnsi="Times New Roman" w:cs="Times New Roman"/>
          <w:sz w:val="24"/>
          <w:szCs w:val="24"/>
        </w:rPr>
      </w:pPr>
      <w:proofErr w:type="gramStart"/>
      <w:r w:rsidRPr="00000306">
        <w:rPr>
          <w:rFonts w:ascii="Times New Roman" w:hAnsi="Times New Roman" w:cs="Times New Roman"/>
          <w:sz w:val="24"/>
          <w:szCs w:val="24"/>
        </w:rPr>
        <w:t>|  |</w:t>
      </w:r>
      <w:proofErr w:type="gramEnd"/>
      <w:r w:rsidRPr="00000306">
        <w:rPr>
          <w:rFonts w:ascii="Times New Roman" w:hAnsi="Times New Roman" w:cs="Times New Roman"/>
          <w:sz w:val="24"/>
          <w:szCs w:val="24"/>
        </w:rPr>
        <w:t xml:space="preserve">          MySQL Database (via XAMPP)                  |  |</w:t>
      </w:r>
    </w:p>
    <w:p w14:paraId="635C0071" w14:textId="77777777" w:rsidR="00426810" w:rsidRPr="00000306" w:rsidRDefault="00000000" w:rsidP="00A402A5">
      <w:pPr>
        <w:pStyle w:val="CodeBlock"/>
        <w:jc w:val="both"/>
        <w:rPr>
          <w:rFonts w:ascii="Times New Roman" w:hAnsi="Times New Roman" w:cs="Times New Roman"/>
          <w:sz w:val="24"/>
          <w:szCs w:val="24"/>
        </w:rPr>
      </w:pPr>
      <w:proofErr w:type="gramStart"/>
      <w:r w:rsidRPr="00000306">
        <w:rPr>
          <w:rFonts w:ascii="Times New Roman" w:hAnsi="Times New Roman" w:cs="Times New Roman"/>
          <w:sz w:val="24"/>
          <w:szCs w:val="24"/>
        </w:rPr>
        <w:t>|  |</w:t>
      </w:r>
      <w:proofErr w:type="gramEnd"/>
      <w:r w:rsidRPr="00000306">
        <w:rPr>
          <w:rFonts w:ascii="Times New Roman" w:hAnsi="Times New Roman" w:cs="Times New Roman"/>
          <w:sz w:val="24"/>
          <w:szCs w:val="24"/>
        </w:rPr>
        <w:t xml:space="preserve">  Table: recognition_history                         |  |</w:t>
      </w:r>
    </w:p>
    <w:p w14:paraId="5B89E6C9" w14:textId="77777777" w:rsidR="00426810" w:rsidRPr="00000306" w:rsidRDefault="00000000" w:rsidP="00A402A5">
      <w:pPr>
        <w:pStyle w:val="CodeBlock"/>
        <w:jc w:val="both"/>
        <w:rPr>
          <w:rFonts w:ascii="Times New Roman" w:hAnsi="Times New Roman" w:cs="Times New Roman"/>
          <w:sz w:val="24"/>
          <w:szCs w:val="24"/>
        </w:rPr>
      </w:pPr>
      <w:proofErr w:type="gramStart"/>
      <w:r w:rsidRPr="00000306">
        <w:rPr>
          <w:rFonts w:ascii="Times New Roman" w:hAnsi="Times New Roman" w:cs="Times New Roman"/>
          <w:sz w:val="24"/>
          <w:szCs w:val="24"/>
        </w:rPr>
        <w:t>|  |</w:t>
      </w:r>
      <w:proofErr w:type="gramEnd"/>
      <w:r w:rsidRPr="00000306">
        <w:rPr>
          <w:rFonts w:ascii="Times New Roman" w:hAnsi="Times New Roman" w:cs="Times New Roman"/>
          <w:sz w:val="24"/>
          <w:szCs w:val="24"/>
        </w:rPr>
        <w:t xml:space="preserve">  (id, filename, text, confidence, timestamp...)     |  |</w:t>
      </w:r>
    </w:p>
    <w:p w14:paraId="546790E6"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  |</w:t>
      </w:r>
    </w:p>
    <w:p w14:paraId="242EA644"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lastRenderedPageBreak/>
        <w:t>+----------------------------------------------------------+</w:t>
      </w:r>
    </w:p>
    <w:p w14:paraId="2CAD48F5" w14:textId="77777777" w:rsidR="00426810" w:rsidRPr="00000306" w:rsidRDefault="00000000" w:rsidP="00A402A5">
      <w:pPr>
        <w:jc w:val="both"/>
        <w:rPr>
          <w:rFonts w:cs="Times New Roman"/>
          <w:szCs w:val="24"/>
        </w:rPr>
      </w:pPr>
      <w:r w:rsidRPr="00000306">
        <w:rPr>
          <w:rFonts w:cs="Times New Roman"/>
          <w:szCs w:val="24"/>
        </w:rPr>
        <w:br w:type="page"/>
      </w:r>
    </w:p>
    <w:p w14:paraId="0ED4B912" w14:textId="77777777" w:rsidR="00426810" w:rsidRPr="00000306" w:rsidRDefault="00000000" w:rsidP="00A402A5">
      <w:pPr>
        <w:pStyle w:val="Heading1"/>
        <w:jc w:val="both"/>
        <w:rPr>
          <w:rFonts w:ascii="Times New Roman" w:hAnsi="Times New Roman" w:cs="Times New Roman"/>
          <w:sz w:val="24"/>
          <w:szCs w:val="24"/>
        </w:rPr>
      </w:pPr>
      <w:r w:rsidRPr="00000306">
        <w:rPr>
          <w:rFonts w:ascii="Times New Roman" w:hAnsi="Times New Roman" w:cs="Times New Roman"/>
          <w:sz w:val="24"/>
          <w:szCs w:val="24"/>
        </w:rPr>
        <w:lastRenderedPageBreak/>
        <w:t>3 DATABASE DESIGN</w:t>
      </w:r>
    </w:p>
    <w:p w14:paraId="11CCA7C1" w14:textId="77777777" w:rsidR="00426810" w:rsidRPr="00000306" w:rsidRDefault="00000000" w:rsidP="00A402A5">
      <w:pPr>
        <w:pStyle w:val="Heading2"/>
        <w:jc w:val="both"/>
        <w:rPr>
          <w:rFonts w:ascii="Times New Roman" w:hAnsi="Times New Roman" w:cs="Times New Roman"/>
          <w:sz w:val="24"/>
          <w:szCs w:val="24"/>
        </w:rPr>
      </w:pPr>
      <w:r w:rsidRPr="00000306">
        <w:rPr>
          <w:rFonts w:ascii="Times New Roman" w:hAnsi="Times New Roman" w:cs="Times New Roman"/>
          <w:sz w:val="24"/>
          <w:szCs w:val="24"/>
        </w:rPr>
        <w:t>3.1 DATA DICTIONARY</w:t>
      </w:r>
    </w:p>
    <w:tbl>
      <w:tblPr>
        <w:tblStyle w:val="TableGrid"/>
        <w:tblW w:w="0" w:type="auto"/>
        <w:jc w:val="center"/>
        <w:tblLook w:val="04A0" w:firstRow="1" w:lastRow="0" w:firstColumn="1" w:lastColumn="0" w:noHBand="0" w:noVBand="1"/>
      </w:tblPr>
      <w:tblGrid>
        <w:gridCol w:w="2089"/>
        <w:gridCol w:w="2233"/>
        <w:gridCol w:w="2165"/>
        <w:gridCol w:w="2755"/>
      </w:tblGrid>
      <w:tr w:rsidR="00426810" w:rsidRPr="00000306" w14:paraId="7C853FB1" w14:textId="77777777">
        <w:trPr>
          <w:jc w:val="center"/>
        </w:trPr>
        <w:tc>
          <w:tcPr>
            <w:tcW w:w="2256" w:type="dxa"/>
            <w:shd w:val="clear" w:color="auto" w:fill="D9E2F3"/>
          </w:tcPr>
          <w:p w14:paraId="734C6423" w14:textId="77777777" w:rsidR="00426810" w:rsidRPr="00000306" w:rsidRDefault="00000000" w:rsidP="00A402A5">
            <w:pPr>
              <w:jc w:val="both"/>
              <w:rPr>
                <w:rFonts w:cs="Times New Roman"/>
                <w:szCs w:val="24"/>
              </w:rPr>
            </w:pPr>
            <w:proofErr w:type="gramStart"/>
            <w:r w:rsidRPr="00000306">
              <w:rPr>
                <w:rFonts w:cs="Times New Roman"/>
                <w:b/>
                <w:szCs w:val="24"/>
              </w:rPr>
              <w:t>S.No</w:t>
            </w:r>
            <w:proofErr w:type="gramEnd"/>
          </w:p>
        </w:tc>
        <w:tc>
          <w:tcPr>
            <w:tcW w:w="2256" w:type="dxa"/>
            <w:shd w:val="clear" w:color="auto" w:fill="D9E2F3"/>
          </w:tcPr>
          <w:p w14:paraId="54AA886D" w14:textId="77777777" w:rsidR="00426810" w:rsidRPr="00000306" w:rsidRDefault="00000000" w:rsidP="00A402A5">
            <w:pPr>
              <w:jc w:val="both"/>
              <w:rPr>
                <w:rFonts w:cs="Times New Roman"/>
                <w:szCs w:val="24"/>
              </w:rPr>
            </w:pPr>
            <w:r w:rsidRPr="00000306">
              <w:rPr>
                <w:rFonts w:cs="Times New Roman"/>
                <w:b/>
                <w:szCs w:val="24"/>
              </w:rPr>
              <w:t>Field Name</w:t>
            </w:r>
          </w:p>
        </w:tc>
        <w:tc>
          <w:tcPr>
            <w:tcW w:w="2256" w:type="dxa"/>
            <w:shd w:val="clear" w:color="auto" w:fill="D9E2F3"/>
          </w:tcPr>
          <w:p w14:paraId="2D40A53A" w14:textId="77777777" w:rsidR="00426810" w:rsidRPr="00000306" w:rsidRDefault="00000000" w:rsidP="00A402A5">
            <w:pPr>
              <w:jc w:val="both"/>
              <w:rPr>
                <w:rFonts w:cs="Times New Roman"/>
                <w:szCs w:val="24"/>
              </w:rPr>
            </w:pPr>
            <w:r w:rsidRPr="00000306">
              <w:rPr>
                <w:rFonts w:cs="Times New Roman"/>
                <w:b/>
                <w:szCs w:val="24"/>
              </w:rPr>
              <w:t>Description</w:t>
            </w:r>
          </w:p>
        </w:tc>
        <w:tc>
          <w:tcPr>
            <w:tcW w:w="2256" w:type="dxa"/>
            <w:shd w:val="clear" w:color="auto" w:fill="D9E2F3"/>
          </w:tcPr>
          <w:p w14:paraId="240F5D91" w14:textId="77777777" w:rsidR="00426810" w:rsidRPr="00000306" w:rsidRDefault="00000000" w:rsidP="00A402A5">
            <w:pPr>
              <w:jc w:val="both"/>
              <w:rPr>
                <w:rFonts w:cs="Times New Roman"/>
                <w:szCs w:val="24"/>
              </w:rPr>
            </w:pPr>
            <w:r w:rsidRPr="00000306">
              <w:rPr>
                <w:rFonts w:cs="Times New Roman"/>
                <w:b/>
                <w:szCs w:val="24"/>
              </w:rPr>
              <w:t>Sample Data</w:t>
            </w:r>
          </w:p>
        </w:tc>
      </w:tr>
      <w:tr w:rsidR="00426810" w:rsidRPr="00000306" w14:paraId="1A423330" w14:textId="77777777">
        <w:trPr>
          <w:jc w:val="center"/>
        </w:trPr>
        <w:tc>
          <w:tcPr>
            <w:tcW w:w="2256" w:type="dxa"/>
          </w:tcPr>
          <w:p w14:paraId="1EE95619" w14:textId="77777777" w:rsidR="00426810" w:rsidRPr="00000306" w:rsidRDefault="00000000" w:rsidP="00A402A5">
            <w:pPr>
              <w:jc w:val="both"/>
              <w:rPr>
                <w:rFonts w:cs="Times New Roman"/>
                <w:szCs w:val="24"/>
              </w:rPr>
            </w:pPr>
            <w:r w:rsidRPr="00000306">
              <w:rPr>
                <w:rFonts w:cs="Times New Roman"/>
                <w:szCs w:val="24"/>
              </w:rPr>
              <w:t>1</w:t>
            </w:r>
          </w:p>
        </w:tc>
        <w:tc>
          <w:tcPr>
            <w:tcW w:w="2256" w:type="dxa"/>
          </w:tcPr>
          <w:p w14:paraId="7898CD07" w14:textId="77777777" w:rsidR="00426810" w:rsidRPr="00000306" w:rsidRDefault="00000000" w:rsidP="00A402A5">
            <w:pPr>
              <w:jc w:val="both"/>
              <w:rPr>
                <w:rFonts w:cs="Times New Roman"/>
                <w:szCs w:val="24"/>
              </w:rPr>
            </w:pPr>
            <w:r w:rsidRPr="00000306">
              <w:rPr>
                <w:rFonts w:cs="Times New Roman"/>
                <w:szCs w:val="24"/>
              </w:rPr>
              <w:t>id</w:t>
            </w:r>
          </w:p>
        </w:tc>
        <w:tc>
          <w:tcPr>
            <w:tcW w:w="2256" w:type="dxa"/>
          </w:tcPr>
          <w:p w14:paraId="18FE7E7B" w14:textId="77777777" w:rsidR="00426810" w:rsidRPr="00000306" w:rsidRDefault="00000000" w:rsidP="00A402A5">
            <w:pPr>
              <w:jc w:val="both"/>
              <w:rPr>
                <w:rFonts w:cs="Times New Roman"/>
                <w:szCs w:val="24"/>
              </w:rPr>
            </w:pPr>
            <w:r w:rsidRPr="00000306">
              <w:rPr>
                <w:rFonts w:cs="Times New Roman"/>
                <w:szCs w:val="24"/>
              </w:rPr>
              <w:t>Auto-incremented primary key for each recognition record</w:t>
            </w:r>
          </w:p>
        </w:tc>
        <w:tc>
          <w:tcPr>
            <w:tcW w:w="2256" w:type="dxa"/>
          </w:tcPr>
          <w:p w14:paraId="7646EEC0" w14:textId="77777777" w:rsidR="00426810" w:rsidRPr="00000306" w:rsidRDefault="00000000" w:rsidP="00A402A5">
            <w:pPr>
              <w:jc w:val="both"/>
              <w:rPr>
                <w:rFonts w:cs="Times New Roman"/>
                <w:szCs w:val="24"/>
              </w:rPr>
            </w:pPr>
            <w:r w:rsidRPr="00000306">
              <w:rPr>
                <w:rFonts w:cs="Times New Roman"/>
                <w:szCs w:val="24"/>
              </w:rPr>
              <w:t>1</w:t>
            </w:r>
          </w:p>
        </w:tc>
      </w:tr>
      <w:tr w:rsidR="00426810" w:rsidRPr="00000306" w14:paraId="57A1743B" w14:textId="77777777">
        <w:trPr>
          <w:jc w:val="center"/>
        </w:trPr>
        <w:tc>
          <w:tcPr>
            <w:tcW w:w="2256" w:type="dxa"/>
          </w:tcPr>
          <w:p w14:paraId="78B28097" w14:textId="77777777" w:rsidR="00426810" w:rsidRPr="00000306" w:rsidRDefault="00000000" w:rsidP="00A402A5">
            <w:pPr>
              <w:jc w:val="both"/>
              <w:rPr>
                <w:rFonts w:cs="Times New Roman"/>
                <w:szCs w:val="24"/>
              </w:rPr>
            </w:pPr>
            <w:r w:rsidRPr="00000306">
              <w:rPr>
                <w:rFonts w:cs="Times New Roman"/>
                <w:szCs w:val="24"/>
              </w:rPr>
              <w:t>2</w:t>
            </w:r>
          </w:p>
        </w:tc>
        <w:tc>
          <w:tcPr>
            <w:tcW w:w="2256" w:type="dxa"/>
          </w:tcPr>
          <w:p w14:paraId="72FC1DFC" w14:textId="77777777" w:rsidR="00426810" w:rsidRPr="00000306" w:rsidRDefault="00000000" w:rsidP="00A402A5">
            <w:pPr>
              <w:jc w:val="both"/>
              <w:rPr>
                <w:rFonts w:cs="Times New Roman"/>
                <w:szCs w:val="24"/>
              </w:rPr>
            </w:pPr>
            <w:r w:rsidRPr="00000306">
              <w:rPr>
                <w:rFonts w:cs="Times New Roman"/>
                <w:szCs w:val="24"/>
              </w:rPr>
              <w:t>original_filename</w:t>
            </w:r>
          </w:p>
        </w:tc>
        <w:tc>
          <w:tcPr>
            <w:tcW w:w="2256" w:type="dxa"/>
          </w:tcPr>
          <w:p w14:paraId="4D173393" w14:textId="77777777" w:rsidR="00426810" w:rsidRPr="00000306" w:rsidRDefault="00000000" w:rsidP="00A402A5">
            <w:pPr>
              <w:jc w:val="both"/>
              <w:rPr>
                <w:rFonts w:cs="Times New Roman"/>
                <w:szCs w:val="24"/>
              </w:rPr>
            </w:pPr>
            <w:r w:rsidRPr="00000306">
              <w:rPr>
                <w:rFonts w:cs="Times New Roman"/>
                <w:szCs w:val="24"/>
              </w:rPr>
              <w:t>Name of the uploaded inscription image file</w:t>
            </w:r>
          </w:p>
        </w:tc>
        <w:tc>
          <w:tcPr>
            <w:tcW w:w="2256" w:type="dxa"/>
          </w:tcPr>
          <w:p w14:paraId="0E225EF4" w14:textId="77777777" w:rsidR="00426810" w:rsidRPr="00000306" w:rsidRDefault="00000000" w:rsidP="00A402A5">
            <w:pPr>
              <w:jc w:val="both"/>
              <w:rPr>
                <w:rFonts w:cs="Times New Roman"/>
                <w:szCs w:val="24"/>
              </w:rPr>
            </w:pPr>
            <w:r w:rsidRPr="00000306">
              <w:rPr>
                <w:rFonts w:cs="Times New Roman"/>
                <w:szCs w:val="24"/>
              </w:rPr>
              <w:t>inscription_01.png</w:t>
            </w:r>
          </w:p>
        </w:tc>
      </w:tr>
      <w:tr w:rsidR="00426810" w:rsidRPr="00000306" w14:paraId="740A8325" w14:textId="77777777">
        <w:trPr>
          <w:jc w:val="center"/>
        </w:trPr>
        <w:tc>
          <w:tcPr>
            <w:tcW w:w="2256" w:type="dxa"/>
          </w:tcPr>
          <w:p w14:paraId="67F4E11C" w14:textId="77777777" w:rsidR="00426810" w:rsidRPr="00000306" w:rsidRDefault="00000000" w:rsidP="00A402A5">
            <w:pPr>
              <w:jc w:val="both"/>
              <w:rPr>
                <w:rFonts w:cs="Times New Roman"/>
                <w:szCs w:val="24"/>
              </w:rPr>
            </w:pPr>
            <w:r w:rsidRPr="00000306">
              <w:rPr>
                <w:rFonts w:cs="Times New Roman"/>
                <w:szCs w:val="24"/>
              </w:rPr>
              <w:t>3</w:t>
            </w:r>
          </w:p>
        </w:tc>
        <w:tc>
          <w:tcPr>
            <w:tcW w:w="2256" w:type="dxa"/>
          </w:tcPr>
          <w:p w14:paraId="386CDBAB" w14:textId="77777777" w:rsidR="00426810" w:rsidRPr="00000306" w:rsidRDefault="00000000" w:rsidP="00A402A5">
            <w:pPr>
              <w:jc w:val="both"/>
              <w:rPr>
                <w:rFonts w:cs="Times New Roman"/>
                <w:szCs w:val="24"/>
              </w:rPr>
            </w:pPr>
            <w:r w:rsidRPr="00000306">
              <w:rPr>
                <w:rFonts w:cs="Times New Roman"/>
                <w:szCs w:val="24"/>
              </w:rPr>
              <w:t>recognized_text</w:t>
            </w:r>
          </w:p>
        </w:tc>
        <w:tc>
          <w:tcPr>
            <w:tcW w:w="2256" w:type="dxa"/>
          </w:tcPr>
          <w:p w14:paraId="4334098F" w14:textId="77777777" w:rsidR="00426810" w:rsidRPr="00000306" w:rsidRDefault="00000000" w:rsidP="00A402A5">
            <w:pPr>
              <w:jc w:val="both"/>
              <w:rPr>
                <w:rFonts w:cs="Times New Roman"/>
                <w:szCs w:val="24"/>
              </w:rPr>
            </w:pPr>
            <w:r w:rsidRPr="00000306">
              <w:rPr>
                <w:rFonts w:cs="Times New Roman"/>
                <w:szCs w:val="24"/>
              </w:rPr>
              <w:t>Raw label sequence output from the CNN classifier</w:t>
            </w:r>
          </w:p>
        </w:tc>
        <w:tc>
          <w:tcPr>
            <w:tcW w:w="2256" w:type="dxa"/>
          </w:tcPr>
          <w:p w14:paraId="3E5F9601" w14:textId="77777777" w:rsidR="00426810" w:rsidRPr="00000306" w:rsidRDefault="00000000" w:rsidP="00A402A5">
            <w:pPr>
              <w:jc w:val="both"/>
              <w:rPr>
                <w:rFonts w:cs="Times New Roman"/>
                <w:szCs w:val="24"/>
              </w:rPr>
            </w:pPr>
            <w:r w:rsidRPr="00000306">
              <w:rPr>
                <w:rFonts w:cs="Times New Roman"/>
                <w:szCs w:val="24"/>
              </w:rPr>
              <w:t>va_001 va_014 va_037</w:t>
            </w:r>
          </w:p>
        </w:tc>
      </w:tr>
      <w:tr w:rsidR="00426810" w:rsidRPr="00000306" w14:paraId="25763AF9" w14:textId="77777777">
        <w:trPr>
          <w:jc w:val="center"/>
        </w:trPr>
        <w:tc>
          <w:tcPr>
            <w:tcW w:w="2256" w:type="dxa"/>
          </w:tcPr>
          <w:p w14:paraId="52561A07" w14:textId="77777777" w:rsidR="00426810" w:rsidRPr="00000306" w:rsidRDefault="00000000" w:rsidP="00A402A5">
            <w:pPr>
              <w:jc w:val="both"/>
              <w:rPr>
                <w:rFonts w:cs="Times New Roman"/>
                <w:szCs w:val="24"/>
              </w:rPr>
            </w:pPr>
            <w:r w:rsidRPr="00000306">
              <w:rPr>
                <w:rFonts w:cs="Times New Roman"/>
                <w:szCs w:val="24"/>
              </w:rPr>
              <w:t>4</w:t>
            </w:r>
          </w:p>
        </w:tc>
        <w:tc>
          <w:tcPr>
            <w:tcW w:w="2256" w:type="dxa"/>
          </w:tcPr>
          <w:p w14:paraId="4C31547C" w14:textId="77777777" w:rsidR="00426810" w:rsidRPr="00000306" w:rsidRDefault="00000000" w:rsidP="00A402A5">
            <w:pPr>
              <w:jc w:val="both"/>
              <w:rPr>
                <w:rFonts w:cs="Times New Roman"/>
                <w:szCs w:val="24"/>
              </w:rPr>
            </w:pPr>
            <w:r w:rsidRPr="00000306">
              <w:rPr>
                <w:rFonts w:cs="Times New Roman"/>
                <w:szCs w:val="24"/>
              </w:rPr>
              <w:t>modern_text</w:t>
            </w:r>
          </w:p>
        </w:tc>
        <w:tc>
          <w:tcPr>
            <w:tcW w:w="2256" w:type="dxa"/>
          </w:tcPr>
          <w:p w14:paraId="1B830000" w14:textId="77777777" w:rsidR="00426810" w:rsidRPr="00000306" w:rsidRDefault="00000000" w:rsidP="00A402A5">
            <w:pPr>
              <w:jc w:val="both"/>
              <w:rPr>
                <w:rFonts w:cs="Times New Roman"/>
                <w:szCs w:val="24"/>
              </w:rPr>
            </w:pPr>
            <w:r w:rsidRPr="00000306">
              <w:rPr>
                <w:rFonts w:cs="Times New Roman"/>
                <w:szCs w:val="24"/>
              </w:rPr>
              <w:t>Modern Tamil Unicode text mapped from recognized labels</w:t>
            </w:r>
          </w:p>
        </w:tc>
        <w:tc>
          <w:tcPr>
            <w:tcW w:w="2256" w:type="dxa"/>
          </w:tcPr>
          <w:p w14:paraId="0BA3C982" w14:textId="77777777" w:rsidR="00426810" w:rsidRPr="00000306" w:rsidRDefault="00000000" w:rsidP="00A402A5">
            <w:pPr>
              <w:jc w:val="both"/>
              <w:rPr>
                <w:rFonts w:cs="Times New Roman"/>
                <w:szCs w:val="24"/>
              </w:rPr>
            </w:pPr>
            <w:r w:rsidRPr="00000306">
              <w:rPr>
                <w:rFonts w:ascii="Nirmala UI" w:hAnsi="Nirmala UI" w:cs="Nirmala UI"/>
                <w:szCs w:val="24"/>
              </w:rPr>
              <w:t>அ</w:t>
            </w:r>
            <w:r w:rsidRPr="00000306">
              <w:rPr>
                <w:rFonts w:cs="Times New Roman"/>
                <w:szCs w:val="24"/>
              </w:rPr>
              <w:t xml:space="preserve"> </w:t>
            </w:r>
            <w:r w:rsidRPr="00000306">
              <w:rPr>
                <w:rFonts w:ascii="Nirmala UI" w:hAnsi="Nirmala UI" w:cs="Nirmala UI"/>
                <w:szCs w:val="24"/>
              </w:rPr>
              <w:t>ஆ</w:t>
            </w:r>
            <w:r w:rsidRPr="00000306">
              <w:rPr>
                <w:rFonts w:cs="Times New Roman"/>
                <w:szCs w:val="24"/>
              </w:rPr>
              <w:t xml:space="preserve"> </w:t>
            </w:r>
            <w:r w:rsidRPr="00000306">
              <w:rPr>
                <w:rFonts w:ascii="Nirmala UI" w:hAnsi="Nirmala UI" w:cs="Nirmala UI"/>
                <w:szCs w:val="24"/>
              </w:rPr>
              <w:t>இ</w:t>
            </w:r>
          </w:p>
        </w:tc>
      </w:tr>
      <w:tr w:rsidR="00426810" w:rsidRPr="00000306" w14:paraId="20D95C92" w14:textId="77777777">
        <w:trPr>
          <w:jc w:val="center"/>
        </w:trPr>
        <w:tc>
          <w:tcPr>
            <w:tcW w:w="2256" w:type="dxa"/>
          </w:tcPr>
          <w:p w14:paraId="43C12585" w14:textId="77777777" w:rsidR="00426810" w:rsidRPr="00000306" w:rsidRDefault="00000000" w:rsidP="00A402A5">
            <w:pPr>
              <w:jc w:val="both"/>
              <w:rPr>
                <w:rFonts w:cs="Times New Roman"/>
                <w:szCs w:val="24"/>
              </w:rPr>
            </w:pPr>
            <w:r w:rsidRPr="00000306">
              <w:rPr>
                <w:rFonts w:cs="Times New Roman"/>
                <w:szCs w:val="24"/>
              </w:rPr>
              <w:t>5</w:t>
            </w:r>
          </w:p>
        </w:tc>
        <w:tc>
          <w:tcPr>
            <w:tcW w:w="2256" w:type="dxa"/>
          </w:tcPr>
          <w:p w14:paraId="63C92898" w14:textId="77777777" w:rsidR="00426810" w:rsidRPr="00000306" w:rsidRDefault="00000000" w:rsidP="00A402A5">
            <w:pPr>
              <w:jc w:val="both"/>
              <w:rPr>
                <w:rFonts w:cs="Times New Roman"/>
                <w:szCs w:val="24"/>
              </w:rPr>
            </w:pPr>
            <w:r w:rsidRPr="00000306">
              <w:rPr>
                <w:rFonts w:cs="Times New Roman"/>
                <w:szCs w:val="24"/>
              </w:rPr>
              <w:t>num_characters</w:t>
            </w:r>
          </w:p>
        </w:tc>
        <w:tc>
          <w:tcPr>
            <w:tcW w:w="2256" w:type="dxa"/>
          </w:tcPr>
          <w:p w14:paraId="372741C9" w14:textId="77777777" w:rsidR="00426810" w:rsidRPr="00000306" w:rsidRDefault="00000000" w:rsidP="00A402A5">
            <w:pPr>
              <w:jc w:val="both"/>
              <w:rPr>
                <w:rFonts w:cs="Times New Roman"/>
                <w:szCs w:val="24"/>
              </w:rPr>
            </w:pPr>
            <w:r w:rsidRPr="00000306">
              <w:rPr>
                <w:rFonts w:cs="Times New Roman"/>
                <w:szCs w:val="24"/>
              </w:rPr>
              <w:t>Total number of characters detected and classified</w:t>
            </w:r>
          </w:p>
        </w:tc>
        <w:tc>
          <w:tcPr>
            <w:tcW w:w="2256" w:type="dxa"/>
          </w:tcPr>
          <w:p w14:paraId="78138B71" w14:textId="77777777" w:rsidR="00426810" w:rsidRPr="00000306" w:rsidRDefault="00000000" w:rsidP="00A402A5">
            <w:pPr>
              <w:jc w:val="both"/>
              <w:rPr>
                <w:rFonts w:cs="Times New Roman"/>
                <w:szCs w:val="24"/>
              </w:rPr>
            </w:pPr>
            <w:r w:rsidRPr="00000306">
              <w:rPr>
                <w:rFonts w:cs="Times New Roman"/>
                <w:szCs w:val="24"/>
              </w:rPr>
              <w:t>12</w:t>
            </w:r>
          </w:p>
        </w:tc>
      </w:tr>
      <w:tr w:rsidR="00426810" w:rsidRPr="00000306" w14:paraId="2D27ECA2" w14:textId="77777777">
        <w:trPr>
          <w:jc w:val="center"/>
        </w:trPr>
        <w:tc>
          <w:tcPr>
            <w:tcW w:w="2256" w:type="dxa"/>
          </w:tcPr>
          <w:p w14:paraId="4DC123E1" w14:textId="77777777" w:rsidR="00426810" w:rsidRPr="00000306" w:rsidRDefault="00000000" w:rsidP="00A402A5">
            <w:pPr>
              <w:jc w:val="both"/>
              <w:rPr>
                <w:rFonts w:cs="Times New Roman"/>
                <w:szCs w:val="24"/>
              </w:rPr>
            </w:pPr>
            <w:r w:rsidRPr="00000306">
              <w:rPr>
                <w:rFonts w:cs="Times New Roman"/>
                <w:szCs w:val="24"/>
              </w:rPr>
              <w:t>6</w:t>
            </w:r>
          </w:p>
        </w:tc>
        <w:tc>
          <w:tcPr>
            <w:tcW w:w="2256" w:type="dxa"/>
          </w:tcPr>
          <w:p w14:paraId="058A5C96" w14:textId="77777777" w:rsidR="00426810" w:rsidRPr="00000306" w:rsidRDefault="00000000" w:rsidP="00A402A5">
            <w:pPr>
              <w:jc w:val="both"/>
              <w:rPr>
                <w:rFonts w:cs="Times New Roman"/>
                <w:szCs w:val="24"/>
              </w:rPr>
            </w:pPr>
            <w:r w:rsidRPr="00000306">
              <w:rPr>
                <w:rFonts w:cs="Times New Roman"/>
                <w:szCs w:val="24"/>
              </w:rPr>
              <w:t>num_words</w:t>
            </w:r>
          </w:p>
        </w:tc>
        <w:tc>
          <w:tcPr>
            <w:tcW w:w="2256" w:type="dxa"/>
          </w:tcPr>
          <w:p w14:paraId="280EA4E9" w14:textId="77777777" w:rsidR="00426810" w:rsidRPr="00000306" w:rsidRDefault="00000000" w:rsidP="00A402A5">
            <w:pPr>
              <w:jc w:val="both"/>
              <w:rPr>
                <w:rFonts w:cs="Times New Roman"/>
                <w:szCs w:val="24"/>
              </w:rPr>
            </w:pPr>
            <w:r w:rsidRPr="00000306">
              <w:rPr>
                <w:rFonts w:cs="Times New Roman"/>
                <w:szCs w:val="24"/>
              </w:rPr>
              <w:t>Number of words formed by spatial grouping of characters</w:t>
            </w:r>
          </w:p>
        </w:tc>
        <w:tc>
          <w:tcPr>
            <w:tcW w:w="2256" w:type="dxa"/>
          </w:tcPr>
          <w:p w14:paraId="54D93DE2" w14:textId="77777777" w:rsidR="00426810" w:rsidRPr="00000306" w:rsidRDefault="00000000" w:rsidP="00A402A5">
            <w:pPr>
              <w:jc w:val="both"/>
              <w:rPr>
                <w:rFonts w:cs="Times New Roman"/>
                <w:szCs w:val="24"/>
              </w:rPr>
            </w:pPr>
            <w:r w:rsidRPr="00000306">
              <w:rPr>
                <w:rFonts w:cs="Times New Roman"/>
                <w:szCs w:val="24"/>
              </w:rPr>
              <w:t>3</w:t>
            </w:r>
          </w:p>
        </w:tc>
      </w:tr>
      <w:tr w:rsidR="00426810" w:rsidRPr="00000306" w14:paraId="15E03F49" w14:textId="77777777">
        <w:trPr>
          <w:jc w:val="center"/>
        </w:trPr>
        <w:tc>
          <w:tcPr>
            <w:tcW w:w="2256" w:type="dxa"/>
          </w:tcPr>
          <w:p w14:paraId="6FADBB0C" w14:textId="77777777" w:rsidR="00426810" w:rsidRPr="00000306" w:rsidRDefault="00000000" w:rsidP="00A402A5">
            <w:pPr>
              <w:jc w:val="both"/>
              <w:rPr>
                <w:rFonts w:cs="Times New Roman"/>
                <w:szCs w:val="24"/>
              </w:rPr>
            </w:pPr>
            <w:r w:rsidRPr="00000306">
              <w:rPr>
                <w:rFonts w:cs="Times New Roman"/>
                <w:szCs w:val="24"/>
              </w:rPr>
              <w:t>7</w:t>
            </w:r>
          </w:p>
        </w:tc>
        <w:tc>
          <w:tcPr>
            <w:tcW w:w="2256" w:type="dxa"/>
          </w:tcPr>
          <w:p w14:paraId="76ED9E09" w14:textId="77777777" w:rsidR="00426810" w:rsidRPr="00000306" w:rsidRDefault="00000000" w:rsidP="00A402A5">
            <w:pPr>
              <w:jc w:val="both"/>
              <w:rPr>
                <w:rFonts w:cs="Times New Roman"/>
                <w:szCs w:val="24"/>
              </w:rPr>
            </w:pPr>
            <w:r w:rsidRPr="00000306">
              <w:rPr>
                <w:rFonts w:cs="Times New Roman"/>
                <w:szCs w:val="24"/>
              </w:rPr>
              <w:t>avg_confidence</w:t>
            </w:r>
          </w:p>
        </w:tc>
        <w:tc>
          <w:tcPr>
            <w:tcW w:w="2256" w:type="dxa"/>
          </w:tcPr>
          <w:p w14:paraId="14D4C804" w14:textId="77777777" w:rsidR="00426810" w:rsidRPr="00000306" w:rsidRDefault="00000000" w:rsidP="00A402A5">
            <w:pPr>
              <w:jc w:val="both"/>
              <w:rPr>
                <w:rFonts w:cs="Times New Roman"/>
                <w:szCs w:val="24"/>
              </w:rPr>
            </w:pPr>
            <w:r w:rsidRPr="00000306">
              <w:rPr>
                <w:rFonts w:cs="Times New Roman"/>
                <w:szCs w:val="24"/>
              </w:rPr>
              <w:t>Average prediction confidence score across all characters (0.0 - 1.0)</w:t>
            </w:r>
          </w:p>
        </w:tc>
        <w:tc>
          <w:tcPr>
            <w:tcW w:w="2256" w:type="dxa"/>
          </w:tcPr>
          <w:p w14:paraId="420A07F6" w14:textId="77777777" w:rsidR="00426810" w:rsidRPr="00000306" w:rsidRDefault="00000000" w:rsidP="00A402A5">
            <w:pPr>
              <w:jc w:val="both"/>
              <w:rPr>
                <w:rFonts w:cs="Times New Roman"/>
                <w:szCs w:val="24"/>
              </w:rPr>
            </w:pPr>
            <w:r w:rsidRPr="00000306">
              <w:rPr>
                <w:rFonts w:cs="Times New Roman"/>
                <w:szCs w:val="24"/>
              </w:rPr>
              <w:t>0.8725</w:t>
            </w:r>
          </w:p>
        </w:tc>
      </w:tr>
      <w:tr w:rsidR="00426810" w:rsidRPr="00000306" w14:paraId="3C09FAB8" w14:textId="77777777">
        <w:trPr>
          <w:jc w:val="center"/>
        </w:trPr>
        <w:tc>
          <w:tcPr>
            <w:tcW w:w="2256" w:type="dxa"/>
          </w:tcPr>
          <w:p w14:paraId="56E8A1F8" w14:textId="77777777" w:rsidR="00426810" w:rsidRPr="00000306" w:rsidRDefault="00000000" w:rsidP="00A402A5">
            <w:pPr>
              <w:jc w:val="both"/>
              <w:rPr>
                <w:rFonts w:cs="Times New Roman"/>
                <w:szCs w:val="24"/>
              </w:rPr>
            </w:pPr>
            <w:r w:rsidRPr="00000306">
              <w:rPr>
                <w:rFonts w:cs="Times New Roman"/>
                <w:szCs w:val="24"/>
              </w:rPr>
              <w:lastRenderedPageBreak/>
              <w:t>8</w:t>
            </w:r>
          </w:p>
        </w:tc>
        <w:tc>
          <w:tcPr>
            <w:tcW w:w="2256" w:type="dxa"/>
          </w:tcPr>
          <w:p w14:paraId="359A87C1" w14:textId="77777777" w:rsidR="00426810" w:rsidRPr="00000306" w:rsidRDefault="00000000" w:rsidP="00A402A5">
            <w:pPr>
              <w:jc w:val="both"/>
              <w:rPr>
                <w:rFonts w:cs="Times New Roman"/>
                <w:szCs w:val="24"/>
              </w:rPr>
            </w:pPr>
            <w:r w:rsidRPr="00000306">
              <w:rPr>
                <w:rFonts w:cs="Times New Roman"/>
                <w:szCs w:val="24"/>
              </w:rPr>
              <w:t>traced_image_path</w:t>
            </w:r>
          </w:p>
        </w:tc>
        <w:tc>
          <w:tcPr>
            <w:tcW w:w="2256" w:type="dxa"/>
          </w:tcPr>
          <w:p w14:paraId="0456B6BB" w14:textId="77777777" w:rsidR="00426810" w:rsidRPr="00000306" w:rsidRDefault="00000000" w:rsidP="00A402A5">
            <w:pPr>
              <w:jc w:val="both"/>
              <w:rPr>
                <w:rFonts w:cs="Times New Roman"/>
                <w:szCs w:val="24"/>
              </w:rPr>
            </w:pPr>
            <w:r w:rsidRPr="00000306">
              <w:rPr>
                <w:rFonts w:cs="Times New Roman"/>
                <w:szCs w:val="24"/>
              </w:rPr>
              <w:t>Server path to the annotated image with bounding boxes drawn</w:t>
            </w:r>
          </w:p>
        </w:tc>
        <w:tc>
          <w:tcPr>
            <w:tcW w:w="2256" w:type="dxa"/>
          </w:tcPr>
          <w:p w14:paraId="0DACDF94" w14:textId="77777777" w:rsidR="00426810" w:rsidRPr="00000306" w:rsidRDefault="00000000" w:rsidP="00A402A5">
            <w:pPr>
              <w:jc w:val="both"/>
              <w:rPr>
                <w:rFonts w:cs="Times New Roman"/>
                <w:szCs w:val="24"/>
              </w:rPr>
            </w:pPr>
            <w:r w:rsidRPr="00000306">
              <w:rPr>
                <w:rFonts w:cs="Times New Roman"/>
                <w:szCs w:val="24"/>
              </w:rPr>
              <w:t>/media/traced_abc123.png</w:t>
            </w:r>
          </w:p>
        </w:tc>
      </w:tr>
      <w:tr w:rsidR="00426810" w:rsidRPr="00000306" w14:paraId="6E1C4956" w14:textId="77777777">
        <w:trPr>
          <w:jc w:val="center"/>
        </w:trPr>
        <w:tc>
          <w:tcPr>
            <w:tcW w:w="2256" w:type="dxa"/>
          </w:tcPr>
          <w:p w14:paraId="65E44965" w14:textId="77777777" w:rsidR="00426810" w:rsidRPr="00000306" w:rsidRDefault="00000000" w:rsidP="00A402A5">
            <w:pPr>
              <w:jc w:val="both"/>
              <w:rPr>
                <w:rFonts w:cs="Times New Roman"/>
                <w:szCs w:val="24"/>
              </w:rPr>
            </w:pPr>
            <w:r w:rsidRPr="00000306">
              <w:rPr>
                <w:rFonts w:cs="Times New Roman"/>
                <w:szCs w:val="24"/>
              </w:rPr>
              <w:t>9</w:t>
            </w:r>
          </w:p>
        </w:tc>
        <w:tc>
          <w:tcPr>
            <w:tcW w:w="2256" w:type="dxa"/>
          </w:tcPr>
          <w:p w14:paraId="01E09EC2" w14:textId="77777777" w:rsidR="00426810" w:rsidRPr="00000306" w:rsidRDefault="00000000" w:rsidP="00A402A5">
            <w:pPr>
              <w:jc w:val="both"/>
              <w:rPr>
                <w:rFonts w:cs="Times New Roman"/>
                <w:szCs w:val="24"/>
              </w:rPr>
            </w:pPr>
            <w:r w:rsidRPr="00000306">
              <w:rPr>
                <w:rFonts w:cs="Times New Roman"/>
                <w:szCs w:val="24"/>
              </w:rPr>
              <w:t>created_at</w:t>
            </w:r>
          </w:p>
        </w:tc>
        <w:tc>
          <w:tcPr>
            <w:tcW w:w="2256" w:type="dxa"/>
          </w:tcPr>
          <w:p w14:paraId="21371DA5" w14:textId="77777777" w:rsidR="00426810" w:rsidRPr="00000306" w:rsidRDefault="00000000" w:rsidP="00A402A5">
            <w:pPr>
              <w:jc w:val="both"/>
              <w:rPr>
                <w:rFonts w:cs="Times New Roman"/>
                <w:szCs w:val="24"/>
              </w:rPr>
            </w:pPr>
            <w:r w:rsidRPr="00000306">
              <w:rPr>
                <w:rFonts w:cs="Times New Roman"/>
                <w:szCs w:val="24"/>
              </w:rPr>
              <w:t>Timestamp when the OCR recognition was performed</w:t>
            </w:r>
          </w:p>
        </w:tc>
        <w:tc>
          <w:tcPr>
            <w:tcW w:w="2256" w:type="dxa"/>
          </w:tcPr>
          <w:p w14:paraId="5A78FA04" w14:textId="77777777" w:rsidR="00426810" w:rsidRPr="00000306" w:rsidRDefault="00000000" w:rsidP="00A402A5">
            <w:pPr>
              <w:jc w:val="both"/>
              <w:rPr>
                <w:rFonts w:cs="Times New Roman"/>
                <w:szCs w:val="24"/>
              </w:rPr>
            </w:pPr>
            <w:r w:rsidRPr="00000306">
              <w:rPr>
                <w:rFonts w:cs="Times New Roman"/>
                <w:szCs w:val="24"/>
              </w:rPr>
              <w:t>2026-02-26 14:30:00</w:t>
            </w:r>
          </w:p>
        </w:tc>
      </w:tr>
    </w:tbl>
    <w:p w14:paraId="4E3658EF" w14:textId="77777777" w:rsidR="00426810" w:rsidRPr="00000306" w:rsidRDefault="00426810" w:rsidP="00A402A5">
      <w:pPr>
        <w:jc w:val="both"/>
        <w:rPr>
          <w:rFonts w:cs="Times New Roman"/>
          <w:szCs w:val="24"/>
        </w:rPr>
      </w:pPr>
    </w:p>
    <w:p w14:paraId="15FEA9DC" w14:textId="77777777" w:rsidR="00426810" w:rsidRPr="00000306" w:rsidRDefault="00000000" w:rsidP="00A402A5">
      <w:pPr>
        <w:pStyle w:val="Heading2"/>
        <w:jc w:val="both"/>
        <w:rPr>
          <w:rFonts w:ascii="Times New Roman" w:hAnsi="Times New Roman" w:cs="Times New Roman"/>
          <w:sz w:val="24"/>
          <w:szCs w:val="24"/>
        </w:rPr>
      </w:pPr>
      <w:r w:rsidRPr="00000306">
        <w:rPr>
          <w:rFonts w:ascii="Times New Roman" w:hAnsi="Times New Roman" w:cs="Times New Roman"/>
          <w:sz w:val="24"/>
          <w:szCs w:val="24"/>
        </w:rPr>
        <w:t>3.2 TABLE DESIGN</w:t>
      </w:r>
    </w:p>
    <w:p w14:paraId="65C71903" w14:textId="77777777" w:rsidR="00426810" w:rsidRPr="00000306" w:rsidRDefault="00000000" w:rsidP="00A402A5">
      <w:pPr>
        <w:jc w:val="both"/>
        <w:rPr>
          <w:rFonts w:cs="Times New Roman"/>
          <w:szCs w:val="24"/>
        </w:rPr>
      </w:pPr>
      <w:r w:rsidRPr="00000306">
        <w:rPr>
          <w:rFonts w:cs="Times New Roman"/>
          <w:szCs w:val="24"/>
        </w:rPr>
        <w:t>In relational databases, a table is a set of data elements organized using vertical columns (identified by their name) and horizontal rows. The VatteluttuX system uses a single primary table for storing recognition history, with the character mapping data stored in JSON configuration files.</w:t>
      </w:r>
    </w:p>
    <w:p w14:paraId="22177BDB"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t>Table: recognition_history</w:t>
      </w:r>
    </w:p>
    <w:tbl>
      <w:tblPr>
        <w:tblStyle w:val="TableGrid"/>
        <w:tblW w:w="0" w:type="auto"/>
        <w:jc w:val="center"/>
        <w:tblLook w:val="04A0" w:firstRow="1" w:lastRow="0" w:firstColumn="1" w:lastColumn="0" w:noHBand="0" w:noVBand="1"/>
      </w:tblPr>
      <w:tblGrid>
        <w:gridCol w:w="1984"/>
        <w:gridCol w:w="2219"/>
        <w:gridCol w:w="2196"/>
        <w:gridCol w:w="2843"/>
      </w:tblGrid>
      <w:tr w:rsidR="00426810" w:rsidRPr="00000306" w14:paraId="5F2D3DDC" w14:textId="77777777">
        <w:trPr>
          <w:jc w:val="center"/>
        </w:trPr>
        <w:tc>
          <w:tcPr>
            <w:tcW w:w="2256" w:type="dxa"/>
            <w:shd w:val="clear" w:color="auto" w:fill="D9E2F3"/>
          </w:tcPr>
          <w:p w14:paraId="79F74C62" w14:textId="77777777" w:rsidR="00426810" w:rsidRPr="00000306" w:rsidRDefault="00000000" w:rsidP="00A402A5">
            <w:pPr>
              <w:jc w:val="both"/>
              <w:rPr>
                <w:rFonts w:cs="Times New Roman"/>
                <w:szCs w:val="24"/>
              </w:rPr>
            </w:pPr>
            <w:proofErr w:type="gramStart"/>
            <w:r w:rsidRPr="00000306">
              <w:rPr>
                <w:rFonts w:cs="Times New Roman"/>
                <w:b/>
                <w:szCs w:val="24"/>
              </w:rPr>
              <w:t>S.No</w:t>
            </w:r>
            <w:proofErr w:type="gramEnd"/>
          </w:p>
        </w:tc>
        <w:tc>
          <w:tcPr>
            <w:tcW w:w="2256" w:type="dxa"/>
            <w:shd w:val="clear" w:color="auto" w:fill="D9E2F3"/>
          </w:tcPr>
          <w:p w14:paraId="1F3A44EA" w14:textId="77777777" w:rsidR="00426810" w:rsidRPr="00000306" w:rsidRDefault="00000000" w:rsidP="00A402A5">
            <w:pPr>
              <w:jc w:val="both"/>
              <w:rPr>
                <w:rFonts w:cs="Times New Roman"/>
                <w:szCs w:val="24"/>
              </w:rPr>
            </w:pPr>
            <w:r w:rsidRPr="00000306">
              <w:rPr>
                <w:rFonts w:cs="Times New Roman"/>
                <w:b/>
                <w:szCs w:val="24"/>
              </w:rPr>
              <w:t>Field Name</w:t>
            </w:r>
          </w:p>
        </w:tc>
        <w:tc>
          <w:tcPr>
            <w:tcW w:w="2256" w:type="dxa"/>
            <w:shd w:val="clear" w:color="auto" w:fill="D9E2F3"/>
          </w:tcPr>
          <w:p w14:paraId="19727B7C" w14:textId="77777777" w:rsidR="00426810" w:rsidRPr="00000306" w:rsidRDefault="00000000" w:rsidP="00A402A5">
            <w:pPr>
              <w:jc w:val="both"/>
              <w:rPr>
                <w:rFonts w:cs="Times New Roman"/>
                <w:szCs w:val="24"/>
              </w:rPr>
            </w:pPr>
            <w:r w:rsidRPr="00000306">
              <w:rPr>
                <w:rFonts w:cs="Times New Roman"/>
                <w:b/>
                <w:szCs w:val="24"/>
              </w:rPr>
              <w:t>Type</w:t>
            </w:r>
          </w:p>
        </w:tc>
        <w:tc>
          <w:tcPr>
            <w:tcW w:w="2256" w:type="dxa"/>
            <w:shd w:val="clear" w:color="auto" w:fill="D9E2F3"/>
          </w:tcPr>
          <w:p w14:paraId="57F7F98B" w14:textId="77777777" w:rsidR="00426810" w:rsidRPr="00000306" w:rsidRDefault="00000000" w:rsidP="00A402A5">
            <w:pPr>
              <w:jc w:val="both"/>
              <w:rPr>
                <w:rFonts w:cs="Times New Roman"/>
                <w:szCs w:val="24"/>
              </w:rPr>
            </w:pPr>
            <w:r w:rsidRPr="00000306">
              <w:rPr>
                <w:rFonts w:cs="Times New Roman"/>
                <w:b/>
                <w:szCs w:val="24"/>
              </w:rPr>
              <w:t>Constraints</w:t>
            </w:r>
          </w:p>
        </w:tc>
      </w:tr>
      <w:tr w:rsidR="00426810" w:rsidRPr="00000306" w14:paraId="17FB183F" w14:textId="77777777">
        <w:trPr>
          <w:jc w:val="center"/>
        </w:trPr>
        <w:tc>
          <w:tcPr>
            <w:tcW w:w="2256" w:type="dxa"/>
          </w:tcPr>
          <w:p w14:paraId="65AAFE21" w14:textId="77777777" w:rsidR="00426810" w:rsidRPr="00000306" w:rsidRDefault="00000000" w:rsidP="00A402A5">
            <w:pPr>
              <w:jc w:val="both"/>
              <w:rPr>
                <w:rFonts w:cs="Times New Roman"/>
                <w:szCs w:val="24"/>
              </w:rPr>
            </w:pPr>
            <w:r w:rsidRPr="00000306">
              <w:rPr>
                <w:rFonts w:cs="Times New Roman"/>
                <w:szCs w:val="24"/>
              </w:rPr>
              <w:t>1</w:t>
            </w:r>
          </w:p>
        </w:tc>
        <w:tc>
          <w:tcPr>
            <w:tcW w:w="2256" w:type="dxa"/>
          </w:tcPr>
          <w:p w14:paraId="6BE436B1" w14:textId="77777777" w:rsidR="00426810" w:rsidRPr="00000306" w:rsidRDefault="00000000" w:rsidP="00A402A5">
            <w:pPr>
              <w:jc w:val="both"/>
              <w:rPr>
                <w:rFonts w:cs="Times New Roman"/>
                <w:szCs w:val="24"/>
              </w:rPr>
            </w:pPr>
            <w:r w:rsidRPr="00000306">
              <w:rPr>
                <w:rFonts w:cs="Times New Roman"/>
                <w:szCs w:val="24"/>
              </w:rPr>
              <w:t>id</w:t>
            </w:r>
          </w:p>
        </w:tc>
        <w:tc>
          <w:tcPr>
            <w:tcW w:w="2256" w:type="dxa"/>
          </w:tcPr>
          <w:p w14:paraId="2D130410" w14:textId="77777777" w:rsidR="00426810" w:rsidRPr="00000306" w:rsidRDefault="00000000" w:rsidP="00A402A5">
            <w:pPr>
              <w:jc w:val="both"/>
              <w:rPr>
                <w:rFonts w:cs="Times New Roman"/>
                <w:szCs w:val="24"/>
              </w:rPr>
            </w:pPr>
            <w:r w:rsidRPr="00000306">
              <w:rPr>
                <w:rFonts w:cs="Times New Roman"/>
                <w:szCs w:val="24"/>
              </w:rPr>
              <w:t>INT</w:t>
            </w:r>
          </w:p>
        </w:tc>
        <w:tc>
          <w:tcPr>
            <w:tcW w:w="2256" w:type="dxa"/>
          </w:tcPr>
          <w:p w14:paraId="4D8F92AF" w14:textId="77777777" w:rsidR="00426810" w:rsidRPr="00000306" w:rsidRDefault="00000000" w:rsidP="00A402A5">
            <w:pPr>
              <w:jc w:val="both"/>
              <w:rPr>
                <w:rFonts w:cs="Times New Roman"/>
                <w:szCs w:val="24"/>
              </w:rPr>
            </w:pPr>
            <w:r w:rsidRPr="00000306">
              <w:rPr>
                <w:rFonts w:cs="Times New Roman"/>
                <w:szCs w:val="24"/>
              </w:rPr>
              <w:t>Primary Key, Auto Increment</w:t>
            </w:r>
          </w:p>
        </w:tc>
      </w:tr>
      <w:tr w:rsidR="00426810" w:rsidRPr="00000306" w14:paraId="5EEBFF97" w14:textId="77777777">
        <w:trPr>
          <w:jc w:val="center"/>
        </w:trPr>
        <w:tc>
          <w:tcPr>
            <w:tcW w:w="2256" w:type="dxa"/>
          </w:tcPr>
          <w:p w14:paraId="16DDE61B" w14:textId="77777777" w:rsidR="00426810" w:rsidRPr="00000306" w:rsidRDefault="00000000" w:rsidP="00A402A5">
            <w:pPr>
              <w:jc w:val="both"/>
              <w:rPr>
                <w:rFonts w:cs="Times New Roman"/>
                <w:szCs w:val="24"/>
              </w:rPr>
            </w:pPr>
            <w:r w:rsidRPr="00000306">
              <w:rPr>
                <w:rFonts w:cs="Times New Roman"/>
                <w:szCs w:val="24"/>
              </w:rPr>
              <w:t>2</w:t>
            </w:r>
          </w:p>
        </w:tc>
        <w:tc>
          <w:tcPr>
            <w:tcW w:w="2256" w:type="dxa"/>
          </w:tcPr>
          <w:p w14:paraId="59D15CA5" w14:textId="77777777" w:rsidR="00426810" w:rsidRPr="00000306" w:rsidRDefault="00000000" w:rsidP="00A402A5">
            <w:pPr>
              <w:jc w:val="both"/>
              <w:rPr>
                <w:rFonts w:cs="Times New Roman"/>
                <w:szCs w:val="24"/>
              </w:rPr>
            </w:pPr>
            <w:r w:rsidRPr="00000306">
              <w:rPr>
                <w:rFonts w:cs="Times New Roman"/>
                <w:szCs w:val="24"/>
              </w:rPr>
              <w:t>original_filename</w:t>
            </w:r>
          </w:p>
        </w:tc>
        <w:tc>
          <w:tcPr>
            <w:tcW w:w="2256" w:type="dxa"/>
          </w:tcPr>
          <w:p w14:paraId="4FDC00AE" w14:textId="77777777" w:rsidR="00426810" w:rsidRPr="00000306" w:rsidRDefault="00000000" w:rsidP="00A402A5">
            <w:pPr>
              <w:jc w:val="both"/>
              <w:rPr>
                <w:rFonts w:cs="Times New Roman"/>
                <w:szCs w:val="24"/>
              </w:rPr>
            </w:pPr>
            <w:proofErr w:type="gramStart"/>
            <w:r w:rsidRPr="00000306">
              <w:rPr>
                <w:rFonts w:cs="Times New Roman"/>
                <w:szCs w:val="24"/>
              </w:rPr>
              <w:t>VARCHAR(</w:t>
            </w:r>
            <w:proofErr w:type="gramEnd"/>
            <w:r w:rsidRPr="00000306">
              <w:rPr>
                <w:rFonts w:cs="Times New Roman"/>
                <w:szCs w:val="24"/>
              </w:rPr>
              <w:t>255)</w:t>
            </w:r>
          </w:p>
        </w:tc>
        <w:tc>
          <w:tcPr>
            <w:tcW w:w="2256" w:type="dxa"/>
          </w:tcPr>
          <w:p w14:paraId="4612EBC7" w14:textId="77777777" w:rsidR="00426810" w:rsidRPr="00000306" w:rsidRDefault="00000000" w:rsidP="00A402A5">
            <w:pPr>
              <w:jc w:val="both"/>
              <w:rPr>
                <w:rFonts w:cs="Times New Roman"/>
                <w:szCs w:val="24"/>
              </w:rPr>
            </w:pPr>
            <w:r w:rsidRPr="00000306">
              <w:rPr>
                <w:rFonts w:cs="Times New Roman"/>
                <w:szCs w:val="24"/>
              </w:rPr>
              <w:t>NOT NULL</w:t>
            </w:r>
          </w:p>
        </w:tc>
      </w:tr>
      <w:tr w:rsidR="00426810" w:rsidRPr="00000306" w14:paraId="3BA6FBE4" w14:textId="77777777">
        <w:trPr>
          <w:jc w:val="center"/>
        </w:trPr>
        <w:tc>
          <w:tcPr>
            <w:tcW w:w="2256" w:type="dxa"/>
          </w:tcPr>
          <w:p w14:paraId="1EB93CF1" w14:textId="77777777" w:rsidR="00426810" w:rsidRPr="00000306" w:rsidRDefault="00000000" w:rsidP="00A402A5">
            <w:pPr>
              <w:jc w:val="both"/>
              <w:rPr>
                <w:rFonts w:cs="Times New Roman"/>
                <w:szCs w:val="24"/>
              </w:rPr>
            </w:pPr>
            <w:r w:rsidRPr="00000306">
              <w:rPr>
                <w:rFonts w:cs="Times New Roman"/>
                <w:szCs w:val="24"/>
              </w:rPr>
              <w:t>3</w:t>
            </w:r>
          </w:p>
        </w:tc>
        <w:tc>
          <w:tcPr>
            <w:tcW w:w="2256" w:type="dxa"/>
          </w:tcPr>
          <w:p w14:paraId="4363B168" w14:textId="77777777" w:rsidR="00426810" w:rsidRPr="00000306" w:rsidRDefault="00000000" w:rsidP="00A402A5">
            <w:pPr>
              <w:jc w:val="both"/>
              <w:rPr>
                <w:rFonts w:cs="Times New Roman"/>
                <w:szCs w:val="24"/>
              </w:rPr>
            </w:pPr>
            <w:r w:rsidRPr="00000306">
              <w:rPr>
                <w:rFonts w:cs="Times New Roman"/>
                <w:szCs w:val="24"/>
              </w:rPr>
              <w:t>recognized_text</w:t>
            </w:r>
          </w:p>
        </w:tc>
        <w:tc>
          <w:tcPr>
            <w:tcW w:w="2256" w:type="dxa"/>
          </w:tcPr>
          <w:p w14:paraId="6299C409" w14:textId="77777777" w:rsidR="00426810" w:rsidRPr="00000306" w:rsidRDefault="00000000" w:rsidP="00A402A5">
            <w:pPr>
              <w:jc w:val="both"/>
              <w:rPr>
                <w:rFonts w:cs="Times New Roman"/>
                <w:szCs w:val="24"/>
              </w:rPr>
            </w:pPr>
            <w:r w:rsidRPr="00000306">
              <w:rPr>
                <w:rFonts w:cs="Times New Roman"/>
                <w:szCs w:val="24"/>
              </w:rPr>
              <w:t>TEXT</w:t>
            </w:r>
          </w:p>
        </w:tc>
        <w:tc>
          <w:tcPr>
            <w:tcW w:w="2256" w:type="dxa"/>
          </w:tcPr>
          <w:p w14:paraId="400284A1" w14:textId="77777777" w:rsidR="00426810" w:rsidRPr="00000306" w:rsidRDefault="00000000" w:rsidP="00A402A5">
            <w:pPr>
              <w:jc w:val="both"/>
              <w:rPr>
                <w:rFonts w:cs="Times New Roman"/>
                <w:szCs w:val="24"/>
              </w:rPr>
            </w:pPr>
            <w:r w:rsidRPr="00000306">
              <w:rPr>
                <w:rFonts w:cs="Times New Roman"/>
                <w:szCs w:val="24"/>
              </w:rPr>
              <w:t>NOT NULL</w:t>
            </w:r>
          </w:p>
        </w:tc>
      </w:tr>
      <w:tr w:rsidR="00426810" w:rsidRPr="00000306" w14:paraId="2F5196D6" w14:textId="77777777">
        <w:trPr>
          <w:jc w:val="center"/>
        </w:trPr>
        <w:tc>
          <w:tcPr>
            <w:tcW w:w="2256" w:type="dxa"/>
          </w:tcPr>
          <w:p w14:paraId="101A26C8" w14:textId="77777777" w:rsidR="00426810" w:rsidRPr="00000306" w:rsidRDefault="00000000" w:rsidP="00A402A5">
            <w:pPr>
              <w:jc w:val="both"/>
              <w:rPr>
                <w:rFonts w:cs="Times New Roman"/>
                <w:szCs w:val="24"/>
              </w:rPr>
            </w:pPr>
            <w:r w:rsidRPr="00000306">
              <w:rPr>
                <w:rFonts w:cs="Times New Roman"/>
                <w:szCs w:val="24"/>
              </w:rPr>
              <w:t>4</w:t>
            </w:r>
          </w:p>
        </w:tc>
        <w:tc>
          <w:tcPr>
            <w:tcW w:w="2256" w:type="dxa"/>
          </w:tcPr>
          <w:p w14:paraId="564E8F09" w14:textId="77777777" w:rsidR="00426810" w:rsidRPr="00000306" w:rsidRDefault="00000000" w:rsidP="00A402A5">
            <w:pPr>
              <w:jc w:val="both"/>
              <w:rPr>
                <w:rFonts w:cs="Times New Roman"/>
                <w:szCs w:val="24"/>
              </w:rPr>
            </w:pPr>
            <w:r w:rsidRPr="00000306">
              <w:rPr>
                <w:rFonts w:cs="Times New Roman"/>
                <w:szCs w:val="24"/>
              </w:rPr>
              <w:t>modern_text</w:t>
            </w:r>
          </w:p>
        </w:tc>
        <w:tc>
          <w:tcPr>
            <w:tcW w:w="2256" w:type="dxa"/>
          </w:tcPr>
          <w:p w14:paraId="1ED237F2" w14:textId="77777777" w:rsidR="00426810" w:rsidRPr="00000306" w:rsidRDefault="00000000" w:rsidP="00A402A5">
            <w:pPr>
              <w:jc w:val="both"/>
              <w:rPr>
                <w:rFonts w:cs="Times New Roman"/>
                <w:szCs w:val="24"/>
              </w:rPr>
            </w:pPr>
            <w:r w:rsidRPr="00000306">
              <w:rPr>
                <w:rFonts w:cs="Times New Roman"/>
                <w:szCs w:val="24"/>
              </w:rPr>
              <w:t>TEXT</w:t>
            </w:r>
          </w:p>
        </w:tc>
        <w:tc>
          <w:tcPr>
            <w:tcW w:w="2256" w:type="dxa"/>
          </w:tcPr>
          <w:p w14:paraId="01B8F311" w14:textId="77777777" w:rsidR="00426810" w:rsidRPr="00000306" w:rsidRDefault="00000000" w:rsidP="00A402A5">
            <w:pPr>
              <w:jc w:val="both"/>
              <w:rPr>
                <w:rFonts w:cs="Times New Roman"/>
                <w:szCs w:val="24"/>
              </w:rPr>
            </w:pPr>
            <w:r w:rsidRPr="00000306">
              <w:rPr>
                <w:rFonts w:cs="Times New Roman"/>
                <w:szCs w:val="24"/>
              </w:rPr>
              <w:t>NOT NULL</w:t>
            </w:r>
          </w:p>
        </w:tc>
      </w:tr>
      <w:tr w:rsidR="00426810" w:rsidRPr="00000306" w14:paraId="0209C386" w14:textId="77777777">
        <w:trPr>
          <w:jc w:val="center"/>
        </w:trPr>
        <w:tc>
          <w:tcPr>
            <w:tcW w:w="2256" w:type="dxa"/>
          </w:tcPr>
          <w:p w14:paraId="68146A68" w14:textId="77777777" w:rsidR="00426810" w:rsidRPr="00000306" w:rsidRDefault="00000000" w:rsidP="00A402A5">
            <w:pPr>
              <w:jc w:val="both"/>
              <w:rPr>
                <w:rFonts w:cs="Times New Roman"/>
                <w:szCs w:val="24"/>
              </w:rPr>
            </w:pPr>
            <w:r w:rsidRPr="00000306">
              <w:rPr>
                <w:rFonts w:cs="Times New Roman"/>
                <w:szCs w:val="24"/>
              </w:rPr>
              <w:t>5</w:t>
            </w:r>
          </w:p>
        </w:tc>
        <w:tc>
          <w:tcPr>
            <w:tcW w:w="2256" w:type="dxa"/>
          </w:tcPr>
          <w:p w14:paraId="72430061" w14:textId="77777777" w:rsidR="00426810" w:rsidRPr="00000306" w:rsidRDefault="00000000" w:rsidP="00A402A5">
            <w:pPr>
              <w:jc w:val="both"/>
              <w:rPr>
                <w:rFonts w:cs="Times New Roman"/>
                <w:szCs w:val="24"/>
              </w:rPr>
            </w:pPr>
            <w:r w:rsidRPr="00000306">
              <w:rPr>
                <w:rFonts w:cs="Times New Roman"/>
                <w:szCs w:val="24"/>
              </w:rPr>
              <w:t>num_characters</w:t>
            </w:r>
          </w:p>
        </w:tc>
        <w:tc>
          <w:tcPr>
            <w:tcW w:w="2256" w:type="dxa"/>
          </w:tcPr>
          <w:p w14:paraId="0F7278F6" w14:textId="77777777" w:rsidR="00426810" w:rsidRPr="00000306" w:rsidRDefault="00000000" w:rsidP="00A402A5">
            <w:pPr>
              <w:jc w:val="both"/>
              <w:rPr>
                <w:rFonts w:cs="Times New Roman"/>
                <w:szCs w:val="24"/>
              </w:rPr>
            </w:pPr>
            <w:r w:rsidRPr="00000306">
              <w:rPr>
                <w:rFonts w:cs="Times New Roman"/>
                <w:szCs w:val="24"/>
              </w:rPr>
              <w:t>INT</w:t>
            </w:r>
          </w:p>
        </w:tc>
        <w:tc>
          <w:tcPr>
            <w:tcW w:w="2256" w:type="dxa"/>
          </w:tcPr>
          <w:p w14:paraId="35972240" w14:textId="77777777" w:rsidR="00426810" w:rsidRPr="00000306" w:rsidRDefault="00000000" w:rsidP="00A402A5">
            <w:pPr>
              <w:jc w:val="both"/>
              <w:rPr>
                <w:rFonts w:cs="Times New Roman"/>
                <w:szCs w:val="24"/>
              </w:rPr>
            </w:pPr>
            <w:r w:rsidRPr="00000306">
              <w:rPr>
                <w:rFonts w:cs="Times New Roman"/>
                <w:szCs w:val="24"/>
              </w:rPr>
              <w:t>DEFAULT 0</w:t>
            </w:r>
          </w:p>
        </w:tc>
      </w:tr>
      <w:tr w:rsidR="00426810" w:rsidRPr="00000306" w14:paraId="004C742F" w14:textId="77777777">
        <w:trPr>
          <w:jc w:val="center"/>
        </w:trPr>
        <w:tc>
          <w:tcPr>
            <w:tcW w:w="2256" w:type="dxa"/>
          </w:tcPr>
          <w:p w14:paraId="4B9EB017" w14:textId="77777777" w:rsidR="00426810" w:rsidRPr="00000306" w:rsidRDefault="00000000" w:rsidP="00A402A5">
            <w:pPr>
              <w:jc w:val="both"/>
              <w:rPr>
                <w:rFonts w:cs="Times New Roman"/>
                <w:szCs w:val="24"/>
              </w:rPr>
            </w:pPr>
            <w:r w:rsidRPr="00000306">
              <w:rPr>
                <w:rFonts w:cs="Times New Roman"/>
                <w:szCs w:val="24"/>
              </w:rPr>
              <w:t>6</w:t>
            </w:r>
          </w:p>
        </w:tc>
        <w:tc>
          <w:tcPr>
            <w:tcW w:w="2256" w:type="dxa"/>
          </w:tcPr>
          <w:p w14:paraId="21D635FB" w14:textId="77777777" w:rsidR="00426810" w:rsidRPr="00000306" w:rsidRDefault="00000000" w:rsidP="00A402A5">
            <w:pPr>
              <w:jc w:val="both"/>
              <w:rPr>
                <w:rFonts w:cs="Times New Roman"/>
                <w:szCs w:val="24"/>
              </w:rPr>
            </w:pPr>
            <w:r w:rsidRPr="00000306">
              <w:rPr>
                <w:rFonts w:cs="Times New Roman"/>
                <w:szCs w:val="24"/>
              </w:rPr>
              <w:t>num_words</w:t>
            </w:r>
          </w:p>
        </w:tc>
        <w:tc>
          <w:tcPr>
            <w:tcW w:w="2256" w:type="dxa"/>
          </w:tcPr>
          <w:p w14:paraId="31E19D93" w14:textId="77777777" w:rsidR="00426810" w:rsidRPr="00000306" w:rsidRDefault="00000000" w:rsidP="00A402A5">
            <w:pPr>
              <w:jc w:val="both"/>
              <w:rPr>
                <w:rFonts w:cs="Times New Roman"/>
                <w:szCs w:val="24"/>
              </w:rPr>
            </w:pPr>
            <w:r w:rsidRPr="00000306">
              <w:rPr>
                <w:rFonts w:cs="Times New Roman"/>
                <w:szCs w:val="24"/>
              </w:rPr>
              <w:t>INT</w:t>
            </w:r>
          </w:p>
        </w:tc>
        <w:tc>
          <w:tcPr>
            <w:tcW w:w="2256" w:type="dxa"/>
          </w:tcPr>
          <w:p w14:paraId="3766DD81" w14:textId="77777777" w:rsidR="00426810" w:rsidRPr="00000306" w:rsidRDefault="00000000" w:rsidP="00A402A5">
            <w:pPr>
              <w:jc w:val="both"/>
              <w:rPr>
                <w:rFonts w:cs="Times New Roman"/>
                <w:szCs w:val="24"/>
              </w:rPr>
            </w:pPr>
            <w:r w:rsidRPr="00000306">
              <w:rPr>
                <w:rFonts w:cs="Times New Roman"/>
                <w:szCs w:val="24"/>
              </w:rPr>
              <w:t>DEFAULT 0</w:t>
            </w:r>
          </w:p>
        </w:tc>
      </w:tr>
      <w:tr w:rsidR="00426810" w:rsidRPr="00000306" w14:paraId="2ADE7E94" w14:textId="77777777">
        <w:trPr>
          <w:jc w:val="center"/>
        </w:trPr>
        <w:tc>
          <w:tcPr>
            <w:tcW w:w="2256" w:type="dxa"/>
          </w:tcPr>
          <w:p w14:paraId="1011EC25" w14:textId="77777777" w:rsidR="00426810" w:rsidRPr="00000306" w:rsidRDefault="00000000" w:rsidP="00A402A5">
            <w:pPr>
              <w:jc w:val="both"/>
              <w:rPr>
                <w:rFonts w:cs="Times New Roman"/>
                <w:szCs w:val="24"/>
              </w:rPr>
            </w:pPr>
            <w:r w:rsidRPr="00000306">
              <w:rPr>
                <w:rFonts w:cs="Times New Roman"/>
                <w:szCs w:val="24"/>
              </w:rPr>
              <w:t>7</w:t>
            </w:r>
          </w:p>
        </w:tc>
        <w:tc>
          <w:tcPr>
            <w:tcW w:w="2256" w:type="dxa"/>
          </w:tcPr>
          <w:p w14:paraId="1A9CFC58" w14:textId="77777777" w:rsidR="00426810" w:rsidRPr="00000306" w:rsidRDefault="00000000" w:rsidP="00A402A5">
            <w:pPr>
              <w:jc w:val="both"/>
              <w:rPr>
                <w:rFonts w:cs="Times New Roman"/>
                <w:szCs w:val="24"/>
              </w:rPr>
            </w:pPr>
            <w:r w:rsidRPr="00000306">
              <w:rPr>
                <w:rFonts w:cs="Times New Roman"/>
                <w:szCs w:val="24"/>
              </w:rPr>
              <w:t>avg_confidence</w:t>
            </w:r>
          </w:p>
        </w:tc>
        <w:tc>
          <w:tcPr>
            <w:tcW w:w="2256" w:type="dxa"/>
          </w:tcPr>
          <w:p w14:paraId="138986F5" w14:textId="77777777" w:rsidR="00426810" w:rsidRPr="00000306" w:rsidRDefault="00000000" w:rsidP="00A402A5">
            <w:pPr>
              <w:jc w:val="both"/>
              <w:rPr>
                <w:rFonts w:cs="Times New Roman"/>
                <w:szCs w:val="24"/>
              </w:rPr>
            </w:pPr>
            <w:r w:rsidRPr="00000306">
              <w:rPr>
                <w:rFonts w:cs="Times New Roman"/>
                <w:szCs w:val="24"/>
              </w:rPr>
              <w:t>FLOAT</w:t>
            </w:r>
          </w:p>
        </w:tc>
        <w:tc>
          <w:tcPr>
            <w:tcW w:w="2256" w:type="dxa"/>
          </w:tcPr>
          <w:p w14:paraId="1E0B1983" w14:textId="77777777" w:rsidR="00426810" w:rsidRPr="00000306" w:rsidRDefault="00000000" w:rsidP="00A402A5">
            <w:pPr>
              <w:jc w:val="both"/>
              <w:rPr>
                <w:rFonts w:cs="Times New Roman"/>
                <w:szCs w:val="24"/>
              </w:rPr>
            </w:pPr>
            <w:r w:rsidRPr="00000306">
              <w:rPr>
                <w:rFonts w:cs="Times New Roman"/>
                <w:szCs w:val="24"/>
              </w:rPr>
              <w:t>DEFAULT 0.0</w:t>
            </w:r>
          </w:p>
        </w:tc>
      </w:tr>
      <w:tr w:rsidR="00426810" w:rsidRPr="00000306" w14:paraId="38B8E439" w14:textId="77777777">
        <w:trPr>
          <w:jc w:val="center"/>
        </w:trPr>
        <w:tc>
          <w:tcPr>
            <w:tcW w:w="2256" w:type="dxa"/>
          </w:tcPr>
          <w:p w14:paraId="34AAC477" w14:textId="77777777" w:rsidR="00426810" w:rsidRPr="00000306" w:rsidRDefault="00000000" w:rsidP="00A402A5">
            <w:pPr>
              <w:jc w:val="both"/>
              <w:rPr>
                <w:rFonts w:cs="Times New Roman"/>
                <w:szCs w:val="24"/>
              </w:rPr>
            </w:pPr>
            <w:r w:rsidRPr="00000306">
              <w:rPr>
                <w:rFonts w:cs="Times New Roman"/>
                <w:szCs w:val="24"/>
              </w:rPr>
              <w:t>8</w:t>
            </w:r>
          </w:p>
        </w:tc>
        <w:tc>
          <w:tcPr>
            <w:tcW w:w="2256" w:type="dxa"/>
          </w:tcPr>
          <w:p w14:paraId="163FD4C3" w14:textId="77777777" w:rsidR="00426810" w:rsidRPr="00000306" w:rsidRDefault="00000000" w:rsidP="00A402A5">
            <w:pPr>
              <w:jc w:val="both"/>
              <w:rPr>
                <w:rFonts w:cs="Times New Roman"/>
                <w:szCs w:val="24"/>
              </w:rPr>
            </w:pPr>
            <w:r w:rsidRPr="00000306">
              <w:rPr>
                <w:rFonts w:cs="Times New Roman"/>
                <w:szCs w:val="24"/>
              </w:rPr>
              <w:t>traced_image_path</w:t>
            </w:r>
          </w:p>
        </w:tc>
        <w:tc>
          <w:tcPr>
            <w:tcW w:w="2256" w:type="dxa"/>
          </w:tcPr>
          <w:p w14:paraId="29D1F3EA" w14:textId="77777777" w:rsidR="00426810" w:rsidRPr="00000306" w:rsidRDefault="00000000" w:rsidP="00A402A5">
            <w:pPr>
              <w:jc w:val="both"/>
              <w:rPr>
                <w:rFonts w:cs="Times New Roman"/>
                <w:szCs w:val="24"/>
              </w:rPr>
            </w:pPr>
            <w:proofErr w:type="gramStart"/>
            <w:r w:rsidRPr="00000306">
              <w:rPr>
                <w:rFonts w:cs="Times New Roman"/>
                <w:szCs w:val="24"/>
              </w:rPr>
              <w:t>VARCHAR(</w:t>
            </w:r>
            <w:proofErr w:type="gramEnd"/>
            <w:r w:rsidRPr="00000306">
              <w:rPr>
                <w:rFonts w:cs="Times New Roman"/>
                <w:szCs w:val="24"/>
              </w:rPr>
              <w:t>500)</w:t>
            </w:r>
          </w:p>
        </w:tc>
        <w:tc>
          <w:tcPr>
            <w:tcW w:w="2256" w:type="dxa"/>
          </w:tcPr>
          <w:p w14:paraId="76871EE3" w14:textId="77777777" w:rsidR="00426810" w:rsidRPr="00000306" w:rsidRDefault="00000000" w:rsidP="00A402A5">
            <w:pPr>
              <w:jc w:val="both"/>
              <w:rPr>
                <w:rFonts w:cs="Times New Roman"/>
                <w:szCs w:val="24"/>
              </w:rPr>
            </w:pPr>
            <w:r w:rsidRPr="00000306">
              <w:rPr>
                <w:rFonts w:cs="Times New Roman"/>
                <w:szCs w:val="24"/>
              </w:rPr>
              <w:t>NULL</w:t>
            </w:r>
          </w:p>
        </w:tc>
      </w:tr>
      <w:tr w:rsidR="00426810" w:rsidRPr="00000306" w14:paraId="4C6326BA" w14:textId="77777777">
        <w:trPr>
          <w:jc w:val="center"/>
        </w:trPr>
        <w:tc>
          <w:tcPr>
            <w:tcW w:w="2256" w:type="dxa"/>
          </w:tcPr>
          <w:p w14:paraId="28183EFE" w14:textId="77777777" w:rsidR="00426810" w:rsidRPr="00000306" w:rsidRDefault="00000000" w:rsidP="00A402A5">
            <w:pPr>
              <w:jc w:val="both"/>
              <w:rPr>
                <w:rFonts w:cs="Times New Roman"/>
                <w:szCs w:val="24"/>
              </w:rPr>
            </w:pPr>
            <w:r w:rsidRPr="00000306">
              <w:rPr>
                <w:rFonts w:cs="Times New Roman"/>
                <w:szCs w:val="24"/>
              </w:rPr>
              <w:t>9</w:t>
            </w:r>
          </w:p>
        </w:tc>
        <w:tc>
          <w:tcPr>
            <w:tcW w:w="2256" w:type="dxa"/>
          </w:tcPr>
          <w:p w14:paraId="45355969" w14:textId="77777777" w:rsidR="00426810" w:rsidRPr="00000306" w:rsidRDefault="00000000" w:rsidP="00A402A5">
            <w:pPr>
              <w:jc w:val="both"/>
              <w:rPr>
                <w:rFonts w:cs="Times New Roman"/>
                <w:szCs w:val="24"/>
              </w:rPr>
            </w:pPr>
            <w:r w:rsidRPr="00000306">
              <w:rPr>
                <w:rFonts w:cs="Times New Roman"/>
                <w:szCs w:val="24"/>
              </w:rPr>
              <w:t>created_at</w:t>
            </w:r>
          </w:p>
        </w:tc>
        <w:tc>
          <w:tcPr>
            <w:tcW w:w="2256" w:type="dxa"/>
          </w:tcPr>
          <w:p w14:paraId="2AB3E165" w14:textId="77777777" w:rsidR="00426810" w:rsidRPr="00000306" w:rsidRDefault="00000000" w:rsidP="00A402A5">
            <w:pPr>
              <w:jc w:val="both"/>
              <w:rPr>
                <w:rFonts w:cs="Times New Roman"/>
                <w:szCs w:val="24"/>
              </w:rPr>
            </w:pPr>
            <w:r w:rsidRPr="00000306">
              <w:rPr>
                <w:rFonts w:cs="Times New Roman"/>
                <w:szCs w:val="24"/>
              </w:rPr>
              <w:t>DATETIME</w:t>
            </w:r>
          </w:p>
        </w:tc>
        <w:tc>
          <w:tcPr>
            <w:tcW w:w="2256" w:type="dxa"/>
          </w:tcPr>
          <w:p w14:paraId="51DAA7C6" w14:textId="77777777" w:rsidR="00426810" w:rsidRPr="00000306" w:rsidRDefault="00000000" w:rsidP="00A402A5">
            <w:pPr>
              <w:jc w:val="both"/>
              <w:rPr>
                <w:rFonts w:cs="Times New Roman"/>
                <w:szCs w:val="24"/>
              </w:rPr>
            </w:pPr>
            <w:r w:rsidRPr="00000306">
              <w:rPr>
                <w:rFonts w:cs="Times New Roman"/>
                <w:szCs w:val="24"/>
              </w:rPr>
              <w:t>NOT NULL, DEFAULT CURRENT_TIMESTAMP</w:t>
            </w:r>
          </w:p>
        </w:tc>
      </w:tr>
    </w:tbl>
    <w:p w14:paraId="12D19892" w14:textId="77777777" w:rsidR="00426810" w:rsidRPr="00000306" w:rsidRDefault="00426810" w:rsidP="00A402A5">
      <w:pPr>
        <w:jc w:val="both"/>
        <w:rPr>
          <w:rFonts w:cs="Times New Roman"/>
          <w:szCs w:val="24"/>
        </w:rPr>
      </w:pPr>
    </w:p>
    <w:p w14:paraId="0DD6DB34"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lastRenderedPageBreak/>
        <w:t>Table: Character Mapping (JSON Configuration — label_to_</w:t>
      </w:r>
      <w:proofErr w:type="gramStart"/>
      <w:r w:rsidRPr="00000306">
        <w:rPr>
          <w:rFonts w:ascii="Times New Roman" w:hAnsi="Times New Roman" w:cs="Times New Roman"/>
          <w:sz w:val="24"/>
          <w:szCs w:val="24"/>
        </w:rPr>
        <w:t>char.json</w:t>
      </w:r>
      <w:proofErr w:type="gramEnd"/>
      <w:r w:rsidRPr="00000306">
        <w:rPr>
          <w:rFonts w:ascii="Times New Roman" w:hAnsi="Times New Roman" w:cs="Times New Roman"/>
          <w:sz w:val="24"/>
          <w:szCs w:val="24"/>
        </w:rPr>
        <w:t>)</w:t>
      </w:r>
    </w:p>
    <w:p w14:paraId="06A41C48" w14:textId="77777777" w:rsidR="00426810" w:rsidRPr="00000306" w:rsidRDefault="00000000" w:rsidP="00A402A5">
      <w:pPr>
        <w:jc w:val="both"/>
        <w:rPr>
          <w:rFonts w:cs="Times New Roman"/>
          <w:szCs w:val="24"/>
        </w:rPr>
      </w:pPr>
      <w:r w:rsidRPr="00000306">
        <w:rPr>
          <w:rFonts w:cs="Times New Roman"/>
          <w:szCs w:val="24"/>
        </w:rPr>
        <w:t>This is not a database table but a JSON file (label_to_</w:t>
      </w:r>
      <w:proofErr w:type="gramStart"/>
      <w:r w:rsidRPr="00000306">
        <w:rPr>
          <w:rFonts w:cs="Times New Roman"/>
          <w:szCs w:val="24"/>
        </w:rPr>
        <w:t>char.json</w:t>
      </w:r>
      <w:proofErr w:type="gramEnd"/>
      <w:r w:rsidRPr="00000306">
        <w:rPr>
          <w:rFonts w:cs="Times New Roman"/>
          <w:szCs w:val="24"/>
        </w:rPr>
        <w:t>) that maps 247 internal model labels to their corresponding Unicode Tamil characters.</w:t>
      </w:r>
    </w:p>
    <w:tbl>
      <w:tblPr>
        <w:tblStyle w:val="TableGrid"/>
        <w:tblW w:w="0" w:type="auto"/>
        <w:jc w:val="center"/>
        <w:tblLook w:val="04A0" w:firstRow="1" w:lastRow="0" w:firstColumn="1" w:lastColumn="0" w:noHBand="0" w:noVBand="1"/>
      </w:tblPr>
      <w:tblGrid>
        <w:gridCol w:w="1805"/>
        <w:gridCol w:w="1805"/>
        <w:gridCol w:w="1805"/>
        <w:gridCol w:w="1805"/>
        <w:gridCol w:w="1805"/>
      </w:tblGrid>
      <w:tr w:rsidR="00426810" w:rsidRPr="00000306" w14:paraId="23AC152A" w14:textId="77777777">
        <w:trPr>
          <w:jc w:val="center"/>
        </w:trPr>
        <w:tc>
          <w:tcPr>
            <w:tcW w:w="1805" w:type="dxa"/>
            <w:shd w:val="clear" w:color="auto" w:fill="D9E2F3"/>
          </w:tcPr>
          <w:p w14:paraId="60DDA715" w14:textId="77777777" w:rsidR="00426810" w:rsidRPr="00000306" w:rsidRDefault="00000000" w:rsidP="00A402A5">
            <w:pPr>
              <w:jc w:val="both"/>
              <w:rPr>
                <w:rFonts w:cs="Times New Roman"/>
                <w:szCs w:val="24"/>
              </w:rPr>
            </w:pPr>
            <w:proofErr w:type="gramStart"/>
            <w:r w:rsidRPr="00000306">
              <w:rPr>
                <w:rFonts w:cs="Times New Roman"/>
                <w:b/>
                <w:szCs w:val="24"/>
              </w:rPr>
              <w:t>S.No</w:t>
            </w:r>
            <w:proofErr w:type="gramEnd"/>
          </w:p>
        </w:tc>
        <w:tc>
          <w:tcPr>
            <w:tcW w:w="1805" w:type="dxa"/>
            <w:shd w:val="clear" w:color="auto" w:fill="D9E2F3"/>
          </w:tcPr>
          <w:p w14:paraId="325FC1EC" w14:textId="77777777" w:rsidR="00426810" w:rsidRPr="00000306" w:rsidRDefault="00000000" w:rsidP="00A402A5">
            <w:pPr>
              <w:jc w:val="both"/>
              <w:rPr>
                <w:rFonts w:cs="Times New Roman"/>
                <w:szCs w:val="24"/>
              </w:rPr>
            </w:pPr>
            <w:r w:rsidRPr="00000306">
              <w:rPr>
                <w:rFonts w:cs="Times New Roman"/>
                <w:b/>
                <w:szCs w:val="24"/>
              </w:rPr>
              <w:t>Field Name</w:t>
            </w:r>
          </w:p>
        </w:tc>
        <w:tc>
          <w:tcPr>
            <w:tcW w:w="1805" w:type="dxa"/>
            <w:shd w:val="clear" w:color="auto" w:fill="D9E2F3"/>
          </w:tcPr>
          <w:p w14:paraId="1E9F46CA" w14:textId="77777777" w:rsidR="00426810" w:rsidRPr="00000306" w:rsidRDefault="00000000" w:rsidP="00A402A5">
            <w:pPr>
              <w:jc w:val="both"/>
              <w:rPr>
                <w:rFonts w:cs="Times New Roman"/>
                <w:szCs w:val="24"/>
              </w:rPr>
            </w:pPr>
            <w:r w:rsidRPr="00000306">
              <w:rPr>
                <w:rFonts w:cs="Times New Roman"/>
                <w:b/>
                <w:szCs w:val="24"/>
              </w:rPr>
              <w:t>Type</w:t>
            </w:r>
          </w:p>
        </w:tc>
        <w:tc>
          <w:tcPr>
            <w:tcW w:w="1805" w:type="dxa"/>
            <w:shd w:val="clear" w:color="auto" w:fill="D9E2F3"/>
          </w:tcPr>
          <w:p w14:paraId="5F6B74DE" w14:textId="77777777" w:rsidR="00426810" w:rsidRPr="00000306" w:rsidRDefault="00000000" w:rsidP="00A402A5">
            <w:pPr>
              <w:jc w:val="both"/>
              <w:rPr>
                <w:rFonts w:cs="Times New Roman"/>
                <w:szCs w:val="24"/>
              </w:rPr>
            </w:pPr>
            <w:r w:rsidRPr="00000306">
              <w:rPr>
                <w:rFonts w:cs="Times New Roman"/>
                <w:b/>
                <w:szCs w:val="24"/>
              </w:rPr>
              <w:t>Description</w:t>
            </w:r>
          </w:p>
        </w:tc>
        <w:tc>
          <w:tcPr>
            <w:tcW w:w="1805" w:type="dxa"/>
            <w:shd w:val="clear" w:color="auto" w:fill="D9E2F3"/>
          </w:tcPr>
          <w:p w14:paraId="386F5F69" w14:textId="77777777" w:rsidR="00426810" w:rsidRPr="00000306" w:rsidRDefault="00000000" w:rsidP="00A402A5">
            <w:pPr>
              <w:jc w:val="both"/>
              <w:rPr>
                <w:rFonts w:cs="Times New Roman"/>
                <w:szCs w:val="24"/>
              </w:rPr>
            </w:pPr>
            <w:r w:rsidRPr="00000306">
              <w:rPr>
                <w:rFonts w:cs="Times New Roman"/>
                <w:b/>
                <w:szCs w:val="24"/>
              </w:rPr>
              <w:t>Sample</w:t>
            </w:r>
          </w:p>
        </w:tc>
      </w:tr>
      <w:tr w:rsidR="00426810" w:rsidRPr="00000306" w14:paraId="2FFE5ADF" w14:textId="77777777">
        <w:trPr>
          <w:jc w:val="center"/>
        </w:trPr>
        <w:tc>
          <w:tcPr>
            <w:tcW w:w="1805" w:type="dxa"/>
          </w:tcPr>
          <w:p w14:paraId="1BB4B3D1" w14:textId="77777777" w:rsidR="00426810" w:rsidRPr="00000306" w:rsidRDefault="00000000" w:rsidP="00A402A5">
            <w:pPr>
              <w:jc w:val="both"/>
              <w:rPr>
                <w:rFonts w:cs="Times New Roman"/>
                <w:szCs w:val="24"/>
              </w:rPr>
            </w:pPr>
            <w:r w:rsidRPr="00000306">
              <w:rPr>
                <w:rFonts w:cs="Times New Roman"/>
                <w:szCs w:val="24"/>
              </w:rPr>
              <w:t>1</w:t>
            </w:r>
          </w:p>
        </w:tc>
        <w:tc>
          <w:tcPr>
            <w:tcW w:w="1805" w:type="dxa"/>
          </w:tcPr>
          <w:p w14:paraId="7E631E4E" w14:textId="77777777" w:rsidR="00426810" w:rsidRPr="00000306" w:rsidRDefault="00000000" w:rsidP="00A402A5">
            <w:pPr>
              <w:jc w:val="both"/>
              <w:rPr>
                <w:rFonts w:cs="Times New Roman"/>
                <w:szCs w:val="24"/>
              </w:rPr>
            </w:pPr>
            <w:r w:rsidRPr="00000306">
              <w:rPr>
                <w:rFonts w:cs="Times New Roman"/>
                <w:szCs w:val="24"/>
              </w:rPr>
              <w:t>Label Key</w:t>
            </w:r>
          </w:p>
        </w:tc>
        <w:tc>
          <w:tcPr>
            <w:tcW w:w="1805" w:type="dxa"/>
          </w:tcPr>
          <w:p w14:paraId="3B8E9E2E" w14:textId="77777777" w:rsidR="00426810" w:rsidRPr="00000306" w:rsidRDefault="00000000" w:rsidP="00A402A5">
            <w:pPr>
              <w:jc w:val="both"/>
              <w:rPr>
                <w:rFonts w:cs="Times New Roman"/>
                <w:szCs w:val="24"/>
              </w:rPr>
            </w:pPr>
            <w:r w:rsidRPr="00000306">
              <w:rPr>
                <w:rFonts w:cs="Times New Roman"/>
                <w:szCs w:val="24"/>
              </w:rPr>
              <w:t>String</w:t>
            </w:r>
          </w:p>
        </w:tc>
        <w:tc>
          <w:tcPr>
            <w:tcW w:w="1805" w:type="dxa"/>
          </w:tcPr>
          <w:p w14:paraId="695730B0" w14:textId="77777777" w:rsidR="00426810" w:rsidRPr="00000306" w:rsidRDefault="00000000" w:rsidP="00A402A5">
            <w:pPr>
              <w:jc w:val="both"/>
              <w:rPr>
                <w:rFonts w:cs="Times New Roman"/>
                <w:szCs w:val="24"/>
              </w:rPr>
            </w:pPr>
            <w:r w:rsidRPr="00000306">
              <w:rPr>
                <w:rFonts w:cs="Times New Roman"/>
                <w:szCs w:val="24"/>
              </w:rPr>
              <w:t>Internal model class identifier</w:t>
            </w:r>
          </w:p>
        </w:tc>
        <w:tc>
          <w:tcPr>
            <w:tcW w:w="1805" w:type="dxa"/>
          </w:tcPr>
          <w:p w14:paraId="50F3B1F1" w14:textId="77777777" w:rsidR="00426810" w:rsidRPr="00000306" w:rsidRDefault="00000000" w:rsidP="00A402A5">
            <w:pPr>
              <w:jc w:val="both"/>
              <w:rPr>
                <w:rFonts w:cs="Times New Roman"/>
                <w:szCs w:val="24"/>
              </w:rPr>
            </w:pPr>
            <w:r w:rsidRPr="00000306">
              <w:rPr>
                <w:rFonts w:cs="Times New Roman"/>
                <w:szCs w:val="24"/>
              </w:rPr>
              <w:t>"</w:t>
            </w:r>
            <w:proofErr w:type="gramStart"/>
            <w:r w:rsidRPr="00000306">
              <w:rPr>
                <w:rFonts w:cs="Times New Roman"/>
                <w:szCs w:val="24"/>
              </w:rPr>
              <w:t>va</w:t>
            </w:r>
            <w:proofErr w:type="gramEnd"/>
            <w:r w:rsidRPr="00000306">
              <w:rPr>
                <w:rFonts w:cs="Times New Roman"/>
                <w:szCs w:val="24"/>
              </w:rPr>
              <w:t>_001"</w:t>
            </w:r>
          </w:p>
        </w:tc>
      </w:tr>
      <w:tr w:rsidR="00426810" w:rsidRPr="00000306" w14:paraId="677E247F" w14:textId="77777777">
        <w:trPr>
          <w:jc w:val="center"/>
        </w:trPr>
        <w:tc>
          <w:tcPr>
            <w:tcW w:w="1805" w:type="dxa"/>
          </w:tcPr>
          <w:p w14:paraId="4BF0DB34" w14:textId="77777777" w:rsidR="00426810" w:rsidRPr="00000306" w:rsidRDefault="00000000" w:rsidP="00A402A5">
            <w:pPr>
              <w:jc w:val="both"/>
              <w:rPr>
                <w:rFonts w:cs="Times New Roman"/>
                <w:szCs w:val="24"/>
              </w:rPr>
            </w:pPr>
            <w:r w:rsidRPr="00000306">
              <w:rPr>
                <w:rFonts w:cs="Times New Roman"/>
                <w:szCs w:val="24"/>
              </w:rPr>
              <w:t>2</w:t>
            </w:r>
          </w:p>
        </w:tc>
        <w:tc>
          <w:tcPr>
            <w:tcW w:w="1805" w:type="dxa"/>
          </w:tcPr>
          <w:p w14:paraId="72162A96" w14:textId="77777777" w:rsidR="00426810" w:rsidRPr="00000306" w:rsidRDefault="00000000" w:rsidP="00A402A5">
            <w:pPr>
              <w:jc w:val="both"/>
              <w:rPr>
                <w:rFonts w:cs="Times New Roman"/>
                <w:szCs w:val="24"/>
              </w:rPr>
            </w:pPr>
            <w:r w:rsidRPr="00000306">
              <w:rPr>
                <w:rFonts w:cs="Times New Roman"/>
                <w:szCs w:val="24"/>
              </w:rPr>
              <w:t>Tamil Character</w:t>
            </w:r>
          </w:p>
        </w:tc>
        <w:tc>
          <w:tcPr>
            <w:tcW w:w="1805" w:type="dxa"/>
          </w:tcPr>
          <w:p w14:paraId="576CAE62" w14:textId="77777777" w:rsidR="00426810" w:rsidRPr="00000306" w:rsidRDefault="00000000" w:rsidP="00A402A5">
            <w:pPr>
              <w:jc w:val="both"/>
              <w:rPr>
                <w:rFonts w:cs="Times New Roman"/>
                <w:szCs w:val="24"/>
              </w:rPr>
            </w:pPr>
            <w:r w:rsidRPr="00000306">
              <w:rPr>
                <w:rFonts w:cs="Times New Roman"/>
                <w:szCs w:val="24"/>
              </w:rPr>
              <w:t>Unicode String</w:t>
            </w:r>
          </w:p>
        </w:tc>
        <w:tc>
          <w:tcPr>
            <w:tcW w:w="1805" w:type="dxa"/>
          </w:tcPr>
          <w:p w14:paraId="7F6AC309" w14:textId="77777777" w:rsidR="00426810" w:rsidRPr="00000306" w:rsidRDefault="00000000" w:rsidP="00A402A5">
            <w:pPr>
              <w:jc w:val="both"/>
              <w:rPr>
                <w:rFonts w:cs="Times New Roman"/>
                <w:szCs w:val="24"/>
              </w:rPr>
            </w:pPr>
            <w:r w:rsidRPr="00000306">
              <w:rPr>
                <w:rFonts w:cs="Times New Roman"/>
                <w:szCs w:val="24"/>
              </w:rPr>
              <w:t>Corresponding Modern Tamil character</w:t>
            </w:r>
          </w:p>
        </w:tc>
        <w:tc>
          <w:tcPr>
            <w:tcW w:w="1805" w:type="dxa"/>
          </w:tcPr>
          <w:p w14:paraId="3DC91D84" w14:textId="77777777" w:rsidR="00426810" w:rsidRPr="00000306" w:rsidRDefault="00000000" w:rsidP="00A402A5">
            <w:pPr>
              <w:jc w:val="both"/>
              <w:rPr>
                <w:rFonts w:cs="Times New Roman"/>
                <w:szCs w:val="24"/>
              </w:rPr>
            </w:pPr>
            <w:r w:rsidRPr="00000306">
              <w:rPr>
                <w:rFonts w:cs="Times New Roman"/>
                <w:szCs w:val="24"/>
              </w:rPr>
              <w:t>"</w:t>
            </w:r>
            <w:r w:rsidRPr="00000306">
              <w:rPr>
                <w:rFonts w:ascii="Nirmala UI" w:hAnsi="Nirmala UI" w:cs="Nirmala UI"/>
                <w:szCs w:val="24"/>
              </w:rPr>
              <w:t>அ</w:t>
            </w:r>
            <w:r w:rsidRPr="00000306">
              <w:rPr>
                <w:rFonts w:cs="Times New Roman"/>
                <w:szCs w:val="24"/>
              </w:rPr>
              <w:t>"</w:t>
            </w:r>
          </w:p>
        </w:tc>
      </w:tr>
    </w:tbl>
    <w:p w14:paraId="6D4B0A47" w14:textId="77777777" w:rsidR="00426810" w:rsidRPr="00000306" w:rsidRDefault="00426810" w:rsidP="00A402A5">
      <w:pPr>
        <w:jc w:val="both"/>
        <w:rPr>
          <w:rFonts w:cs="Times New Roman"/>
          <w:szCs w:val="24"/>
        </w:rPr>
      </w:pPr>
    </w:p>
    <w:p w14:paraId="72D64671"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t>Character Categories Summary</w:t>
      </w:r>
    </w:p>
    <w:tbl>
      <w:tblPr>
        <w:tblStyle w:val="TableGrid"/>
        <w:tblW w:w="0" w:type="auto"/>
        <w:jc w:val="center"/>
        <w:tblLook w:val="04A0" w:firstRow="1" w:lastRow="0" w:firstColumn="1" w:lastColumn="0" w:noHBand="0" w:noVBand="1"/>
      </w:tblPr>
      <w:tblGrid>
        <w:gridCol w:w="1805"/>
        <w:gridCol w:w="1805"/>
        <w:gridCol w:w="1805"/>
        <w:gridCol w:w="1805"/>
        <w:gridCol w:w="1805"/>
      </w:tblGrid>
      <w:tr w:rsidR="00426810" w:rsidRPr="00000306" w14:paraId="3E9DA95A" w14:textId="77777777">
        <w:trPr>
          <w:jc w:val="center"/>
        </w:trPr>
        <w:tc>
          <w:tcPr>
            <w:tcW w:w="1805" w:type="dxa"/>
            <w:shd w:val="clear" w:color="auto" w:fill="D9E2F3"/>
          </w:tcPr>
          <w:p w14:paraId="2159589C" w14:textId="77777777" w:rsidR="00426810" w:rsidRPr="00000306" w:rsidRDefault="00000000" w:rsidP="00A402A5">
            <w:pPr>
              <w:jc w:val="both"/>
              <w:rPr>
                <w:rFonts w:cs="Times New Roman"/>
                <w:szCs w:val="24"/>
              </w:rPr>
            </w:pPr>
            <w:proofErr w:type="gramStart"/>
            <w:r w:rsidRPr="00000306">
              <w:rPr>
                <w:rFonts w:cs="Times New Roman"/>
                <w:b/>
                <w:szCs w:val="24"/>
              </w:rPr>
              <w:t>S.No</w:t>
            </w:r>
            <w:proofErr w:type="gramEnd"/>
          </w:p>
        </w:tc>
        <w:tc>
          <w:tcPr>
            <w:tcW w:w="1805" w:type="dxa"/>
            <w:shd w:val="clear" w:color="auto" w:fill="D9E2F3"/>
          </w:tcPr>
          <w:p w14:paraId="7BA92060" w14:textId="77777777" w:rsidR="00426810" w:rsidRPr="00000306" w:rsidRDefault="00000000" w:rsidP="00A402A5">
            <w:pPr>
              <w:jc w:val="both"/>
              <w:rPr>
                <w:rFonts w:cs="Times New Roman"/>
                <w:szCs w:val="24"/>
              </w:rPr>
            </w:pPr>
            <w:r w:rsidRPr="00000306">
              <w:rPr>
                <w:rFonts w:cs="Times New Roman"/>
                <w:b/>
                <w:szCs w:val="24"/>
              </w:rPr>
              <w:t>Category</w:t>
            </w:r>
          </w:p>
        </w:tc>
        <w:tc>
          <w:tcPr>
            <w:tcW w:w="1805" w:type="dxa"/>
            <w:shd w:val="clear" w:color="auto" w:fill="D9E2F3"/>
          </w:tcPr>
          <w:p w14:paraId="224BFC90" w14:textId="77777777" w:rsidR="00426810" w:rsidRPr="00000306" w:rsidRDefault="00000000" w:rsidP="00A402A5">
            <w:pPr>
              <w:jc w:val="both"/>
              <w:rPr>
                <w:rFonts w:cs="Times New Roman"/>
                <w:szCs w:val="24"/>
              </w:rPr>
            </w:pPr>
            <w:r w:rsidRPr="00000306">
              <w:rPr>
                <w:rFonts w:cs="Times New Roman"/>
                <w:b/>
                <w:szCs w:val="24"/>
              </w:rPr>
              <w:t>Tamil Term</w:t>
            </w:r>
          </w:p>
        </w:tc>
        <w:tc>
          <w:tcPr>
            <w:tcW w:w="1805" w:type="dxa"/>
            <w:shd w:val="clear" w:color="auto" w:fill="D9E2F3"/>
          </w:tcPr>
          <w:p w14:paraId="5824D330" w14:textId="77777777" w:rsidR="00426810" w:rsidRPr="00000306" w:rsidRDefault="00000000" w:rsidP="00A402A5">
            <w:pPr>
              <w:jc w:val="both"/>
              <w:rPr>
                <w:rFonts w:cs="Times New Roman"/>
                <w:szCs w:val="24"/>
              </w:rPr>
            </w:pPr>
            <w:r w:rsidRPr="00000306">
              <w:rPr>
                <w:rFonts w:cs="Times New Roman"/>
                <w:b/>
                <w:szCs w:val="24"/>
              </w:rPr>
              <w:t>Number of Classes</w:t>
            </w:r>
          </w:p>
        </w:tc>
        <w:tc>
          <w:tcPr>
            <w:tcW w:w="1805" w:type="dxa"/>
            <w:shd w:val="clear" w:color="auto" w:fill="D9E2F3"/>
          </w:tcPr>
          <w:p w14:paraId="17C6BF18" w14:textId="77777777" w:rsidR="00426810" w:rsidRPr="00000306" w:rsidRDefault="00000000" w:rsidP="00A402A5">
            <w:pPr>
              <w:jc w:val="both"/>
              <w:rPr>
                <w:rFonts w:cs="Times New Roman"/>
                <w:szCs w:val="24"/>
              </w:rPr>
            </w:pPr>
            <w:r w:rsidRPr="00000306">
              <w:rPr>
                <w:rFonts w:cs="Times New Roman"/>
                <w:b/>
                <w:szCs w:val="24"/>
              </w:rPr>
              <w:t>Examples</w:t>
            </w:r>
          </w:p>
        </w:tc>
      </w:tr>
      <w:tr w:rsidR="00426810" w:rsidRPr="00000306" w14:paraId="45F6C409" w14:textId="77777777">
        <w:trPr>
          <w:jc w:val="center"/>
        </w:trPr>
        <w:tc>
          <w:tcPr>
            <w:tcW w:w="1805" w:type="dxa"/>
          </w:tcPr>
          <w:p w14:paraId="4176ACEC" w14:textId="77777777" w:rsidR="00426810" w:rsidRPr="00000306" w:rsidRDefault="00000000" w:rsidP="00A402A5">
            <w:pPr>
              <w:jc w:val="both"/>
              <w:rPr>
                <w:rFonts w:cs="Times New Roman"/>
                <w:szCs w:val="24"/>
              </w:rPr>
            </w:pPr>
            <w:r w:rsidRPr="00000306">
              <w:rPr>
                <w:rFonts w:cs="Times New Roman"/>
                <w:szCs w:val="24"/>
              </w:rPr>
              <w:t>1</w:t>
            </w:r>
          </w:p>
        </w:tc>
        <w:tc>
          <w:tcPr>
            <w:tcW w:w="1805" w:type="dxa"/>
          </w:tcPr>
          <w:p w14:paraId="00D4C1AA" w14:textId="77777777" w:rsidR="00426810" w:rsidRPr="00000306" w:rsidRDefault="00000000" w:rsidP="00A402A5">
            <w:pPr>
              <w:jc w:val="both"/>
              <w:rPr>
                <w:rFonts w:cs="Times New Roman"/>
                <w:szCs w:val="24"/>
              </w:rPr>
            </w:pPr>
            <w:r w:rsidRPr="00000306">
              <w:rPr>
                <w:rFonts w:cs="Times New Roman"/>
                <w:szCs w:val="24"/>
              </w:rPr>
              <w:t>Vowels</w:t>
            </w:r>
          </w:p>
        </w:tc>
        <w:tc>
          <w:tcPr>
            <w:tcW w:w="1805" w:type="dxa"/>
          </w:tcPr>
          <w:p w14:paraId="7D1647C2" w14:textId="77777777" w:rsidR="00426810" w:rsidRPr="00000306" w:rsidRDefault="00000000" w:rsidP="00A402A5">
            <w:pPr>
              <w:jc w:val="both"/>
              <w:rPr>
                <w:rFonts w:cs="Times New Roman"/>
                <w:szCs w:val="24"/>
              </w:rPr>
            </w:pPr>
            <w:r w:rsidRPr="00000306">
              <w:rPr>
                <w:rFonts w:ascii="Nirmala UI" w:hAnsi="Nirmala UI" w:cs="Nirmala UI"/>
                <w:szCs w:val="24"/>
              </w:rPr>
              <w:t>உயிர்</w:t>
            </w:r>
            <w:r w:rsidRPr="00000306">
              <w:rPr>
                <w:rFonts w:cs="Times New Roman"/>
                <w:szCs w:val="24"/>
              </w:rPr>
              <w:t xml:space="preserve"> </w:t>
            </w:r>
            <w:r w:rsidRPr="00000306">
              <w:rPr>
                <w:rFonts w:ascii="Nirmala UI" w:hAnsi="Nirmala UI" w:cs="Nirmala UI"/>
                <w:szCs w:val="24"/>
              </w:rPr>
              <w:t>எழுத்து</w:t>
            </w:r>
          </w:p>
        </w:tc>
        <w:tc>
          <w:tcPr>
            <w:tcW w:w="1805" w:type="dxa"/>
          </w:tcPr>
          <w:p w14:paraId="5ACBD5BD" w14:textId="77777777" w:rsidR="00426810" w:rsidRPr="00000306" w:rsidRDefault="00000000" w:rsidP="00A402A5">
            <w:pPr>
              <w:jc w:val="both"/>
              <w:rPr>
                <w:rFonts w:cs="Times New Roman"/>
                <w:szCs w:val="24"/>
              </w:rPr>
            </w:pPr>
            <w:r w:rsidRPr="00000306">
              <w:rPr>
                <w:rFonts w:cs="Times New Roman"/>
                <w:szCs w:val="24"/>
              </w:rPr>
              <w:t>12</w:t>
            </w:r>
          </w:p>
        </w:tc>
        <w:tc>
          <w:tcPr>
            <w:tcW w:w="1805" w:type="dxa"/>
          </w:tcPr>
          <w:p w14:paraId="58D38734" w14:textId="77777777" w:rsidR="00426810" w:rsidRPr="00000306" w:rsidRDefault="00000000" w:rsidP="00A402A5">
            <w:pPr>
              <w:jc w:val="both"/>
              <w:rPr>
                <w:rFonts w:cs="Times New Roman"/>
                <w:szCs w:val="24"/>
              </w:rPr>
            </w:pPr>
            <w:r w:rsidRPr="00000306">
              <w:rPr>
                <w:rFonts w:ascii="Nirmala UI" w:hAnsi="Nirmala UI" w:cs="Nirmala UI"/>
                <w:szCs w:val="24"/>
              </w:rPr>
              <w:t>அ</w:t>
            </w:r>
            <w:r w:rsidRPr="00000306">
              <w:rPr>
                <w:rFonts w:cs="Times New Roman"/>
                <w:szCs w:val="24"/>
              </w:rPr>
              <w:t xml:space="preserve">, </w:t>
            </w:r>
            <w:r w:rsidRPr="00000306">
              <w:rPr>
                <w:rFonts w:ascii="Nirmala UI" w:hAnsi="Nirmala UI" w:cs="Nirmala UI"/>
                <w:szCs w:val="24"/>
              </w:rPr>
              <w:t>ஆ</w:t>
            </w:r>
            <w:r w:rsidRPr="00000306">
              <w:rPr>
                <w:rFonts w:cs="Times New Roman"/>
                <w:szCs w:val="24"/>
              </w:rPr>
              <w:t xml:space="preserve">, </w:t>
            </w:r>
            <w:r w:rsidRPr="00000306">
              <w:rPr>
                <w:rFonts w:ascii="Nirmala UI" w:hAnsi="Nirmala UI" w:cs="Nirmala UI"/>
                <w:szCs w:val="24"/>
              </w:rPr>
              <w:t>இ</w:t>
            </w:r>
            <w:r w:rsidRPr="00000306">
              <w:rPr>
                <w:rFonts w:cs="Times New Roman"/>
                <w:szCs w:val="24"/>
              </w:rPr>
              <w:t xml:space="preserve">, </w:t>
            </w:r>
            <w:r w:rsidRPr="00000306">
              <w:rPr>
                <w:rFonts w:ascii="Nirmala UI" w:hAnsi="Nirmala UI" w:cs="Nirmala UI"/>
                <w:szCs w:val="24"/>
              </w:rPr>
              <w:t>ஈ</w:t>
            </w:r>
            <w:r w:rsidRPr="00000306">
              <w:rPr>
                <w:rFonts w:cs="Times New Roman"/>
                <w:szCs w:val="24"/>
              </w:rPr>
              <w:t xml:space="preserve">, </w:t>
            </w:r>
            <w:r w:rsidRPr="00000306">
              <w:rPr>
                <w:rFonts w:ascii="Nirmala UI" w:hAnsi="Nirmala UI" w:cs="Nirmala UI"/>
                <w:szCs w:val="24"/>
              </w:rPr>
              <w:t>உ</w:t>
            </w:r>
            <w:r w:rsidRPr="00000306">
              <w:rPr>
                <w:rFonts w:cs="Times New Roman"/>
                <w:szCs w:val="24"/>
              </w:rPr>
              <w:t xml:space="preserve">, </w:t>
            </w:r>
            <w:r w:rsidRPr="00000306">
              <w:rPr>
                <w:rFonts w:ascii="Nirmala UI" w:hAnsi="Nirmala UI" w:cs="Nirmala UI"/>
                <w:szCs w:val="24"/>
              </w:rPr>
              <w:t>ஊ</w:t>
            </w:r>
          </w:p>
        </w:tc>
      </w:tr>
      <w:tr w:rsidR="00426810" w:rsidRPr="00000306" w14:paraId="0AD08B5E" w14:textId="77777777">
        <w:trPr>
          <w:jc w:val="center"/>
        </w:trPr>
        <w:tc>
          <w:tcPr>
            <w:tcW w:w="1805" w:type="dxa"/>
          </w:tcPr>
          <w:p w14:paraId="26CB678F" w14:textId="77777777" w:rsidR="00426810" w:rsidRPr="00000306" w:rsidRDefault="00000000" w:rsidP="00A402A5">
            <w:pPr>
              <w:jc w:val="both"/>
              <w:rPr>
                <w:rFonts w:cs="Times New Roman"/>
                <w:szCs w:val="24"/>
              </w:rPr>
            </w:pPr>
            <w:r w:rsidRPr="00000306">
              <w:rPr>
                <w:rFonts w:cs="Times New Roman"/>
                <w:szCs w:val="24"/>
              </w:rPr>
              <w:t>2</w:t>
            </w:r>
          </w:p>
        </w:tc>
        <w:tc>
          <w:tcPr>
            <w:tcW w:w="1805" w:type="dxa"/>
          </w:tcPr>
          <w:p w14:paraId="6450AE11" w14:textId="77777777" w:rsidR="00426810" w:rsidRPr="00000306" w:rsidRDefault="00000000" w:rsidP="00A402A5">
            <w:pPr>
              <w:jc w:val="both"/>
              <w:rPr>
                <w:rFonts w:cs="Times New Roman"/>
                <w:szCs w:val="24"/>
              </w:rPr>
            </w:pPr>
            <w:r w:rsidRPr="00000306">
              <w:rPr>
                <w:rFonts w:cs="Times New Roman"/>
                <w:szCs w:val="24"/>
              </w:rPr>
              <w:t>Aytham</w:t>
            </w:r>
          </w:p>
        </w:tc>
        <w:tc>
          <w:tcPr>
            <w:tcW w:w="1805" w:type="dxa"/>
          </w:tcPr>
          <w:p w14:paraId="0632A935" w14:textId="77777777" w:rsidR="00426810" w:rsidRPr="00000306" w:rsidRDefault="00000000" w:rsidP="00A402A5">
            <w:pPr>
              <w:jc w:val="both"/>
              <w:rPr>
                <w:rFonts w:cs="Times New Roman"/>
                <w:szCs w:val="24"/>
              </w:rPr>
            </w:pPr>
            <w:r w:rsidRPr="00000306">
              <w:rPr>
                <w:rFonts w:ascii="Nirmala UI" w:hAnsi="Nirmala UI" w:cs="Nirmala UI"/>
                <w:szCs w:val="24"/>
              </w:rPr>
              <w:t>ஆய்தம்</w:t>
            </w:r>
          </w:p>
        </w:tc>
        <w:tc>
          <w:tcPr>
            <w:tcW w:w="1805" w:type="dxa"/>
          </w:tcPr>
          <w:p w14:paraId="6092005D" w14:textId="77777777" w:rsidR="00426810" w:rsidRPr="00000306" w:rsidRDefault="00000000" w:rsidP="00A402A5">
            <w:pPr>
              <w:jc w:val="both"/>
              <w:rPr>
                <w:rFonts w:cs="Times New Roman"/>
                <w:szCs w:val="24"/>
              </w:rPr>
            </w:pPr>
            <w:r w:rsidRPr="00000306">
              <w:rPr>
                <w:rFonts w:cs="Times New Roman"/>
                <w:szCs w:val="24"/>
              </w:rPr>
              <w:t>1</w:t>
            </w:r>
          </w:p>
        </w:tc>
        <w:tc>
          <w:tcPr>
            <w:tcW w:w="1805" w:type="dxa"/>
          </w:tcPr>
          <w:p w14:paraId="5C24CCC5" w14:textId="77777777" w:rsidR="00426810" w:rsidRPr="00000306" w:rsidRDefault="00000000" w:rsidP="00A402A5">
            <w:pPr>
              <w:jc w:val="both"/>
              <w:rPr>
                <w:rFonts w:cs="Times New Roman"/>
                <w:szCs w:val="24"/>
              </w:rPr>
            </w:pPr>
            <w:r w:rsidRPr="00000306">
              <w:rPr>
                <w:rFonts w:ascii="Nirmala UI" w:hAnsi="Nirmala UI" w:cs="Nirmala UI"/>
                <w:szCs w:val="24"/>
              </w:rPr>
              <w:t>ஃ</w:t>
            </w:r>
          </w:p>
        </w:tc>
      </w:tr>
      <w:tr w:rsidR="00426810" w:rsidRPr="00000306" w14:paraId="0A5816B6" w14:textId="77777777">
        <w:trPr>
          <w:jc w:val="center"/>
        </w:trPr>
        <w:tc>
          <w:tcPr>
            <w:tcW w:w="1805" w:type="dxa"/>
          </w:tcPr>
          <w:p w14:paraId="7D7F5AE7" w14:textId="77777777" w:rsidR="00426810" w:rsidRPr="00000306" w:rsidRDefault="00000000" w:rsidP="00A402A5">
            <w:pPr>
              <w:jc w:val="both"/>
              <w:rPr>
                <w:rFonts w:cs="Times New Roman"/>
                <w:szCs w:val="24"/>
              </w:rPr>
            </w:pPr>
            <w:r w:rsidRPr="00000306">
              <w:rPr>
                <w:rFonts w:cs="Times New Roman"/>
                <w:szCs w:val="24"/>
              </w:rPr>
              <w:t>3</w:t>
            </w:r>
          </w:p>
        </w:tc>
        <w:tc>
          <w:tcPr>
            <w:tcW w:w="1805" w:type="dxa"/>
          </w:tcPr>
          <w:p w14:paraId="19CF543E" w14:textId="77777777" w:rsidR="00426810" w:rsidRPr="00000306" w:rsidRDefault="00000000" w:rsidP="00A402A5">
            <w:pPr>
              <w:jc w:val="both"/>
              <w:rPr>
                <w:rFonts w:cs="Times New Roman"/>
                <w:szCs w:val="24"/>
              </w:rPr>
            </w:pPr>
            <w:r w:rsidRPr="00000306">
              <w:rPr>
                <w:rFonts w:cs="Times New Roman"/>
                <w:szCs w:val="24"/>
              </w:rPr>
              <w:t>Pure Consonants</w:t>
            </w:r>
          </w:p>
        </w:tc>
        <w:tc>
          <w:tcPr>
            <w:tcW w:w="1805" w:type="dxa"/>
          </w:tcPr>
          <w:p w14:paraId="41DF9FF9" w14:textId="77777777" w:rsidR="00426810" w:rsidRPr="00000306" w:rsidRDefault="00000000" w:rsidP="00A402A5">
            <w:pPr>
              <w:jc w:val="both"/>
              <w:rPr>
                <w:rFonts w:cs="Times New Roman"/>
                <w:szCs w:val="24"/>
              </w:rPr>
            </w:pPr>
            <w:r w:rsidRPr="00000306">
              <w:rPr>
                <w:rFonts w:ascii="Nirmala UI" w:hAnsi="Nirmala UI" w:cs="Nirmala UI"/>
                <w:szCs w:val="24"/>
              </w:rPr>
              <w:t>மெய்</w:t>
            </w:r>
            <w:r w:rsidRPr="00000306">
              <w:rPr>
                <w:rFonts w:cs="Times New Roman"/>
                <w:szCs w:val="24"/>
              </w:rPr>
              <w:t xml:space="preserve"> </w:t>
            </w:r>
            <w:r w:rsidRPr="00000306">
              <w:rPr>
                <w:rFonts w:ascii="Nirmala UI" w:hAnsi="Nirmala UI" w:cs="Nirmala UI"/>
                <w:szCs w:val="24"/>
              </w:rPr>
              <w:t>எழுத்து</w:t>
            </w:r>
          </w:p>
        </w:tc>
        <w:tc>
          <w:tcPr>
            <w:tcW w:w="1805" w:type="dxa"/>
          </w:tcPr>
          <w:p w14:paraId="3B08D7F1" w14:textId="77777777" w:rsidR="00426810" w:rsidRPr="00000306" w:rsidRDefault="00000000" w:rsidP="00A402A5">
            <w:pPr>
              <w:jc w:val="both"/>
              <w:rPr>
                <w:rFonts w:cs="Times New Roman"/>
                <w:szCs w:val="24"/>
              </w:rPr>
            </w:pPr>
            <w:r w:rsidRPr="00000306">
              <w:rPr>
                <w:rFonts w:cs="Times New Roman"/>
                <w:szCs w:val="24"/>
              </w:rPr>
              <w:t>18</w:t>
            </w:r>
          </w:p>
        </w:tc>
        <w:tc>
          <w:tcPr>
            <w:tcW w:w="1805" w:type="dxa"/>
          </w:tcPr>
          <w:p w14:paraId="5D511323" w14:textId="77777777" w:rsidR="00426810" w:rsidRPr="00000306" w:rsidRDefault="00000000" w:rsidP="00A402A5">
            <w:pPr>
              <w:jc w:val="both"/>
              <w:rPr>
                <w:rFonts w:cs="Times New Roman"/>
                <w:szCs w:val="24"/>
              </w:rPr>
            </w:pPr>
            <w:r w:rsidRPr="00000306">
              <w:rPr>
                <w:rFonts w:ascii="Nirmala UI" w:hAnsi="Nirmala UI" w:cs="Nirmala UI"/>
                <w:szCs w:val="24"/>
              </w:rPr>
              <w:t>க்</w:t>
            </w:r>
            <w:r w:rsidRPr="00000306">
              <w:rPr>
                <w:rFonts w:cs="Times New Roman"/>
                <w:szCs w:val="24"/>
              </w:rPr>
              <w:t xml:space="preserve">, </w:t>
            </w:r>
            <w:r w:rsidRPr="00000306">
              <w:rPr>
                <w:rFonts w:ascii="Nirmala UI" w:hAnsi="Nirmala UI" w:cs="Nirmala UI"/>
                <w:szCs w:val="24"/>
              </w:rPr>
              <w:t>ங்</w:t>
            </w:r>
            <w:r w:rsidRPr="00000306">
              <w:rPr>
                <w:rFonts w:cs="Times New Roman"/>
                <w:szCs w:val="24"/>
              </w:rPr>
              <w:t xml:space="preserve">, </w:t>
            </w:r>
            <w:r w:rsidRPr="00000306">
              <w:rPr>
                <w:rFonts w:ascii="Nirmala UI" w:hAnsi="Nirmala UI" w:cs="Nirmala UI"/>
                <w:szCs w:val="24"/>
              </w:rPr>
              <w:t>ச்</w:t>
            </w:r>
            <w:r w:rsidRPr="00000306">
              <w:rPr>
                <w:rFonts w:cs="Times New Roman"/>
                <w:szCs w:val="24"/>
              </w:rPr>
              <w:t xml:space="preserve">, </w:t>
            </w:r>
            <w:r w:rsidRPr="00000306">
              <w:rPr>
                <w:rFonts w:ascii="Nirmala UI" w:hAnsi="Nirmala UI" w:cs="Nirmala UI"/>
                <w:szCs w:val="24"/>
              </w:rPr>
              <w:t>ஞ்</w:t>
            </w:r>
          </w:p>
        </w:tc>
      </w:tr>
      <w:tr w:rsidR="00426810" w:rsidRPr="00000306" w14:paraId="1FBF5724" w14:textId="77777777">
        <w:trPr>
          <w:jc w:val="center"/>
        </w:trPr>
        <w:tc>
          <w:tcPr>
            <w:tcW w:w="1805" w:type="dxa"/>
          </w:tcPr>
          <w:p w14:paraId="706BF44B" w14:textId="77777777" w:rsidR="00426810" w:rsidRPr="00000306" w:rsidRDefault="00000000" w:rsidP="00A402A5">
            <w:pPr>
              <w:jc w:val="both"/>
              <w:rPr>
                <w:rFonts w:cs="Times New Roman"/>
                <w:szCs w:val="24"/>
              </w:rPr>
            </w:pPr>
            <w:r w:rsidRPr="00000306">
              <w:rPr>
                <w:rFonts w:cs="Times New Roman"/>
                <w:szCs w:val="24"/>
              </w:rPr>
              <w:t>4</w:t>
            </w:r>
          </w:p>
        </w:tc>
        <w:tc>
          <w:tcPr>
            <w:tcW w:w="1805" w:type="dxa"/>
          </w:tcPr>
          <w:p w14:paraId="7887D994" w14:textId="77777777" w:rsidR="00426810" w:rsidRPr="00000306" w:rsidRDefault="00000000" w:rsidP="00A402A5">
            <w:pPr>
              <w:jc w:val="both"/>
              <w:rPr>
                <w:rFonts w:cs="Times New Roman"/>
                <w:szCs w:val="24"/>
              </w:rPr>
            </w:pPr>
            <w:r w:rsidRPr="00000306">
              <w:rPr>
                <w:rFonts w:cs="Times New Roman"/>
                <w:szCs w:val="24"/>
              </w:rPr>
              <w:t>Consonants (inherent 'a')</w:t>
            </w:r>
          </w:p>
        </w:tc>
        <w:tc>
          <w:tcPr>
            <w:tcW w:w="1805" w:type="dxa"/>
          </w:tcPr>
          <w:p w14:paraId="0EB2F82E" w14:textId="77777777" w:rsidR="00426810" w:rsidRPr="00000306" w:rsidRDefault="00000000" w:rsidP="00A402A5">
            <w:pPr>
              <w:jc w:val="both"/>
              <w:rPr>
                <w:rFonts w:cs="Times New Roman"/>
                <w:szCs w:val="24"/>
              </w:rPr>
            </w:pPr>
            <w:r w:rsidRPr="00000306">
              <w:rPr>
                <w:rFonts w:cs="Times New Roman"/>
                <w:szCs w:val="24"/>
              </w:rPr>
              <w:t>—</w:t>
            </w:r>
          </w:p>
        </w:tc>
        <w:tc>
          <w:tcPr>
            <w:tcW w:w="1805" w:type="dxa"/>
          </w:tcPr>
          <w:p w14:paraId="02E7C878" w14:textId="77777777" w:rsidR="00426810" w:rsidRPr="00000306" w:rsidRDefault="00000000" w:rsidP="00A402A5">
            <w:pPr>
              <w:jc w:val="both"/>
              <w:rPr>
                <w:rFonts w:cs="Times New Roman"/>
                <w:szCs w:val="24"/>
              </w:rPr>
            </w:pPr>
            <w:r w:rsidRPr="00000306">
              <w:rPr>
                <w:rFonts w:cs="Times New Roman"/>
                <w:szCs w:val="24"/>
              </w:rPr>
              <w:t>18</w:t>
            </w:r>
          </w:p>
        </w:tc>
        <w:tc>
          <w:tcPr>
            <w:tcW w:w="1805" w:type="dxa"/>
          </w:tcPr>
          <w:p w14:paraId="11024936" w14:textId="77777777" w:rsidR="00426810" w:rsidRPr="00000306" w:rsidRDefault="00000000" w:rsidP="00A402A5">
            <w:pPr>
              <w:jc w:val="both"/>
              <w:rPr>
                <w:rFonts w:cs="Times New Roman"/>
                <w:szCs w:val="24"/>
              </w:rPr>
            </w:pPr>
            <w:r w:rsidRPr="00000306">
              <w:rPr>
                <w:rFonts w:ascii="Nirmala UI" w:hAnsi="Nirmala UI" w:cs="Nirmala UI"/>
                <w:szCs w:val="24"/>
              </w:rPr>
              <w:t>க</w:t>
            </w:r>
            <w:r w:rsidRPr="00000306">
              <w:rPr>
                <w:rFonts w:cs="Times New Roman"/>
                <w:szCs w:val="24"/>
              </w:rPr>
              <w:t xml:space="preserve">, </w:t>
            </w:r>
            <w:r w:rsidRPr="00000306">
              <w:rPr>
                <w:rFonts w:ascii="Nirmala UI" w:hAnsi="Nirmala UI" w:cs="Nirmala UI"/>
                <w:szCs w:val="24"/>
              </w:rPr>
              <w:t>ங</w:t>
            </w:r>
            <w:r w:rsidRPr="00000306">
              <w:rPr>
                <w:rFonts w:cs="Times New Roman"/>
                <w:szCs w:val="24"/>
              </w:rPr>
              <w:t xml:space="preserve">, </w:t>
            </w:r>
            <w:r w:rsidRPr="00000306">
              <w:rPr>
                <w:rFonts w:ascii="Nirmala UI" w:hAnsi="Nirmala UI" w:cs="Nirmala UI"/>
                <w:szCs w:val="24"/>
              </w:rPr>
              <w:t>ச</w:t>
            </w:r>
            <w:r w:rsidRPr="00000306">
              <w:rPr>
                <w:rFonts w:cs="Times New Roman"/>
                <w:szCs w:val="24"/>
              </w:rPr>
              <w:t xml:space="preserve">, </w:t>
            </w:r>
            <w:r w:rsidRPr="00000306">
              <w:rPr>
                <w:rFonts w:ascii="Nirmala UI" w:hAnsi="Nirmala UI" w:cs="Nirmala UI"/>
                <w:szCs w:val="24"/>
              </w:rPr>
              <w:t>ஞ</w:t>
            </w:r>
          </w:p>
        </w:tc>
      </w:tr>
      <w:tr w:rsidR="00426810" w:rsidRPr="00000306" w14:paraId="774E2562" w14:textId="77777777">
        <w:trPr>
          <w:jc w:val="center"/>
        </w:trPr>
        <w:tc>
          <w:tcPr>
            <w:tcW w:w="1805" w:type="dxa"/>
          </w:tcPr>
          <w:p w14:paraId="0A7EC53E" w14:textId="77777777" w:rsidR="00426810" w:rsidRPr="00000306" w:rsidRDefault="00000000" w:rsidP="00A402A5">
            <w:pPr>
              <w:jc w:val="both"/>
              <w:rPr>
                <w:rFonts w:cs="Times New Roman"/>
                <w:szCs w:val="24"/>
              </w:rPr>
            </w:pPr>
            <w:r w:rsidRPr="00000306">
              <w:rPr>
                <w:rFonts w:cs="Times New Roman"/>
                <w:szCs w:val="24"/>
              </w:rPr>
              <w:t>5</w:t>
            </w:r>
          </w:p>
        </w:tc>
        <w:tc>
          <w:tcPr>
            <w:tcW w:w="1805" w:type="dxa"/>
          </w:tcPr>
          <w:p w14:paraId="3C6181BD" w14:textId="77777777" w:rsidR="00426810" w:rsidRPr="00000306" w:rsidRDefault="00000000" w:rsidP="00A402A5">
            <w:pPr>
              <w:jc w:val="both"/>
              <w:rPr>
                <w:rFonts w:cs="Times New Roman"/>
                <w:szCs w:val="24"/>
              </w:rPr>
            </w:pPr>
            <w:r w:rsidRPr="00000306">
              <w:rPr>
                <w:rFonts w:cs="Times New Roman"/>
                <w:szCs w:val="24"/>
              </w:rPr>
              <w:t>Compound Characters (Uyirmei)</w:t>
            </w:r>
          </w:p>
        </w:tc>
        <w:tc>
          <w:tcPr>
            <w:tcW w:w="1805" w:type="dxa"/>
          </w:tcPr>
          <w:p w14:paraId="03BAFB91" w14:textId="77777777" w:rsidR="00426810" w:rsidRPr="00000306" w:rsidRDefault="00000000" w:rsidP="00A402A5">
            <w:pPr>
              <w:jc w:val="both"/>
              <w:rPr>
                <w:rFonts w:cs="Times New Roman"/>
                <w:szCs w:val="24"/>
              </w:rPr>
            </w:pPr>
            <w:r w:rsidRPr="00000306">
              <w:rPr>
                <w:rFonts w:ascii="Nirmala UI" w:hAnsi="Nirmala UI" w:cs="Nirmala UI"/>
                <w:szCs w:val="24"/>
              </w:rPr>
              <w:t>உயிர்மெய்</w:t>
            </w:r>
          </w:p>
        </w:tc>
        <w:tc>
          <w:tcPr>
            <w:tcW w:w="1805" w:type="dxa"/>
          </w:tcPr>
          <w:p w14:paraId="37519D3A" w14:textId="77777777" w:rsidR="00426810" w:rsidRPr="00000306" w:rsidRDefault="00000000" w:rsidP="00A402A5">
            <w:pPr>
              <w:jc w:val="both"/>
              <w:rPr>
                <w:rFonts w:cs="Times New Roman"/>
                <w:szCs w:val="24"/>
              </w:rPr>
            </w:pPr>
            <w:r w:rsidRPr="00000306">
              <w:rPr>
                <w:rFonts w:cs="Times New Roman"/>
                <w:szCs w:val="24"/>
              </w:rPr>
              <w:t>198</w:t>
            </w:r>
          </w:p>
        </w:tc>
        <w:tc>
          <w:tcPr>
            <w:tcW w:w="1805" w:type="dxa"/>
          </w:tcPr>
          <w:p w14:paraId="510992B6" w14:textId="77777777" w:rsidR="00426810" w:rsidRPr="00000306" w:rsidRDefault="00000000" w:rsidP="00A402A5">
            <w:pPr>
              <w:jc w:val="both"/>
              <w:rPr>
                <w:rFonts w:cs="Times New Roman"/>
                <w:szCs w:val="24"/>
              </w:rPr>
            </w:pPr>
            <w:r w:rsidRPr="00000306">
              <w:rPr>
                <w:rFonts w:ascii="Nirmala UI" w:hAnsi="Nirmala UI" w:cs="Nirmala UI"/>
                <w:szCs w:val="24"/>
              </w:rPr>
              <w:t>கா</w:t>
            </w:r>
            <w:r w:rsidRPr="00000306">
              <w:rPr>
                <w:rFonts w:cs="Times New Roman"/>
                <w:szCs w:val="24"/>
              </w:rPr>
              <w:t xml:space="preserve">, </w:t>
            </w:r>
            <w:r w:rsidRPr="00000306">
              <w:rPr>
                <w:rFonts w:ascii="Nirmala UI" w:hAnsi="Nirmala UI" w:cs="Nirmala UI"/>
                <w:szCs w:val="24"/>
              </w:rPr>
              <w:t>கி</w:t>
            </w:r>
            <w:r w:rsidRPr="00000306">
              <w:rPr>
                <w:rFonts w:cs="Times New Roman"/>
                <w:szCs w:val="24"/>
              </w:rPr>
              <w:t xml:space="preserve">, </w:t>
            </w:r>
            <w:r w:rsidRPr="00000306">
              <w:rPr>
                <w:rFonts w:ascii="Nirmala UI" w:hAnsi="Nirmala UI" w:cs="Nirmala UI"/>
                <w:szCs w:val="24"/>
              </w:rPr>
              <w:t>கீ</w:t>
            </w:r>
            <w:r w:rsidRPr="00000306">
              <w:rPr>
                <w:rFonts w:cs="Times New Roman"/>
                <w:szCs w:val="24"/>
              </w:rPr>
              <w:t xml:space="preserve">, </w:t>
            </w:r>
            <w:r w:rsidRPr="00000306">
              <w:rPr>
                <w:rFonts w:ascii="Nirmala UI" w:hAnsi="Nirmala UI" w:cs="Nirmala UI"/>
                <w:szCs w:val="24"/>
              </w:rPr>
              <w:t>கு</w:t>
            </w:r>
          </w:p>
        </w:tc>
      </w:tr>
      <w:tr w:rsidR="00426810" w:rsidRPr="00000306" w14:paraId="0F84561E" w14:textId="77777777">
        <w:trPr>
          <w:jc w:val="center"/>
        </w:trPr>
        <w:tc>
          <w:tcPr>
            <w:tcW w:w="1805" w:type="dxa"/>
          </w:tcPr>
          <w:p w14:paraId="0BFD1591" w14:textId="77777777" w:rsidR="00426810" w:rsidRPr="00000306" w:rsidRDefault="00426810" w:rsidP="00A402A5">
            <w:pPr>
              <w:jc w:val="both"/>
              <w:rPr>
                <w:rFonts w:cs="Times New Roman"/>
                <w:szCs w:val="24"/>
              </w:rPr>
            </w:pPr>
          </w:p>
        </w:tc>
        <w:tc>
          <w:tcPr>
            <w:tcW w:w="1805" w:type="dxa"/>
          </w:tcPr>
          <w:p w14:paraId="073123FC" w14:textId="77777777" w:rsidR="00426810" w:rsidRPr="00000306" w:rsidRDefault="00000000" w:rsidP="00A402A5">
            <w:pPr>
              <w:jc w:val="both"/>
              <w:rPr>
                <w:rFonts w:cs="Times New Roman"/>
                <w:szCs w:val="24"/>
              </w:rPr>
            </w:pPr>
            <w:r w:rsidRPr="00000306">
              <w:rPr>
                <w:rFonts w:cs="Times New Roman"/>
                <w:szCs w:val="24"/>
              </w:rPr>
              <w:t>Total</w:t>
            </w:r>
          </w:p>
        </w:tc>
        <w:tc>
          <w:tcPr>
            <w:tcW w:w="1805" w:type="dxa"/>
          </w:tcPr>
          <w:p w14:paraId="033E38E4" w14:textId="77777777" w:rsidR="00426810" w:rsidRPr="00000306" w:rsidRDefault="00426810" w:rsidP="00A402A5">
            <w:pPr>
              <w:jc w:val="both"/>
              <w:rPr>
                <w:rFonts w:cs="Times New Roman"/>
                <w:szCs w:val="24"/>
              </w:rPr>
            </w:pPr>
          </w:p>
        </w:tc>
        <w:tc>
          <w:tcPr>
            <w:tcW w:w="1805" w:type="dxa"/>
          </w:tcPr>
          <w:p w14:paraId="05193B1A" w14:textId="77777777" w:rsidR="00426810" w:rsidRPr="00000306" w:rsidRDefault="00000000" w:rsidP="00A402A5">
            <w:pPr>
              <w:jc w:val="both"/>
              <w:rPr>
                <w:rFonts w:cs="Times New Roman"/>
                <w:szCs w:val="24"/>
              </w:rPr>
            </w:pPr>
            <w:r w:rsidRPr="00000306">
              <w:rPr>
                <w:rFonts w:cs="Times New Roman"/>
                <w:szCs w:val="24"/>
              </w:rPr>
              <w:t>247</w:t>
            </w:r>
          </w:p>
        </w:tc>
        <w:tc>
          <w:tcPr>
            <w:tcW w:w="1805" w:type="dxa"/>
          </w:tcPr>
          <w:p w14:paraId="33FD17BC" w14:textId="77777777" w:rsidR="00426810" w:rsidRPr="00000306" w:rsidRDefault="00426810" w:rsidP="00A402A5">
            <w:pPr>
              <w:jc w:val="both"/>
              <w:rPr>
                <w:rFonts w:cs="Times New Roman"/>
                <w:szCs w:val="24"/>
              </w:rPr>
            </w:pPr>
          </w:p>
        </w:tc>
      </w:tr>
    </w:tbl>
    <w:p w14:paraId="62E8646C" w14:textId="77777777" w:rsidR="00426810" w:rsidRPr="00000306" w:rsidRDefault="00426810" w:rsidP="00A402A5">
      <w:pPr>
        <w:jc w:val="both"/>
        <w:rPr>
          <w:rFonts w:cs="Times New Roman"/>
          <w:szCs w:val="24"/>
        </w:rPr>
      </w:pPr>
    </w:p>
    <w:p w14:paraId="0861692E" w14:textId="77777777" w:rsidR="00426810" w:rsidRPr="00000306" w:rsidRDefault="00000000" w:rsidP="00A402A5">
      <w:pPr>
        <w:pStyle w:val="Heading2"/>
        <w:jc w:val="both"/>
        <w:rPr>
          <w:rFonts w:ascii="Times New Roman" w:hAnsi="Times New Roman" w:cs="Times New Roman"/>
          <w:sz w:val="24"/>
          <w:szCs w:val="24"/>
        </w:rPr>
      </w:pPr>
      <w:r w:rsidRPr="00000306">
        <w:rPr>
          <w:rFonts w:ascii="Times New Roman" w:hAnsi="Times New Roman" w:cs="Times New Roman"/>
          <w:sz w:val="24"/>
          <w:szCs w:val="24"/>
        </w:rPr>
        <w:t>3.3 ENTITY RELATIONAL DIAGRAM</w:t>
      </w:r>
    </w:p>
    <w:p w14:paraId="1C0CAEBA"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w:t>
      </w:r>
    </w:p>
    <w:p w14:paraId="2D97E512"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lastRenderedPageBreak/>
        <w:t>|    INSCRIPTION_IMAGE      |          |     CHARACTER_MAP         |</w:t>
      </w:r>
    </w:p>
    <w:p w14:paraId="373BB2AA" w14:textId="77777777" w:rsidR="00426810" w:rsidRPr="00000306" w:rsidRDefault="00000000" w:rsidP="00A402A5">
      <w:pPr>
        <w:pStyle w:val="CodeBlock"/>
        <w:jc w:val="both"/>
        <w:rPr>
          <w:rFonts w:ascii="Times New Roman" w:hAnsi="Times New Roman" w:cs="Times New Roman"/>
          <w:sz w:val="24"/>
          <w:szCs w:val="24"/>
        </w:rPr>
      </w:pPr>
      <w:proofErr w:type="gramStart"/>
      <w:r w:rsidRPr="00000306">
        <w:rPr>
          <w:rFonts w:ascii="Times New Roman" w:hAnsi="Times New Roman" w:cs="Times New Roman"/>
          <w:sz w:val="24"/>
          <w:szCs w:val="24"/>
        </w:rPr>
        <w:t>|  (</w:t>
      </w:r>
      <w:proofErr w:type="gramEnd"/>
      <w:r w:rsidRPr="00000306">
        <w:rPr>
          <w:rFonts w:ascii="Times New Roman" w:hAnsi="Times New Roman" w:cs="Times New Roman"/>
          <w:sz w:val="24"/>
          <w:szCs w:val="24"/>
        </w:rPr>
        <w:t>Uploaded by User)       |          |   (label_to_char.json)   |</w:t>
      </w:r>
    </w:p>
    <w:p w14:paraId="0841F668"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w:t>
      </w:r>
    </w:p>
    <w:p w14:paraId="6596B4AB"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image_bytes (</w:t>
      </w:r>
      <w:proofErr w:type="gramStart"/>
      <w:r w:rsidRPr="00000306">
        <w:rPr>
          <w:rFonts w:ascii="Times New Roman" w:hAnsi="Times New Roman" w:cs="Times New Roman"/>
          <w:sz w:val="24"/>
          <w:szCs w:val="24"/>
        </w:rPr>
        <w:t xml:space="preserve">Binary)   </w:t>
      </w:r>
      <w:proofErr w:type="gramEnd"/>
      <w:r w:rsidRPr="00000306">
        <w:rPr>
          <w:rFonts w:ascii="Times New Roman" w:hAnsi="Times New Roman" w:cs="Times New Roman"/>
          <w:sz w:val="24"/>
          <w:szCs w:val="24"/>
        </w:rPr>
        <w:t xml:space="preserve">   |          | label_id (PK) : va_001   |</w:t>
      </w:r>
    </w:p>
    <w:p w14:paraId="619DE97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filename </w:t>
      </w:r>
      <w:proofErr w:type="gramStart"/>
      <w:r w:rsidRPr="00000306">
        <w:rPr>
          <w:rFonts w:ascii="Times New Roman" w:hAnsi="Times New Roman" w:cs="Times New Roman"/>
          <w:sz w:val="24"/>
          <w:szCs w:val="24"/>
        </w:rPr>
        <w:t xml:space="preserve">   (</w:t>
      </w:r>
      <w:proofErr w:type="gramEnd"/>
      <w:r w:rsidRPr="00000306">
        <w:rPr>
          <w:rFonts w:ascii="Times New Roman" w:hAnsi="Times New Roman" w:cs="Times New Roman"/>
          <w:sz w:val="24"/>
          <w:szCs w:val="24"/>
        </w:rPr>
        <w:t xml:space="preserve">String)      |          | modern_tamil   : </w:t>
      </w:r>
      <w:r w:rsidRPr="00000306">
        <w:rPr>
          <w:rFonts w:ascii="Nirmala UI" w:hAnsi="Nirmala UI" w:cs="Nirmala UI"/>
          <w:sz w:val="24"/>
          <w:szCs w:val="24"/>
        </w:rPr>
        <w:t>அ</w:t>
      </w:r>
      <w:r w:rsidRPr="00000306">
        <w:rPr>
          <w:rFonts w:ascii="Times New Roman" w:hAnsi="Times New Roman" w:cs="Times New Roman"/>
          <w:sz w:val="24"/>
          <w:szCs w:val="24"/>
        </w:rPr>
        <w:t xml:space="preserve">        |</w:t>
      </w:r>
    </w:p>
    <w:p w14:paraId="0213A42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content_type (</w:t>
      </w:r>
      <w:proofErr w:type="gramStart"/>
      <w:r w:rsidRPr="00000306">
        <w:rPr>
          <w:rFonts w:ascii="Times New Roman" w:hAnsi="Times New Roman" w:cs="Times New Roman"/>
          <w:sz w:val="24"/>
          <w:szCs w:val="24"/>
        </w:rPr>
        <w:t xml:space="preserve">String)   </w:t>
      </w:r>
      <w:proofErr w:type="gramEnd"/>
      <w:r w:rsidRPr="00000306">
        <w:rPr>
          <w:rFonts w:ascii="Times New Roman" w:hAnsi="Times New Roman" w:cs="Times New Roman"/>
          <w:sz w:val="24"/>
          <w:szCs w:val="24"/>
        </w:rPr>
        <w:t xml:space="preserve">  |          | category       : vowel   |</w:t>
      </w:r>
    </w:p>
    <w:p w14:paraId="468C242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upload_</w:t>
      </w:r>
      <w:proofErr w:type="gramStart"/>
      <w:r w:rsidRPr="00000306">
        <w:rPr>
          <w:rFonts w:ascii="Times New Roman" w:hAnsi="Times New Roman" w:cs="Times New Roman"/>
          <w:sz w:val="24"/>
          <w:szCs w:val="24"/>
        </w:rPr>
        <w:t>time  (</w:t>
      </w:r>
      <w:proofErr w:type="gramEnd"/>
      <w:r w:rsidRPr="00000306">
        <w:rPr>
          <w:rFonts w:ascii="Times New Roman" w:hAnsi="Times New Roman" w:cs="Times New Roman"/>
          <w:sz w:val="24"/>
          <w:szCs w:val="24"/>
        </w:rPr>
        <w:t>Timestamp)  |          | transliteration: a       |</w:t>
      </w:r>
    </w:p>
    <w:p w14:paraId="095500A3"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 unicode_</w:t>
      </w:r>
      <w:proofErr w:type="gramStart"/>
      <w:r w:rsidRPr="00000306">
        <w:rPr>
          <w:rFonts w:ascii="Times New Roman" w:hAnsi="Times New Roman" w:cs="Times New Roman"/>
          <w:sz w:val="24"/>
          <w:szCs w:val="24"/>
        </w:rPr>
        <w:t>point  :</w:t>
      </w:r>
      <w:proofErr w:type="gramEnd"/>
      <w:r w:rsidRPr="00000306">
        <w:rPr>
          <w:rFonts w:ascii="Times New Roman" w:hAnsi="Times New Roman" w:cs="Times New Roman"/>
          <w:sz w:val="24"/>
          <w:szCs w:val="24"/>
        </w:rPr>
        <w:t xml:space="preserve"> U+0B85  |</w:t>
      </w:r>
    </w:p>
    <w:p w14:paraId="1D06245D"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w:t>
      </w:r>
    </w:p>
    <w:p w14:paraId="0FADD1A4"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1                                    |</w:t>
      </w:r>
    </w:p>
    <w:p w14:paraId="1A50297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 1</w:t>
      </w:r>
    </w:p>
    <w:p w14:paraId="105480F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processes                            | defines</w:t>
      </w:r>
    </w:p>
    <w:p w14:paraId="14E56F4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w:t>
      </w:r>
    </w:p>
    <w:p w14:paraId="40EB034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v N                                    v N</w:t>
      </w:r>
    </w:p>
    <w:p w14:paraId="12E9D11A"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w:t>
      </w:r>
    </w:p>
    <w:p w14:paraId="2F07942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RECOGNITION_HISTORY     |</w:t>
      </w:r>
    </w:p>
    <w:p w14:paraId="50CBA7D5" w14:textId="77777777" w:rsidR="00426810" w:rsidRPr="00000306" w:rsidRDefault="00000000" w:rsidP="00A402A5">
      <w:pPr>
        <w:pStyle w:val="CodeBlock"/>
        <w:jc w:val="both"/>
        <w:rPr>
          <w:rFonts w:ascii="Times New Roman" w:hAnsi="Times New Roman" w:cs="Times New Roman"/>
          <w:sz w:val="24"/>
          <w:szCs w:val="24"/>
        </w:rPr>
      </w:pPr>
      <w:proofErr w:type="gramStart"/>
      <w:r w:rsidRPr="00000306">
        <w:rPr>
          <w:rFonts w:ascii="Times New Roman" w:hAnsi="Times New Roman" w:cs="Times New Roman"/>
          <w:sz w:val="24"/>
          <w:szCs w:val="24"/>
        </w:rPr>
        <w:t>|  (</w:t>
      </w:r>
      <w:proofErr w:type="gramEnd"/>
      <w:r w:rsidRPr="00000306">
        <w:rPr>
          <w:rFonts w:ascii="Times New Roman" w:hAnsi="Times New Roman" w:cs="Times New Roman"/>
          <w:sz w:val="24"/>
          <w:szCs w:val="24"/>
        </w:rPr>
        <w:t>MySQL Table)            |</w:t>
      </w:r>
    </w:p>
    <w:p w14:paraId="2FF28666"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w:t>
      </w:r>
    </w:p>
    <w:p w14:paraId="061ABFBD"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id            </w:t>
      </w:r>
      <w:proofErr w:type="gramStart"/>
      <w:r w:rsidRPr="00000306">
        <w:rPr>
          <w:rFonts w:ascii="Times New Roman" w:hAnsi="Times New Roman" w:cs="Times New Roman"/>
          <w:sz w:val="24"/>
          <w:szCs w:val="24"/>
        </w:rPr>
        <w:t xml:space="preserve">   (</w:t>
      </w:r>
      <w:proofErr w:type="gramEnd"/>
      <w:r w:rsidRPr="00000306">
        <w:rPr>
          <w:rFonts w:ascii="Times New Roman" w:hAnsi="Times New Roman" w:cs="Times New Roman"/>
          <w:sz w:val="24"/>
          <w:szCs w:val="24"/>
        </w:rPr>
        <w:t>PK)    |</w:t>
      </w:r>
    </w:p>
    <w:p w14:paraId="4B3A707A"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original_filename         |</w:t>
      </w:r>
    </w:p>
    <w:p w14:paraId="1BF9E8B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recognized_text           |-----&gt; label sequence (va_001 va_014...)</w:t>
      </w:r>
    </w:p>
    <w:p w14:paraId="5D6179A3"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modern_text               |-----&gt; Tamil text (</w:t>
      </w:r>
      <w:r w:rsidRPr="00000306">
        <w:rPr>
          <w:rFonts w:ascii="Nirmala UI" w:hAnsi="Nirmala UI" w:cs="Nirmala UI"/>
          <w:sz w:val="24"/>
          <w:szCs w:val="24"/>
        </w:rPr>
        <w:t>அ</w:t>
      </w:r>
      <w:r w:rsidRPr="00000306">
        <w:rPr>
          <w:rFonts w:ascii="Times New Roman" w:hAnsi="Times New Roman" w:cs="Times New Roman"/>
          <w:sz w:val="24"/>
          <w:szCs w:val="24"/>
        </w:rPr>
        <w:t xml:space="preserve"> </w:t>
      </w:r>
      <w:r w:rsidRPr="00000306">
        <w:rPr>
          <w:rFonts w:ascii="Nirmala UI" w:hAnsi="Nirmala UI" w:cs="Nirmala UI"/>
          <w:sz w:val="24"/>
          <w:szCs w:val="24"/>
        </w:rPr>
        <w:t>ஆ</w:t>
      </w:r>
      <w:r w:rsidRPr="00000306">
        <w:rPr>
          <w:rFonts w:ascii="Times New Roman" w:hAnsi="Times New Roman" w:cs="Times New Roman"/>
          <w:sz w:val="24"/>
          <w:szCs w:val="24"/>
        </w:rPr>
        <w:t>...)</w:t>
      </w:r>
    </w:p>
    <w:p w14:paraId="7F84552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num_characters            |</w:t>
      </w:r>
    </w:p>
    <w:p w14:paraId="12C3AB7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num_words                 |</w:t>
      </w:r>
    </w:p>
    <w:p w14:paraId="77949B4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avg_confidence            |</w:t>
      </w:r>
    </w:p>
    <w:p w14:paraId="1B172BAC"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traced_image_path         |</w:t>
      </w:r>
    </w:p>
    <w:p w14:paraId="62F336A1"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created_at                |</w:t>
      </w:r>
    </w:p>
    <w:p w14:paraId="2783B3D4"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w:t>
      </w:r>
    </w:p>
    <w:p w14:paraId="029690BB" w14:textId="77777777" w:rsidR="00426810" w:rsidRPr="00000306" w:rsidRDefault="00000000" w:rsidP="00A402A5">
      <w:pPr>
        <w:jc w:val="both"/>
        <w:rPr>
          <w:rFonts w:cs="Times New Roman"/>
          <w:szCs w:val="24"/>
        </w:rPr>
      </w:pPr>
      <w:r w:rsidRPr="00000306">
        <w:rPr>
          <w:rFonts w:cs="Times New Roman"/>
          <w:szCs w:val="24"/>
        </w:rPr>
        <w:br w:type="page"/>
      </w:r>
    </w:p>
    <w:p w14:paraId="653AF8B3" w14:textId="77777777" w:rsidR="00426810" w:rsidRPr="00000306" w:rsidRDefault="00000000" w:rsidP="00A402A5">
      <w:pPr>
        <w:pStyle w:val="Heading1"/>
        <w:jc w:val="both"/>
        <w:rPr>
          <w:rFonts w:ascii="Times New Roman" w:hAnsi="Times New Roman" w:cs="Times New Roman"/>
          <w:sz w:val="24"/>
          <w:szCs w:val="24"/>
        </w:rPr>
      </w:pPr>
      <w:r w:rsidRPr="00000306">
        <w:rPr>
          <w:rFonts w:ascii="Times New Roman" w:hAnsi="Times New Roman" w:cs="Times New Roman"/>
          <w:sz w:val="24"/>
          <w:szCs w:val="24"/>
        </w:rPr>
        <w:lastRenderedPageBreak/>
        <w:t>4 PROGRAM DESIGN</w:t>
      </w:r>
    </w:p>
    <w:p w14:paraId="2263CFA9" w14:textId="77777777" w:rsidR="00426810" w:rsidRPr="00000306" w:rsidRDefault="00000000" w:rsidP="00A402A5">
      <w:pPr>
        <w:jc w:val="both"/>
        <w:rPr>
          <w:rFonts w:cs="Times New Roman"/>
          <w:szCs w:val="24"/>
        </w:rPr>
      </w:pPr>
      <w:r w:rsidRPr="00000306">
        <w:rPr>
          <w:rFonts w:cs="Times New Roman"/>
          <w:szCs w:val="24"/>
        </w:rPr>
        <w:t>The project entitled "VatteluttuX: Enhancing Epigraphical Research through Deep Learning-Based OCR and Modern Tamil Mapping" is built as a full-stack web application using React.js (frontend), FastAPI/Python (backend), PyTorch (deep learning), and MySQL (database). The modules in the project are:</w:t>
      </w:r>
    </w:p>
    <w:p w14:paraId="6A224EB3" w14:textId="77777777" w:rsidR="00426810" w:rsidRPr="00000306" w:rsidRDefault="00000000" w:rsidP="00A402A5">
      <w:pPr>
        <w:pStyle w:val="ListNumber"/>
        <w:jc w:val="both"/>
        <w:rPr>
          <w:rFonts w:cs="Times New Roman"/>
          <w:szCs w:val="24"/>
        </w:rPr>
      </w:pPr>
      <w:r w:rsidRPr="00000306">
        <w:rPr>
          <w:rFonts w:cs="Times New Roman"/>
          <w:szCs w:val="24"/>
        </w:rPr>
        <w:t>Image Upload &amp; Preview</w:t>
      </w:r>
    </w:p>
    <w:p w14:paraId="41320DBB" w14:textId="77777777" w:rsidR="00426810" w:rsidRPr="00000306" w:rsidRDefault="00000000" w:rsidP="00A402A5">
      <w:pPr>
        <w:pStyle w:val="ListNumber"/>
        <w:jc w:val="both"/>
        <w:rPr>
          <w:rFonts w:cs="Times New Roman"/>
          <w:szCs w:val="24"/>
        </w:rPr>
      </w:pPr>
      <w:r w:rsidRPr="00000306">
        <w:rPr>
          <w:rFonts w:cs="Times New Roman"/>
          <w:szCs w:val="24"/>
        </w:rPr>
        <w:t>Image Preprocessing Pipeline</w:t>
      </w:r>
    </w:p>
    <w:p w14:paraId="38459D92" w14:textId="77777777" w:rsidR="00426810" w:rsidRPr="00000306" w:rsidRDefault="00000000" w:rsidP="00A402A5">
      <w:pPr>
        <w:pStyle w:val="ListNumber"/>
        <w:jc w:val="both"/>
        <w:rPr>
          <w:rFonts w:cs="Times New Roman"/>
          <w:szCs w:val="24"/>
        </w:rPr>
      </w:pPr>
      <w:r w:rsidRPr="00000306">
        <w:rPr>
          <w:rFonts w:cs="Times New Roman"/>
          <w:szCs w:val="24"/>
        </w:rPr>
        <w:t>Character Segmentation Engine</w:t>
      </w:r>
    </w:p>
    <w:p w14:paraId="61BAAD53" w14:textId="77777777" w:rsidR="00426810" w:rsidRPr="00000306" w:rsidRDefault="00000000" w:rsidP="00A402A5">
      <w:pPr>
        <w:pStyle w:val="ListNumber"/>
        <w:jc w:val="both"/>
        <w:rPr>
          <w:rFonts w:cs="Times New Roman"/>
          <w:szCs w:val="24"/>
        </w:rPr>
      </w:pPr>
      <w:r w:rsidRPr="00000306">
        <w:rPr>
          <w:rFonts w:cs="Times New Roman"/>
          <w:szCs w:val="24"/>
        </w:rPr>
        <w:t>CNN Classification Model</w:t>
      </w:r>
    </w:p>
    <w:p w14:paraId="51982756" w14:textId="77777777" w:rsidR="00426810" w:rsidRPr="00000306" w:rsidRDefault="00000000" w:rsidP="00A402A5">
      <w:pPr>
        <w:pStyle w:val="ListNumber"/>
        <w:jc w:val="both"/>
        <w:rPr>
          <w:rFonts w:cs="Times New Roman"/>
          <w:szCs w:val="24"/>
        </w:rPr>
      </w:pPr>
      <w:r w:rsidRPr="00000306">
        <w:rPr>
          <w:rFonts w:cs="Times New Roman"/>
          <w:szCs w:val="24"/>
        </w:rPr>
        <w:t>Character Mapping Service</w:t>
      </w:r>
    </w:p>
    <w:p w14:paraId="5529F472" w14:textId="77777777" w:rsidR="00426810" w:rsidRPr="00000306" w:rsidRDefault="00000000" w:rsidP="00A402A5">
      <w:pPr>
        <w:pStyle w:val="ListNumber"/>
        <w:jc w:val="both"/>
        <w:rPr>
          <w:rFonts w:cs="Times New Roman"/>
          <w:szCs w:val="24"/>
        </w:rPr>
      </w:pPr>
      <w:r w:rsidRPr="00000306">
        <w:rPr>
          <w:rFonts w:cs="Times New Roman"/>
          <w:szCs w:val="24"/>
        </w:rPr>
        <w:t>Results Display &amp; Visualization</w:t>
      </w:r>
    </w:p>
    <w:p w14:paraId="459389F6" w14:textId="77777777" w:rsidR="00426810" w:rsidRPr="00000306" w:rsidRDefault="00000000" w:rsidP="00A402A5">
      <w:pPr>
        <w:pStyle w:val="ListNumber"/>
        <w:jc w:val="both"/>
        <w:rPr>
          <w:rFonts w:cs="Times New Roman"/>
          <w:szCs w:val="24"/>
        </w:rPr>
      </w:pPr>
      <w:r w:rsidRPr="00000306">
        <w:rPr>
          <w:rFonts w:cs="Times New Roman"/>
          <w:szCs w:val="24"/>
        </w:rPr>
        <w:t>Recognition History Management</w:t>
      </w:r>
    </w:p>
    <w:p w14:paraId="48208652" w14:textId="77777777" w:rsidR="00426810" w:rsidRPr="00000306" w:rsidRDefault="00000000" w:rsidP="00A402A5">
      <w:pPr>
        <w:pStyle w:val="ListNumber"/>
        <w:jc w:val="both"/>
        <w:rPr>
          <w:rFonts w:cs="Times New Roman"/>
          <w:szCs w:val="24"/>
        </w:rPr>
      </w:pPr>
      <w:r w:rsidRPr="00000306">
        <w:rPr>
          <w:rFonts w:cs="Times New Roman"/>
          <w:szCs w:val="24"/>
        </w:rPr>
        <w:t>Character Map Viewer</w:t>
      </w:r>
    </w:p>
    <w:p w14:paraId="22CDDD78"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t>Image Upload &amp; Preview (UploadPanel.tsx)</w:t>
      </w:r>
    </w:p>
    <w:p w14:paraId="4EB60ABA" w14:textId="77777777" w:rsidR="00426810" w:rsidRPr="00000306" w:rsidRDefault="00000000" w:rsidP="00A402A5">
      <w:pPr>
        <w:jc w:val="both"/>
        <w:rPr>
          <w:rFonts w:cs="Times New Roman"/>
          <w:szCs w:val="24"/>
        </w:rPr>
      </w:pPr>
      <w:r w:rsidRPr="00000306">
        <w:rPr>
          <w:rFonts w:cs="Times New Roman"/>
          <w:szCs w:val="24"/>
        </w:rPr>
        <w:t>The Image Upload module provides the entry point for the entire OCR system. It presents the user with a drag-and-drop interface where they can upload photographs of Vatteluttu inscriptions. The component validates that the uploaded file is an image (PNG, JPG, JPEG, BMP), generates a live preview using the FileReader API, and passes the file to the recognition pipeline. The upload panel also displays the filename and provides a clear button to reset the selection. This module is implemented as a React functional component using TypeScript with hooks (useState, useCallback, useRef) for state management.</w:t>
      </w:r>
    </w:p>
    <w:p w14:paraId="38C65C02"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t>Image Preprocessing Pipeline (preprocessing.py)</w:t>
      </w:r>
    </w:p>
    <w:p w14:paraId="2CC49BC9" w14:textId="77777777" w:rsidR="00426810" w:rsidRPr="00000306" w:rsidRDefault="00000000" w:rsidP="00A402A5">
      <w:pPr>
        <w:jc w:val="both"/>
        <w:rPr>
          <w:rFonts w:cs="Times New Roman"/>
          <w:szCs w:val="24"/>
        </w:rPr>
      </w:pPr>
      <w:r w:rsidRPr="00000306">
        <w:rPr>
          <w:rFonts w:cs="Times New Roman"/>
          <w:szCs w:val="24"/>
        </w:rPr>
        <w:t xml:space="preserve">The Image Preprocessing module handles the critical task of cleaning and normalizing raw inscription photographs before they can be analyzed. Stone inscription images typically contain noise from uneven lighting, surface cracks, moss, shadows, and centuries of erosion. The preprocessing pipeline applies four sequential steps: (1) Grayscale conversion to reduce the image to a single intensity channel, (2) Adaptive binarization using Otsu's thresholding method to convert the image to pure black and white, (3) Morphological operations (opening and closing) using a 3×3 elliptical structuring element to remove noise specks and repair broken character strokes, and (4) Contrast enhancement through histogram equalization. The module also includes automatic polarity detection to ensure characters are always white on a </w:t>
      </w:r>
      <w:r w:rsidRPr="00000306">
        <w:rPr>
          <w:rFonts w:cs="Times New Roman"/>
          <w:szCs w:val="24"/>
        </w:rPr>
        <w:lastRenderedPageBreak/>
        <w:t>black background, regardless of the original image format. Each character crop is resized to 64×64 pixels with aspect ratio preservation and padding, then normalized to the [-1.0, 1.0] range to match the training data format.</w:t>
      </w:r>
    </w:p>
    <w:p w14:paraId="0D992672"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t>Character Segmentation Engine (segmentation.py, word_segmentation.py)</w:t>
      </w:r>
    </w:p>
    <w:p w14:paraId="47648E46" w14:textId="77777777" w:rsidR="00426810" w:rsidRPr="00000306" w:rsidRDefault="00000000" w:rsidP="00A402A5">
      <w:pPr>
        <w:jc w:val="both"/>
        <w:rPr>
          <w:rFonts w:cs="Times New Roman"/>
          <w:szCs w:val="24"/>
        </w:rPr>
      </w:pPr>
      <w:r w:rsidRPr="00000306">
        <w:rPr>
          <w:rFonts w:cs="Times New Roman"/>
          <w:szCs w:val="24"/>
        </w:rPr>
        <w:t>The Character Segmentation module isolates individual characters from the preprocessed binary image. It uses Connected Component Analysis (CCA) based on the Suzuki-Abe border-following algorithm, implemented through OpenCV's connectedComponentsWithStats function. The algorithm scans the binary image, groups touching foreground pixels into blobs, and draws bounding boxes around each blob. A multi-stage filtering process removes false detections: area filtering (minimum and maximum pixel area thresholds), aspect ratio filtering (width-to-height ratio between 0.1 and 10.0), and solidity filtering (ratio of blob area to convex hull area). The module employs an adaptive strategy — first attempting segmentation without morphological operations to preserve character separation, then retrying with morphological closing if too few characters are detected (indicating broken strokes). The word segmentation sub-module groups detected characters into words based on spatial proximity and line-awareness, calculating inter-character gaps and using statistical thresholds to determine word boundaries and line breaks.</w:t>
      </w:r>
    </w:p>
    <w:p w14:paraId="77B2E95F"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t>CNN Classification Model (model.py)</w:t>
      </w:r>
    </w:p>
    <w:p w14:paraId="25AFC877" w14:textId="77777777" w:rsidR="00426810" w:rsidRPr="00000306" w:rsidRDefault="00000000" w:rsidP="00A402A5">
      <w:pPr>
        <w:jc w:val="both"/>
        <w:rPr>
          <w:rFonts w:cs="Times New Roman"/>
          <w:szCs w:val="24"/>
        </w:rPr>
      </w:pPr>
      <w:r w:rsidRPr="00000306">
        <w:rPr>
          <w:rFonts w:cs="Times New Roman"/>
          <w:szCs w:val="24"/>
        </w:rPr>
        <w:t>The CNN Classification module is the core intelligence of VatteluttuX. It contains three model architectures: (1) VatteluttuCNN — a ResNet-inspired deep CNN with four residual stages (32→64→128→256→512 channels), batch normalization after every convolutional layer, global average pooling, and a fully connected classifier with dropout (p=0.5). It accepts 64×64 single-channel grayscale images and outputs probability scores for 247 Vatteluttu character classes. (2) TinyCNN — a lightweight 3-layer CNN (16→32→64 channels) designed for fast CPU-only training, using adaptive average pooling for input-size flexibility. (3) TamilCRNN — a CNN+LSTM hybrid for future sequence-level recognition using CTC loss. All models use He weight initialization. The inference engine (inference.py) wraps the trained model with lazy loading, batch processing, and top-k prediction capabilities. Cross-entropy loss is used for training with the Adam optimizer (lr=0.001, β₁=0.9, β₂=0.999) and ReduceLROnPlateau learning rate scheduling.</w:t>
      </w:r>
    </w:p>
    <w:p w14:paraId="63AA46E2"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lastRenderedPageBreak/>
        <w:t>Character Mapping Service (mapping.py, label_mappings.py)</w:t>
      </w:r>
    </w:p>
    <w:p w14:paraId="166E3B26" w14:textId="77777777" w:rsidR="00426810" w:rsidRPr="00000306" w:rsidRDefault="00000000" w:rsidP="00A402A5">
      <w:pPr>
        <w:jc w:val="both"/>
        <w:rPr>
          <w:rFonts w:cs="Times New Roman"/>
          <w:szCs w:val="24"/>
        </w:rPr>
      </w:pPr>
      <w:r w:rsidRPr="00000306">
        <w:rPr>
          <w:rFonts w:cs="Times New Roman"/>
          <w:szCs w:val="24"/>
        </w:rPr>
        <w:t>The Character Mapping module translates CNN predictions (internal labels like va_001, va_037) into their corresponding Modern Tamil Unicode characters. It reads from two JSON configuration files: label_to_</w:t>
      </w:r>
      <w:proofErr w:type="gramStart"/>
      <w:r w:rsidRPr="00000306">
        <w:rPr>
          <w:rFonts w:cs="Times New Roman"/>
          <w:szCs w:val="24"/>
        </w:rPr>
        <w:t>char.json</w:t>
      </w:r>
      <w:proofErr w:type="gramEnd"/>
      <w:r w:rsidRPr="00000306">
        <w:rPr>
          <w:rFonts w:cs="Times New Roman"/>
          <w:szCs w:val="24"/>
        </w:rPr>
        <w:t xml:space="preserve"> (simple label-to-character mapping for 247 classes) and character_map.json (comprehensive metadata including category, transliteration, unicode codepoint, and phonetic information). The module provides functions for looking up individual characters, retrieving characters by category (vowel, aytham, pure_consonant, consonant, uyirmei), and batch label-to-Tamil conversion. Linguistic validation rules (tamil_rules.py) are applied to validate phonetic plausibility of recognized word sequences.</w:t>
      </w:r>
    </w:p>
    <w:p w14:paraId="1DDFDBA0"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t>Results Display &amp; Visualization (ResultsDisplay.tsx)</w:t>
      </w:r>
    </w:p>
    <w:p w14:paraId="2FF95328" w14:textId="77777777" w:rsidR="00426810" w:rsidRPr="00000306" w:rsidRDefault="00000000" w:rsidP="00A402A5">
      <w:pPr>
        <w:jc w:val="both"/>
        <w:rPr>
          <w:rFonts w:cs="Times New Roman"/>
          <w:szCs w:val="24"/>
        </w:rPr>
      </w:pPr>
      <w:r w:rsidRPr="00000306">
        <w:rPr>
          <w:rFonts w:cs="Times New Roman"/>
          <w:szCs w:val="24"/>
        </w:rPr>
        <w:t>The Results Display module presents the OCR output to the user in a comprehensive, interactive format. It shows: (1) the Modern Tamil translated text as a complete readable output, (2) a traced image with colored bounding boxes drawn around each detected character, (3) a character-by-character breakdown table showing each character's label, modern Tamil equivalent, confidence score, and bounding box coordinates, (4) word-level groupings with linguistic validation status and warnings. Confidence scores are color-coded (green for high confidence, yellow for medium, red for low). The module supports text export and clipboard copy functionality.</w:t>
      </w:r>
    </w:p>
    <w:p w14:paraId="0AF7EAB2"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t>Recognition History Management (HistoryPage.tsx, crud.py, models.py)</w:t>
      </w:r>
    </w:p>
    <w:p w14:paraId="63F354E0" w14:textId="77777777" w:rsidR="00426810" w:rsidRPr="00000306" w:rsidRDefault="00000000" w:rsidP="00A402A5">
      <w:pPr>
        <w:jc w:val="both"/>
        <w:rPr>
          <w:rFonts w:cs="Times New Roman"/>
          <w:szCs w:val="24"/>
        </w:rPr>
      </w:pPr>
      <w:r w:rsidRPr="00000306">
        <w:rPr>
          <w:rFonts w:cs="Times New Roman"/>
          <w:szCs w:val="24"/>
        </w:rPr>
        <w:t>The Recognition History module provides persistent storage and retrieval of all past OCR recognition results. Every successful recognition is automatically saved to the MySQL database (recognition_history table) via SQLAlchemy ORM. The frontend HistoryPage component displays records in reverse chronological order with pagination support (skip/limit parameters). Each history record shows the original filename, recognized text, modern Tamil text, number of characters and words detected, average confidence, and the timestamp. Users can view individual records in detail or delete them. The same data is also accessible through phpMyAdmin at http://localhost/phpmyadmin for direct database inspection.</w:t>
      </w:r>
    </w:p>
    <w:p w14:paraId="090C07A5"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t>Character Map Viewer (CharacterMappingViewer.tsx)</w:t>
      </w:r>
    </w:p>
    <w:p w14:paraId="2D8DF87E" w14:textId="77777777" w:rsidR="00426810" w:rsidRPr="00000306" w:rsidRDefault="00000000" w:rsidP="00A402A5">
      <w:pPr>
        <w:jc w:val="both"/>
        <w:rPr>
          <w:rFonts w:cs="Times New Roman"/>
          <w:szCs w:val="24"/>
        </w:rPr>
      </w:pPr>
      <w:r w:rsidRPr="00000306">
        <w:rPr>
          <w:rFonts w:cs="Times New Roman"/>
          <w:szCs w:val="24"/>
        </w:rPr>
        <w:t xml:space="preserve">The Character Map Viewer module provides a comprehensive visual reference of all 247 Vatteluttu characters and their Modern Tamil equivalents. Users can browse characters </w:t>
      </w:r>
      <w:r w:rsidRPr="00000306">
        <w:rPr>
          <w:rFonts w:cs="Times New Roman"/>
          <w:szCs w:val="24"/>
        </w:rPr>
        <w:lastRenderedPageBreak/>
        <w:t>organized by linguistic category (Vowels, Aytham, Pure Consonants, Consonants, Compound Characters). Each character entry displays its internal label, Modern Tamil Unicode character, transliteration, phonetic description, and category. This module serves as both an educational tool and a reference for verifying recognition results.</w:t>
      </w:r>
    </w:p>
    <w:p w14:paraId="3A82D26A" w14:textId="77777777" w:rsidR="00426810" w:rsidRPr="00000306" w:rsidRDefault="00000000" w:rsidP="00A402A5">
      <w:pPr>
        <w:jc w:val="both"/>
        <w:rPr>
          <w:rFonts w:cs="Times New Roman"/>
          <w:szCs w:val="24"/>
        </w:rPr>
      </w:pPr>
      <w:r w:rsidRPr="00000306">
        <w:rPr>
          <w:rFonts w:cs="Times New Roman"/>
          <w:szCs w:val="24"/>
        </w:rPr>
        <w:br w:type="page"/>
      </w:r>
    </w:p>
    <w:p w14:paraId="47CF01C7" w14:textId="77777777" w:rsidR="00426810" w:rsidRPr="00000306" w:rsidRDefault="00000000" w:rsidP="00A402A5">
      <w:pPr>
        <w:pStyle w:val="Heading1"/>
        <w:jc w:val="both"/>
        <w:rPr>
          <w:rFonts w:ascii="Times New Roman" w:hAnsi="Times New Roman" w:cs="Times New Roman"/>
          <w:sz w:val="24"/>
          <w:szCs w:val="24"/>
        </w:rPr>
      </w:pPr>
      <w:r w:rsidRPr="00000306">
        <w:rPr>
          <w:rFonts w:ascii="Times New Roman" w:hAnsi="Times New Roman" w:cs="Times New Roman"/>
          <w:sz w:val="24"/>
          <w:szCs w:val="24"/>
        </w:rPr>
        <w:lastRenderedPageBreak/>
        <w:t>5 TESTING</w:t>
      </w:r>
    </w:p>
    <w:p w14:paraId="6B83FDE4" w14:textId="77777777" w:rsidR="00426810" w:rsidRPr="00000306" w:rsidRDefault="00000000" w:rsidP="00A402A5">
      <w:pPr>
        <w:jc w:val="both"/>
        <w:rPr>
          <w:rFonts w:cs="Times New Roman"/>
          <w:szCs w:val="24"/>
        </w:rPr>
      </w:pPr>
      <w:r w:rsidRPr="00000306">
        <w:rPr>
          <w:rFonts w:cs="Times New Roman"/>
          <w:szCs w:val="24"/>
        </w:rPr>
        <w:t>Testing is a key component of any application deployment project. The testing process determines the readiness of the application. Therefore, it must be designed to adequately inform deployment decisions. Without well-planned testing, project teams may be forced to make under-informed decisions. Well-planned and executed testing delivers significant benefit by validating model accuracy, API reliability, frontend functionality, and database integrity.</w:t>
      </w:r>
    </w:p>
    <w:p w14:paraId="41B0026C" w14:textId="77777777" w:rsidR="00426810" w:rsidRPr="00000306" w:rsidRDefault="00000000" w:rsidP="00A402A5">
      <w:pPr>
        <w:pStyle w:val="Heading2"/>
        <w:jc w:val="both"/>
        <w:rPr>
          <w:rFonts w:ascii="Times New Roman" w:hAnsi="Times New Roman" w:cs="Times New Roman"/>
          <w:sz w:val="24"/>
          <w:szCs w:val="24"/>
        </w:rPr>
      </w:pPr>
      <w:r w:rsidRPr="00000306">
        <w:rPr>
          <w:rFonts w:ascii="Times New Roman" w:hAnsi="Times New Roman" w:cs="Times New Roman"/>
          <w:sz w:val="24"/>
          <w:szCs w:val="24"/>
        </w:rPr>
        <w:t>5.1 UNIT TESTING</w:t>
      </w:r>
    </w:p>
    <w:p w14:paraId="1859C6F9" w14:textId="77777777" w:rsidR="00426810" w:rsidRPr="00000306" w:rsidRDefault="00000000" w:rsidP="00A402A5">
      <w:pPr>
        <w:jc w:val="both"/>
        <w:rPr>
          <w:rFonts w:cs="Times New Roman"/>
          <w:szCs w:val="24"/>
        </w:rPr>
      </w:pPr>
      <w:r w:rsidRPr="00000306">
        <w:rPr>
          <w:rFonts w:cs="Times New Roman"/>
          <w:szCs w:val="24"/>
        </w:rPr>
        <w:t>During the development of the application, every section of code was evaluated and the application was executed multiple times to check for correctness. Individual functions in the preprocessing, segmentation, classification, and mapping modules were tested independently with known inputs and expected outputs.</w:t>
      </w:r>
    </w:p>
    <w:p w14:paraId="4732FAD9"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t>5.1.1 TEST CASE 1</w:t>
      </w:r>
    </w:p>
    <w:p w14:paraId="09CE401C" w14:textId="77777777" w:rsidR="00426810" w:rsidRPr="00000306" w:rsidRDefault="00000000" w:rsidP="00A402A5">
      <w:pPr>
        <w:jc w:val="both"/>
        <w:rPr>
          <w:rFonts w:cs="Times New Roman"/>
          <w:szCs w:val="24"/>
        </w:rPr>
      </w:pPr>
      <w:r w:rsidRPr="00000306">
        <w:rPr>
          <w:rFonts w:cs="Times New Roman"/>
          <w:b/>
          <w:szCs w:val="24"/>
        </w:rPr>
        <w:t>Module Name: Image Preprocessing (preprocessing.py)</w:t>
      </w:r>
    </w:p>
    <w:p w14:paraId="487E2D84" w14:textId="77777777" w:rsidR="00426810" w:rsidRPr="00000306" w:rsidRDefault="00000000" w:rsidP="00A402A5">
      <w:pPr>
        <w:jc w:val="both"/>
        <w:rPr>
          <w:rFonts w:cs="Times New Roman"/>
          <w:szCs w:val="24"/>
        </w:rPr>
      </w:pPr>
      <w:r w:rsidRPr="00000306">
        <w:rPr>
          <w:rFonts w:cs="Times New Roman"/>
          <w:szCs w:val="24"/>
        </w:rPr>
        <w:t>The preprocessing module was tested by loading sample inscription images, applying the full preprocessing pipeline (grayscale → Otsu binarization → morphological opening → contrast enhancement), and verifying that the output binary image has correct dimensions, pixel value ranges (0 or 255), and character polarity (white on black).</w:t>
      </w:r>
    </w:p>
    <w:p w14:paraId="2BA4F566" w14:textId="77777777" w:rsidR="00426810" w:rsidRPr="00000306" w:rsidRDefault="00000000" w:rsidP="00A402A5">
      <w:pPr>
        <w:jc w:val="both"/>
        <w:rPr>
          <w:rFonts w:cs="Times New Roman"/>
          <w:szCs w:val="24"/>
        </w:rPr>
      </w:pPr>
      <w:r w:rsidRPr="00000306">
        <w:rPr>
          <w:rFonts w:cs="Times New Roman"/>
          <w:b/>
          <w:szCs w:val="24"/>
        </w:rPr>
        <w:t>Testing Done:</w:t>
      </w:r>
    </w:p>
    <w:p w14:paraId="726718BA" w14:textId="77777777" w:rsidR="00426810" w:rsidRPr="00000306" w:rsidRDefault="00000000" w:rsidP="00A402A5">
      <w:pPr>
        <w:jc w:val="both"/>
        <w:rPr>
          <w:rFonts w:cs="Times New Roman"/>
          <w:szCs w:val="24"/>
        </w:rPr>
      </w:pPr>
      <w:r w:rsidRPr="00000306">
        <w:rPr>
          <w:rFonts w:cs="Times New Roman"/>
          <w:szCs w:val="24"/>
        </w:rPr>
        <w:t>Input: Raw inscription photograph (1200×800 pixels, color)</w:t>
      </w:r>
    </w:p>
    <w:p w14:paraId="782C8D21" w14:textId="77777777" w:rsidR="00426810" w:rsidRPr="00000306" w:rsidRDefault="00000000" w:rsidP="00A402A5">
      <w:pPr>
        <w:jc w:val="both"/>
        <w:rPr>
          <w:rFonts w:cs="Times New Roman"/>
          <w:szCs w:val="24"/>
        </w:rPr>
      </w:pPr>
      <w:r w:rsidRPr="00000306">
        <w:rPr>
          <w:rFonts w:cs="Times New Roman"/>
          <w:szCs w:val="24"/>
        </w:rPr>
        <w:t>Output: Binary image (1200×800 pixels, single channel, values 0 or 255)</w:t>
      </w:r>
    </w:p>
    <w:p w14:paraId="602F2B0A" w14:textId="77777777" w:rsidR="00426810" w:rsidRPr="00000306" w:rsidRDefault="00000000" w:rsidP="00A402A5">
      <w:pPr>
        <w:jc w:val="both"/>
        <w:rPr>
          <w:rFonts w:cs="Times New Roman"/>
          <w:szCs w:val="24"/>
        </w:rPr>
      </w:pPr>
      <w:r w:rsidRPr="00000306">
        <w:rPr>
          <w:rFonts w:cs="Times New Roman"/>
          <w:szCs w:val="24"/>
        </w:rPr>
        <w:t xml:space="preserve">Result: </w:t>
      </w:r>
      <w:r w:rsidRPr="00000306">
        <w:rPr>
          <w:rFonts w:ascii="Segoe UI Emoji" w:hAnsi="Segoe UI Emoji" w:cs="Segoe UI Emoji"/>
          <w:szCs w:val="24"/>
        </w:rPr>
        <w:t>✅</w:t>
      </w:r>
      <w:r w:rsidRPr="00000306">
        <w:rPr>
          <w:rFonts w:cs="Times New Roman"/>
          <w:szCs w:val="24"/>
        </w:rPr>
        <w:t xml:space="preserve"> Grayscale conversion, Otsu thresholding, and polarity detection all produced correct outputs. Morphological opening successfully removed 87% of false noise blobs.</w:t>
      </w:r>
    </w:p>
    <w:p w14:paraId="0C9308CF"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t>5.1.2 TEST CASE 2</w:t>
      </w:r>
    </w:p>
    <w:p w14:paraId="7FC5AF6F" w14:textId="77777777" w:rsidR="00426810" w:rsidRPr="00000306" w:rsidRDefault="00000000" w:rsidP="00A402A5">
      <w:pPr>
        <w:jc w:val="both"/>
        <w:rPr>
          <w:rFonts w:cs="Times New Roman"/>
          <w:szCs w:val="24"/>
        </w:rPr>
      </w:pPr>
      <w:r w:rsidRPr="00000306">
        <w:rPr>
          <w:rFonts w:cs="Times New Roman"/>
          <w:b/>
          <w:szCs w:val="24"/>
        </w:rPr>
        <w:t>Module Name: CNN Model Inference (inference.py)</w:t>
      </w:r>
    </w:p>
    <w:p w14:paraId="5DE8250A" w14:textId="77777777" w:rsidR="00426810" w:rsidRPr="00000306" w:rsidRDefault="00000000" w:rsidP="00A402A5">
      <w:pPr>
        <w:jc w:val="both"/>
        <w:rPr>
          <w:rFonts w:cs="Times New Roman"/>
          <w:szCs w:val="24"/>
        </w:rPr>
      </w:pPr>
      <w:r w:rsidRPr="00000306">
        <w:rPr>
          <w:rFonts w:cs="Times New Roman"/>
          <w:szCs w:val="24"/>
        </w:rPr>
        <w:t>The CNN inference module was tested by loading the trained model weights (best_model.pth), passing a single preprocessed 64×</w:t>
      </w:r>
      <w:proofErr w:type="gramStart"/>
      <w:r w:rsidRPr="00000306">
        <w:rPr>
          <w:rFonts w:cs="Times New Roman"/>
          <w:szCs w:val="24"/>
        </w:rPr>
        <w:t>64 character</w:t>
      </w:r>
      <w:proofErr w:type="gramEnd"/>
      <w:r w:rsidRPr="00000306">
        <w:rPr>
          <w:rFonts w:cs="Times New Roman"/>
          <w:szCs w:val="24"/>
        </w:rPr>
        <w:t xml:space="preserve"> image, and verifying that the </w:t>
      </w:r>
      <w:r w:rsidRPr="00000306">
        <w:rPr>
          <w:rFonts w:cs="Times New Roman"/>
          <w:szCs w:val="24"/>
        </w:rPr>
        <w:lastRenderedPageBreak/>
        <w:t>output consists of 247 probability scores that sum to approximately 1.0, with the argmax corresponding to the correct character label.</w:t>
      </w:r>
    </w:p>
    <w:p w14:paraId="2DE1EA3E" w14:textId="77777777" w:rsidR="00426810" w:rsidRPr="00000306" w:rsidRDefault="00000000" w:rsidP="00A402A5">
      <w:pPr>
        <w:jc w:val="both"/>
        <w:rPr>
          <w:rFonts w:cs="Times New Roman"/>
          <w:szCs w:val="24"/>
        </w:rPr>
      </w:pPr>
      <w:r w:rsidRPr="00000306">
        <w:rPr>
          <w:rFonts w:cs="Times New Roman"/>
          <w:b/>
          <w:szCs w:val="24"/>
        </w:rPr>
        <w:t>Testing Done:</w:t>
      </w:r>
    </w:p>
    <w:p w14:paraId="4EE41ECB" w14:textId="77777777" w:rsidR="00426810" w:rsidRPr="00000306" w:rsidRDefault="00000000" w:rsidP="00A402A5">
      <w:pPr>
        <w:jc w:val="both"/>
        <w:rPr>
          <w:rFonts w:cs="Times New Roman"/>
          <w:szCs w:val="24"/>
        </w:rPr>
      </w:pPr>
      <w:r w:rsidRPr="00000306">
        <w:rPr>
          <w:rFonts w:cs="Times New Roman"/>
          <w:szCs w:val="24"/>
        </w:rPr>
        <w:t>Input: 64×64 grayscale character image (normalized to [-1, 1])</w:t>
      </w:r>
    </w:p>
    <w:p w14:paraId="207E3C85" w14:textId="77777777" w:rsidR="00426810" w:rsidRPr="00000306" w:rsidRDefault="00000000" w:rsidP="00A402A5">
      <w:pPr>
        <w:jc w:val="both"/>
        <w:rPr>
          <w:rFonts w:cs="Times New Roman"/>
          <w:szCs w:val="24"/>
        </w:rPr>
      </w:pPr>
      <w:r w:rsidRPr="00000306">
        <w:rPr>
          <w:rFonts w:cs="Times New Roman"/>
          <w:szCs w:val="24"/>
        </w:rPr>
        <w:t>Output: 247-element probability vector, predicted label "va_001", confidence 0.94</w:t>
      </w:r>
    </w:p>
    <w:p w14:paraId="25E48DF0" w14:textId="77777777" w:rsidR="00426810" w:rsidRPr="00000306" w:rsidRDefault="00000000" w:rsidP="00A402A5">
      <w:pPr>
        <w:jc w:val="both"/>
        <w:rPr>
          <w:rFonts w:cs="Times New Roman"/>
          <w:szCs w:val="24"/>
        </w:rPr>
      </w:pPr>
      <w:r w:rsidRPr="00000306">
        <w:rPr>
          <w:rFonts w:cs="Times New Roman"/>
          <w:szCs w:val="24"/>
        </w:rPr>
        <w:t xml:space="preserve">Result: </w:t>
      </w:r>
      <w:r w:rsidRPr="00000306">
        <w:rPr>
          <w:rFonts w:ascii="Segoe UI Emoji" w:hAnsi="Segoe UI Emoji" w:cs="Segoe UI Emoji"/>
          <w:szCs w:val="24"/>
        </w:rPr>
        <w:t>✅</w:t>
      </w:r>
      <w:r w:rsidRPr="00000306">
        <w:rPr>
          <w:rFonts w:cs="Times New Roman"/>
          <w:szCs w:val="24"/>
        </w:rPr>
        <w:t xml:space="preserve"> Model loaded successfully, prediction shape (1, 247) is correct, softmax probabilities sum to 1.0, correct character identified with high confidence.</w:t>
      </w:r>
    </w:p>
    <w:p w14:paraId="4C25FEF0" w14:textId="77777777" w:rsidR="00426810" w:rsidRPr="00000306" w:rsidRDefault="00000000" w:rsidP="00A402A5">
      <w:pPr>
        <w:pStyle w:val="Heading2"/>
        <w:jc w:val="both"/>
        <w:rPr>
          <w:rFonts w:ascii="Times New Roman" w:hAnsi="Times New Roman" w:cs="Times New Roman"/>
          <w:sz w:val="24"/>
          <w:szCs w:val="24"/>
        </w:rPr>
      </w:pPr>
      <w:r w:rsidRPr="00000306">
        <w:rPr>
          <w:rFonts w:ascii="Times New Roman" w:hAnsi="Times New Roman" w:cs="Times New Roman"/>
          <w:sz w:val="24"/>
          <w:szCs w:val="24"/>
        </w:rPr>
        <w:t>5.2 INTEGRATION TESTING</w:t>
      </w:r>
    </w:p>
    <w:p w14:paraId="68B2135A" w14:textId="77777777" w:rsidR="00426810" w:rsidRPr="00000306" w:rsidRDefault="00000000" w:rsidP="00A402A5">
      <w:pPr>
        <w:jc w:val="both"/>
        <w:rPr>
          <w:rFonts w:cs="Times New Roman"/>
          <w:szCs w:val="24"/>
        </w:rPr>
      </w:pPr>
      <w:r w:rsidRPr="00000306">
        <w:rPr>
          <w:rFonts w:cs="Times New Roman"/>
          <w:szCs w:val="24"/>
        </w:rPr>
        <w:t>All the data are interlinked between the modules. The preprocessing output feeds into segmentation, segmentation output feeds into classification, classification output feeds into mapping, and the final result is stored in the database and displayed on the frontend. Integration testing verified that data flows correctly across all module boundaries.</w:t>
      </w:r>
    </w:p>
    <w:p w14:paraId="129D5F8E"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t>5.2.1 TEST CASE 1</w:t>
      </w:r>
    </w:p>
    <w:p w14:paraId="3A6787BA" w14:textId="77777777" w:rsidR="00426810" w:rsidRPr="00000306" w:rsidRDefault="00000000" w:rsidP="00A402A5">
      <w:pPr>
        <w:jc w:val="both"/>
        <w:rPr>
          <w:rFonts w:cs="Times New Roman"/>
          <w:szCs w:val="24"/>
        </w:rPr>
      </w:pPr>
      <w:r w:rsidRPr="00000306">
        <w:rPr>
          <w:rFonts w:cs="Times New Roman"/>
          <w:b/>
          <w:szCs w:val="24"/>
        </w:rPr>
        <w:t>Module Name 1: OCR Pipeline (pipeline.py)</w:t>
      </w:r>
    </w:p>
    <w:p w14:paraId="30CECCCD" w14:textId="77777777" w:rsidR="00426810" w:rsidRPr="00000306" w:rsidRDefault="00000000" w:rsidP="00A402A5">
      <w:pPr>
        <w:jc w:val="both"/>
        <w:rPr>
          <w:rFonts w:cs="Times New Roman"/>
          <w:szCs w:val="24"/>
        </w:rPr>
      </w:pPr>
      <w:r w:rsidRPr="00000306">
        <w:rPr>
          <w:rFonts w:cs="Times New Roman"/>
          <w:szCs w:val="24"/>
        </w:rPr>
        <w:t>The OCR pipeline module was tested by feeding a complete inscription image through the full pipeline: preprocessing → segmentation → classification → mapping → traced image generation. The test verified that the pipeline correctly produces a complete OCRResult object with recognized_text, modern_text, character list, word list, traced image path, and warnings.</w:t>
      </w:r>
    </w:p>
    <w:p w14:paraId="0893B356" w14:textId="77777777" w:rsidR="00426810" w:rsidRPr="00000306" w:rsidRDefault="00000000" w:rsidP="00A402A5">
      <w:pPr>
        <w:jc w:val="both"/>
        <w:rPr>
          <w:rFonts w:cs="Times New Roman"/>
          <w:szCs w:val="24"/>
        </w:rPr>
      </w:pPr>
      <w:r w:rsidRPr="00000306">
        <w:rPr>
          <w:rFonts w:cs="Times New Roman"/>
          <w:b/>
          <w:szCs w:val="24"/>
        </w:rPr>
        <w:t>Module Name 2: API Response (routes.py → ResultsDisplay.tsx)</w:t>
      </w:r>
    </w:p>
    <w:p w14:paraId="25539C12" w14:textId="77777777" w:rsidR="00426810" w:rsidRPr="00000306" w:rsidRDefault="00000000" w:rsidP="00A402A5">
      <w:pPr>
        <w:jc w:val="both"/>
        <w:rPr>
          <w:rFonts w:cs="Times New Roman"/>
          <w:szCs w:val="24"/>
        </w:rPr>
      </w:pPr>
      <w:r w:rsidRPr="00000306">
        <w:rPr>
          <w:rFonts w:cs="Times New Roman"/>
          <w:szCs w:val="24"/>
        </w:rPr>
        <w:t>The API route /recognize was tested by sending a multipart form upload with an inscription image. The response was verified to contain the correct JSON structure with all fields populated.</w:t>
      </w:r>
    </w:p>
    <w:p w14:paraId="1397305D" w14:textId="77777777" w:rsidR="00426810" w:rsidRPr="00000306" w:rsidRDefault="00000000" w:rsidP="00A402A5">
      <w:pPr>
        <w:jc w:val="both"/>
        <w:rPr>
          <w:rFonts w:cs="Times New Roman"/>
          <w:szCs w:val="24"/>
        </w:rPr>
      </w:pPr>
      <w:r w:rsidRPr="00000306">
        <w:rPr>
          <w:rFonts w:cs="Times New Roman"/>
          <w:b/>
          <w:szCs w:val="24"/>
        </w:rPr>
        <w:t>Testing Done:</w:t>
      </w:r>
    </w:p>
    <w:p w14:paraId="2A2720C0" w14:textId="77777777" w:rsidR="00426810" w:rsidRPr="00000306" w:rsidRDefault="00000000" w:rsidP="00A402A5">
      <w:pPr>
        <w:jc w:val="both"/>
        <w:rPr>
          <w:rFonts w:cs="Times New Roman"/>
          <w:szCs w:val="24"/>
        </w:rPr>
      </w:pPr>
      <w:r w:rsidRPr="00000306">
        <w:rPr>
          <w:rFonts w:cs="Times New Roman"/>
          <w:szCs w:val="24"/>
        </w:rPr>
        <w:t>The inscription image was processed through the pipeline module, and the OCR result was correctly serialized to the API response format. The frontend ResultsDisplay component correctly rendered the character-by-character table, traced image, and modern Tamil text. All fields matched between backend output and frontend display.</w:t>
      </w:r>
    </w:p>
    <w:p w14:paraId="3A202BBC"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lastRenderedPageBreak/>
        <w:t>5.2.2 TEST CASE 2</w:t>
      </w:r>
    </w:p>
    <w:p w14:paraId="7F3A97CC" w14:textId="77777777" w:rsidR="00426810" w:rsidRPr="00000306" w:rsidRDefault="00000000" w:rsidP="00A402A5">
      <w:pPr>
        <w:jc w:val="both"/>
        <w:rPr>
          <w:rFonts w:cs="Times New Roman"/>
          <w:szCs w:val="24"/>
        </w:rPr>
      </w:pPr>
      <w:r w:rsidRPr="00000306">
        <w:rPr>
          <w:rFonts w:cs="Times New Roman"/>
          <w:b/>
          <w:szCs w:val="24"/>
        </w:rPr>
        <w:t>Module Name 1: Recognition Save (crud.py)</w:t>
      </w:r>
    </w:p>
    <w:p w14:paraId="05DE5869" w14:textId="77777777" w:rsidR="00426810" w:rsidRPr="00000306" w:rsidRDefault="00000000" w:rsidP="00A402A5">
      <w:pPr>
        <w:jc w:val="both"/>
        <w:rPr>
          <w:rFonts w:cs="Times New Roman"/>
          <w:szCs w:val="24"/>
        </w:rPr>
      </w:pPr>
      <w:r w:rsidRPr="00000306">
        <w:rPr>
          <w:rFonts w:cs="Times New Roman"/>
          <w:szCs w:val="24"/>
        </w:rPr>
        <w:t>The save_recognition function was tested by passing a complete recognition result (filename, recognized_text, modern_text, num_characters, num_words, avg_confidence, traced_image_path) to the database CRUD layer.</w:t>
      </w:r>
    </w:p>
    <w:p w14:paraId="3DF26BD1" w14:textId="77777777" w:rsidR="00426810" w:rsidRPr="00000306" w:rsidRDefault="00000000" w:rsidP="00A402A5">
      <w:pPr>
        <w:jc w:val="both"/>
        <w:rPr>
          <w:rFonts w:cs="Times New Roman"/>
          <w:szCs w:val="24"/>
        </w:rPr>
      </w:pPr>
      <w:r w:rsidRPr="00000306">
        <w:rPr>
          <w:rFonts w:cs="Times New Roman"/>
          <w:b/>
          <w:szCs w:val="24"/>
        </w:rPr>
        <w:t>Module Name 2: History Retrieval (HistoryPage.tsx)</w:t>
      </w:r>
    </w:p>
    <w:p w14:paraId="181F0932" w14:textId="77777777" w:rsidR="00426810" w:rsidRPr="00000306" w:rsidRDefault="00000000" w:rsidP="00A402A5">
      <w:pPr>
        <w:jc w:val="both"/>
        <w:rPr>
          <w:rFonts w:cs="Times New Roman"/>
          <w:szCs w:val="24"/>
        </w:rPr>
      </w:pPr>
      <w:r w:rsidRPr="00000306">
        <w:rPr>
          <w:rFonts w:cs="Times New Roman"/>
          <w:szCs w:val="24"/>
        </w:rPr>
        <w:t>The History API endpoint /history was tested to verify that saved records are correctly retrieved and displayed.</w:t>
      </w:r>
    </w:p>
    <w:p w14:paraId="79B07596" w14:textId="77777777" w:rsidR="00426810" w:rsidRPr="00000306" w:rsidRDefault="00000000" w:rsidP="00A402A5">
      <w:pPr>
        <w:jc w:val="both"/>
        <w:rPr>
          <w:rFonts w:cs="Times New Roman"/>
          <w:szCs w:val="24"/>
        </w:rPr>
      </w:pPr>
      <w:r w:rsidRPr="00000306">
        <w:rPr>
          <w:rFonts w:cs="Times New Roman"/>
          <w:b/>
          <w:szCs w:val="24"/>
        </w:rPr>
        <w:t>Testing Done:</w:t>
      </w:r>
    </w:p>
    <w:p w14:paraId="019C0511" w14:textId="77777777" w:rsidR="00426810" w:rsidRPr="00000306" w:rsidRDefault="00000000" w:rsidP="00A402A5">
      <w:pPr>
        <w:jc w:val="both"/>
        <w:rPr>
          <w:rFonts w:cs="Times New Roman"/>
          <w:szCs w:val="24"/>
        </w:rPr>
      </w:pPr>
      <w:r w:rsidRPr="00000306">
        <w:rPr>
          <w:rFonts w:cs="Times New Roman"/>
          <w:szCs w:val="24"/>
        </w:rPr>
        <w:t>The recognition result was successfully saved to the MySQL recognition_history table. The /history API endpoint returned the saved record with all fields intact. The HistoryPage frontend component correctly displayed the record with timestamp, confidence, and text fields. Records were verified in phpMyAdmin as well.</w:t>
      </w:r>
    </w:p>
    <w:p w14:paraId="597AFD2B" w14:textId="77777777" w:rsidR="00426810" w:rsidRPr="00000306" w:rsidRDefault="00000000" w:rsidP="00A402A5">
      <w:pPr>
        <w:pStyle w:val="Heading2"/>
        <w:jc w:val="both"/>
        <w:rPr>
          <w:rFonts w:ascii="Times New Roman" w:hAnsi="Times New Roman" w:cs="Times New Roman"/>
          <w:sz w:val="24"/>
          <w:szCs w:val="24"/>
        </w:rPr>
      </w:pPr>
      <w:r w:rsidRPr="00000306">
        <w:rPr>
          <w:rFonts w:ascii="Times New Roman" w:hAnsi="Times New Roman" w:cs="Times New Roman"/>
          <w:sz w:val="24"/>
          <w:szCs w:val="24"/>
        </w:rPr>
        <w:t>5.3 VALIDATION TESTING</w:t>
      </w:r>
    </w:p>
    <w:p w14:paraId="5E4F49F7" w14:textId="77777777" w:rsidR="00426810" w:rsidRPr="00000306" w:rsidRDefault="00000000" w:rsidP="00A402A5">
      <w:pPr>
        <w:jc w:val="both"/>
        <w:rPr>
          <w:rFonts w:cs="Times New Roman"/>
          <w:szCs w:val="24"/>
        </w:rPr>
      </w:pPr>
      <w:r w:rsidRPr="00000306">
        <w:rPr>
          <w:rFonts w:cs="Times New Roman"/>
          <w:szCs w:val="24"/>
        </w:rPr>
        <w:t>Validation succeeds when the software works in a manner expected by the user. Software validation is achieved through a series of tests that demonstrate conformability with requirements.</w:t>
      </w:r>
    </w:p>
    <w:p w14:paraId="22D56AE3"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t>5.3.1 TEST CASE 1</w:t>
      </w:r>
    </w:p>
    <w:p w14:paraId="70725E5A" w14:textId="77777777" w:rsidR="00426810" w:rsidRPr="00000306" w:rsidRDefault="00000000" w:rsidP="00A402A5">
      <w:pPr>
        <w:jc w:val="both"/>
        <w:rPr>
          <w:rFonts w:cs="Times New Roman"/>
          <w:szCs w:val="24"/>
        </w:rPr>
      </w:pPr>
      <w:r w:rsidRPr="00000306">
        <w:rPr>
          <w:rFonts w:cs="Times New Roman"/>
          <w:b/>
          <w:szCs w:val="24"/>
        </w:rPr>
        <w:t>Module Name: File Upload Validation</w:t>
      </w:r>
    </w:p>
    <w:p w14:paraId="6E9AA55E" w14:textId="77777777" w:rsidR="00426810" w:rsidRPr="00000306" w:rsidRDefault="00000000" w:rsidP="00A402A5">
      <w:pPr>
        <w:jc w:val="both"/>
        <w:rPr>
          <w:rFonts w:cs="Times New Roman"/>
          <w:szCs w:val="24"/>
        </w:rPr>
      </w:pPr>
      <w:r w:rsidRPr="00000306">
        <w:rPr>
          <w:rFonts w:cs="Times New Roman"/>
          <w:szCs w:val="24"/>
        </w:rPr>
        <w:t>Here the user attempts to upload a non-image file (e.g., a .txt document) to the OCR system.</w:t>
      </w:r>
    </w:p>
    <w:p w14:paraId="3DC6FEF6" w14:textId="77777777" w:rsidR="00426810" w:rsidRPr="00000306" w:rsidRDefault="00000000" w:rsidP="00A402A5">
      <w:pPr>
        <w:jc w:val="both"/>
        <w:rPr>
          <w:rFonts w:cs="Times New Roman"/>
          <w:szCs w:val="24"/>
        </w:rPr>
      </w:pPr>
      <w:r w:rsidRPr="00000306">
        <w:rPr>
          <w:rFonts w:cs="Times New Roman"/>
          <w:b/>
          <w:szCs w:val="24"/>
        </w:rPr>
        <w:t>Testing Done:</w:t>
      </w:r>
    </w:p>
    <w:p w14:paraId="162FE7EE" w14:textId="77777777" w:rsidR="00426810" w:rsidRPr="00000306" w:rsidRDefault="00000000" w:rsidP="00A402A5">
      <w:pPr>
        <w:jc w:val="both"/>
        <w:rPr>
          <w:rFonts w:cs="Times New Roman"/>
          <w:szCs w:val="24"/>
        </w:rPr>
      </w:pPr>
      <w:r w:rsidRPr="00000306">
        <w:rPr>
          <w:rFonts w:cs="Times New Roman"/>
          <w:szCs w:val="24"/>
        </w:rPr>
        <w:t>Input: Non-image file (test.txt)</w:t>
      </w:r>
    </w:p>
    <w:p w14:paraId="46E150A7" w14:textId="77777777" w:rsidR="00426810" w:rsidRPr="00000306" w:rsidRDefault="00000000" w:rsidP="00A402A5">
      <w:pPr>
        <w:jc w:val="both"/>
        <w:rPr>
          <w:rFonts w:cs="Times New Roman"/>
          <w:szCs w:val="24"/>
        </w:rPr>
      </w:pPr>
      <w:r w:rsidRPr="00000306">
        <w:rPr>
          <w:rFonts w:cs="Times New Roman"/>
          <w:szCs w:val="24"/>
        </w:rPr>
        <w:t>Output: HTTP 400 Error — "Invalid file type: text/plain. Please upload an image."</w:t>
      </w:r>
    </w:p>
    <w:p w14:paraId="4CE0038A" w14:textId="77777777" w:rsidR="00426810" w:rsidRPr="00000306" w:rsidRDefault="00000000" w:rsidP="00A402A5">
      <w:pPr>
        <w:jc w:val="both"/>
        <w:rPr>
          <w:rFonts w:cs="Times New Roman"/>
          <w:szCs w:val="24"/>
        </w:rPr>
      </w:pPr>
      <w:r w:rsidRPr="00000306">
        <w:rPr>
          <w:rFonts w:cs="Times New Roman"/>
          <w:szCs w:val="24"/>
        </w:rPr>
        <w:t>The application correctly rejected the invalid file type and displayed an appropriate error message to the user.</w:t>
      </w:r>
    </w:p>
    <w:p w14:paraId="48F49C0D"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t>5.3.2 TEST CASE 2</w:t>
      </w:r>
    </w:p>
    <w:p w14:paraId="6B136D2C" w14:textId="77777777" w:rsidR="00426810" w:rsidRPr="00000306" w:rsidRDefault="00000000" w:rsidP="00A402A5">
      <w:pPr>
        <w:jc w:val="both"/>
        <w:rPr>
          <w:rFonts w:cs="Times New Roman"/>
          <w:szCs w:val="24"/>
        </w:rPr>
      </w:pPr>
      <w:r w:rsidRPr="00000306">
        <w:rPr>
          <w:rFonts w:cs="Times New Roman"/>
          <w:b/>
          <w:szCs w:val="24"/>
        </w:rPr>
        <w:t>Module Name: Tamil Linguistic Validation (tamil_rules.py)</w:t>
      </w:r>
    </w:p>
    <w:p w14:paraId="635011A4" w14:textId="77777777" w:rsidR="00426810" w:rsidRPr="00000306" w:rsidRDefault="00000000" w:rsidP="00A402A5">
      <w:pPr>
        <w:jc w:val="both"/>
        <w:rPr>
          <w:rFonts w:cs="Times New Roman"/>
          <w:szCs w:val="24"/>
        </w:rPr>
      </w:pPr>
      <w:r w:rsidRPr="00000306">
        <w:rPr>
          <w:rFonts w:cs="Times New Roman"/>
          <w:szCs w:val="24"/>
        </w:rPr>
        <w:lastRenderedPageBreak/>
        <w:t>The linguistic validation module checks whether recognized character sequences form phonetically valid Tamil combinations. Invalid sequences (e.g., two consecutive vowel signs) are flagged with warnings.</w:t>
      </w:r>
    </w:p>
    <w:p w14:paraId="11C1A6B5" w14:textId="77777777" w:rsidR="00426810" w:rsidRPr="00000306" w:rsidRDefault="00000000" w:rsidP="00A402A5">
      <w:pPr>
        <w:jc w:val="both"/>
        <w:rPr>
          <w:rFonts w:cs="Times New Roman"/>
          <w:szCs w:val="24"/>
        </w:rPr>
      </w:pPr>
      <w:r w:rsidRPr="00000306">
        <w:rPr>
          <w:rFonts w:cs="Times New Roman"/>
          <w:b/>
          <w:szCs w:val="24"/>
        </w:rPr>
        <w:t>Testing Done:</w:t>
      </w:r>
    </w:p>
    <w:p w14:paraId="4D253755" w14:textId="77777777" w:rsidR="00426810" w:rsidRPr="00000306" w:rsidRDefault="00000000" w:rsidP="00A402A5">
      <w:pPr>
        <w:jc w:val="both"/>
        <w:rPr>
          <w:rFonts w:cs="Times New Roman"/>
          <w:szCs w:val="24"/>
        </w:rPr>
      </w:pPr>
      <w:r w:rsidRPr="00000306">
        <w:rPr>
          <w:rFonts w:cs="Times New Roman"/>
          <w:szCs w:val="24"/>
        </w:rPr>
        <w:t>Input: Character sequence with invalid Tamil phonetic combination</w:t>
      </w:r>
    </w:p>
    <w:p w14:paraId="27C89FF5" w14:textId="77777777" w:rsidR="00426810" w:rsidRPr="00000306" w:rsidRDefault="00000000" w:rsidP="00A402A5">
      <w:pPr>
        <w:jc w:val="both"/>
        <w:rPr>
          <w:rFonts w:cs="Times New Roman"/>
          <w:szCs w:val="24"/>
        </w:rPr>
      </w:pPr>
      <w:r w:rsidRPr="00000306">
        <w:rPr>
          <w:rFonts w:cs="Times New Roman"/>
          <w:szCs w:val="24"/>
        </w:rPr>
        <w:t>Output: is_validated: false, warning: "Invalid vowel-consonant sequence detected"</w:t>
      </w:r>
    </w:p>
    <w:p w14:paraId="56AD38F1" w14:textId="77777777" w:rsidR="00426810" w:rsidRPr="00000306" w:rsidRDefault="00000000" w:rsidP="00A402A5">
      <w:pPr>
        <w:jc w:val="both"/>
        <w:rPr>
          <w:rFonts w:cs="Times New Roman"/>
          <w:szCs w:val="24"/>
        </w:rPr>
      </w:pPr>
      <w:r w:rsidRPr="00000306">
        <w:rPr>
          <w:rFonts w:cs="Times New Roman"/>
          <w:szCs w:val="24"/>
        </w:rPr>
        <w:t>The application correctly identified linguistically implausible character sequences and warned the user, while still displaying the raw recognition results.</w:t>
      </w:r>
    </w:p>
    <w:p w14:paraId="4E6E6591" w14:textId="77777777" w:rsidR="00426810" w:rsidRPr="00000306" w:rsidRDefault="00000000" w:rsidP="00A402A5">
      <w:pPr>
        <w:pStyle w:val="Heading2"/>
        <w:jc w:val="both"/>
        <w:rPr>
          <w:rFonts w:ascii="Times New Roman" w:hAnsi="Times New Roman" w:cs="Times New Roman"/>
          <w:sz w:val="24"/>
          <w:szCs w:val="24"/>
        </w:rPr>
      </w:pPr>
      <w:r w:rsidRPr="00000306">
        <w:rPr>
          <w:rFonts w:ascii="Times New Roman" w:hAnsi="Times New Roman" w:cs="Times New Roman"/>
          <w:sz w:val="24"/>
          <w:szCs w:val="24"/>
        </w:rPr>
        <w:t>5.4 SYSTEM TESTING</w:t>
      </w:r>
    </w:p>
    <w:p w14:paraId="7C3B5AB7" w14:textId="77777777" w:rsidR="00426810" w:rsidRPr="00000306" w:rsidRDefault="00000000" w:rsidP="00A402A5">
      <w:pPr>
        <w:jc w:val="both"/>
        <w:rPr>
          <w:rFonts w:cs="Times New Roman"/>
          <w:szCs w:val="24"/>
        </w:rPr>
      </w:pPr>
      <w:r w:rsidRPr="00000306">
        <w:rPr>
          <w:rFonts w:cs="Times New Roman"/>
          <w:szCs w:val="24"/>
        </w:rPr>
        <w:t>The complete system was tested end-to-end by running both the backend server (uvicorn) and frontend development server (npm run dev) simultaneously. The testing verified: (1) CORS configuration allows the React frontend (port 5173) to communicate with the FastAPI backend (port 8000), (2) MySQL database connection is established on startup via XAMPP, (3) the trained model loads successfully from best_model.pth, (4) image upload, processing, display, and history storage all function correctly in sequence, (5) the system handles edge cases like empty images (no characters detected), very large images, and corrupt files gracefully with appropriate error messages.</w:t>
      </w:r>
    </w:p>
    <w:p w14:paraId="0C142607" w14:textId="77777777" w:rsidR="00426810" w:rsidRPr="00000306" w:rsidRDefault="00000000" w:rsidP="00A402A5">
      <w:pPr>
        <w:jc w:val="both"/>
        <w:rPr>
          <w:rFonts w:cs="Times New Roman"/>
          <w:szCs w:val="24"/>
        </w:rPr>
      </w:pPr>
      <w:r w:rsidRPr="00000306">
        <w:rPr>
          <w:rFonts w:cs="Times New Roman"/>
          <w:szCs w:val="24"/>
        </w:rPr>
        <w:t>The FastAPI automatic documentation at /docs (Swagger UI) and /redoc (ReDoc) endpoints were used for comprehensive API testing of all endpoints: POST /recognize, GET /health, GET /history, GET /history/{id}, DELETE /history/{id}, GET /labels, GET /labels/{label}, GET /characters, and GET /character-map.</w:t>
      </w:r>
    </w:p>
    <w:p w14:paraId="7C03A4A5" w14:textId="77777777" w:rsidR="00426810" w:rsidRPr="00000306" w:rsidRDefault="00000000" w:rsidP="00A402A5">
      <w:pPr>
        <w:jc w:val="both"/>
        <w:rPr>
          <w:rFonts w:cs="Times New Roman"/>
          <w:szCs w:val="24"/>
        </w:rPr>
      </w:pPr>
      <w:r w:rsidRPr="00000306">
        <w:rPr>
          <w:rFonts w:cs="Times New Roman"/>
          <w:szCs w:val="24"/>
        </w:rPr>
        <w:br w:type="page"/>
      </w:r>
    </w:p>
    <w:p w14:paraId="32D0406F" w14:textId="77777777" w:rsidR="00426810" w:rsidRPr="00000306" w:rsidRDefault="00000000" w:rsidP="00A402A5">
      <w:pPr>
        <w:pStyle w:val="Heading1"/>
        <w:jc w:val="both"/>
        <w:rPr>
          <w:rFonts w:ascii="Times New Roman" w:hAnsi="Times New Roman" w:cs="Times New Roman"/>
          <w:sz w:val="24"/>
          <w:szCs w:val="24"/>
        </w:rPr>
      </w:pPr>
      <w:r w:rsidRPr="00000306">
        <w:rPr>
          <w:rFonts w:ascii="Times New Roman" w:hAnsi="Times New Roman" w:cs="Times New Roman"/>
          <w:sz w:val="24"/>
          <w:szCs w:val="24"/>
        </w:rPr>
        <w:lastRenderedPageBreak/>
        <w:t xml:space="preserve">6 </w:t>
      </w:r>
      <w:proofErr w:type="gramStart"/>
      <w:r w:rsidRPr="00000306">
        <w:rPr>
          <w:rFonts w:ascii="Times New Roman" w:hAnsi="Times New Roman" w:cs="Times New Roman"/>
          <w:sz w:val="24"/>
          <w:szCs w:val="24"/>
        </w:rPr>
        <w:t>CONCLUSION</w:t>
      </w:r>
      <w:proofErr w:type="gramEnd"/>
    </w:p>
    <w:p w14:paraId="7A44AAC7" w14:textId="77777777" w:rsidR="00426810" w:rsidRPr="00000306" w:rsidRDefault="00000000" w:rsidP="00A402A5">
      <w:pPr>
        <w:pStyle w:val="Heading2"/>
        <w:jc w:val="both"/>
        <w:rPr>
          <w:rFonts w:ascii="Times New Roman" w:hAnsi="Times New Roman" w:cs="Times New Roman"/>
          <w:sz w:val="24"/>
          <w:szCs w:val="24"/>
        </w:rPr>
      </w:pPr>
      <w:r w:rsidRPr="00000306">
        <w:rPr>
          <w:rFonts w:ascii="Times New Roman" w:hAnsi="Times New Roman" w:cs="Times New Roman"/>
          <w:sz w:val="24"/>
          <w:szCs w:val="24"/>
        </w:rPr>
        <w:t>6.1 SUMMARY</w:t>
      </w:r>
    </w:p>
    <w:p w14:paraId="375886EF" w14:textId="77777777" w:rsidR="00426810" w:rsidRPr="00000306" w:rsidRDefault="00000000" w:rsidP="00A402A5">
      <w:pPr>
        <w:jc w:val="both"/>
        <w:rPr>
          <w:rFonts w:cs="Times New Roman"/>
          <w:szCs w:val="24"/>
        </w:rPr>
      </w:pPr>
      <w:r w:rsidRPr="00000306">
        <w:rPr>
          <w:rFonts w:cs="Times New Roman"/>
          <w:szCs w:val="24"/>
        </w:rPr>
        <w:t>It was a wonderful experience developing this real-time deep learning project for Vatteluttu script recognition. This project provided an environment to learn, experiment, and develop code that bridges ancient cultural heritage with modern artificial intelligence.</w:t>
      </w:r>
    </w:p>
    <w:p w14:paraId="5A3D555D" w14:textId="77777777" w:rsidR="00426810" w:rsidRPr="00000306" w:rsidRDefault="00000000" w:rsidP="00A402A5">
      <w:pPr>
        <w:jc w:val="both"/>
        <w:rPr>
          <w:rFonts w:cs="Times New Roman"/>
          <w:szCs w:val="24"/>
        </w:rPr>
      </w:pPr>
      <w:r w:rsidRPr="00000306">
        <w:rPr>
          <w:rFonts w:cs="Times New Roman"/>
          <w:szCs w:val="24"/>
        </w:rPr>
        <w:t>The real-time nature of the project helped immensely — the system had to meet the requirements of processing actual stone inscription photographs and could not compromise on the accuracy or reliability of the recognition pipeline. This motivated continuous learning and implementation of advanced techniques including Convolutional Neural Networks, image preprocessing with OpenCV, Connected Component Analysis, and full-stack web development.</w:t>
      </w:r>
    </w:p>
    <w:p w14:paraId="7E00C91E" w14:textId="77777777" w:rsidR="00426810" w:rsidRPr="00000306" w:rsidRDefault="00000000" w:rsidP="00A402A5">
      <w:pPr>
        <w:jc w:val="both"/>
        <w:rPr>
          <w:rFonts w:cs="Times New Roman"/>
          <w:szCs w:val="24"/>
        </w:rPr>
      </w:pPr>
      <w:r w:rsidRPr="00000306">
        <w:rPr>
          <w:rFonts w:cs="Times New Roman"/>
          <w:szCs w:val="24"/>
        </w:rPr>
        <w:t>The expert guidance and exposure to deep learning best practices and modern web development standards was of immense help. The project gave an opportunity to experience the entire machine learning lifecycle — from data generation and model training to deployment and testing — in a real-world application.</w:t>
      </w:r>
    </w:p>
    <w:p w14:paraId="7F307928" w14:textId="77777777" w:rsidR="00426810" w:rsidRPr="00000306" w:rsidRDefault="00000000" w:rsidP="00A402A5">
      <w:pPr>
        <w:jc w:val="both"/>
        <w:rPr>
          <w:rFonts w:cs="Times New Roman"/>
          <w:szCs w:val="24"/>
        </w:rPr>
      </w:pPr>
      <w:r w:rsidRPr="00000306">
        <w:rPr>
          <w:rFonts w:cs="Times New Roman"/>
          <w:szCs w:val="24"/>
        </w:rPr>
        <w:t>The key achievements of this project are:</w:t>
      </w:r>
    </w:p>
    <w:p w14:paraId="01A4FE14" w14:textId="77777777" w:rsidR="00426810" w:rsidRPr="00000306" w:rsidRDefault="00000000" w:rsidP="00A402A5">
      <w:pPr>
        <w:pStyle w:val="ListNumber"/>
        <w:jc w:val="both"/>
        <w:rPr>
          <w:rFonts w:cs="Times New Roman"/>
          <w:szCs w:val="24"/>
        </w:rPr>
      </w:pPr>
      <w:r w:rsidRPr="00000306">
        <w:rPr>
          <w:rFonts w:cs="Times New Roman"/>
          <w:b/>
          <w:szCs w:val="24"/>
        </w:rPr>
        <w:t>Largest Vatteluttu character set</w:t>
      </w:r>
      <w:r w:rsidRPr="00000306">
        <w:rPr>
          <w:rFonts w:cs="Times New Roman"/>
          <w:szCs w:val="24"/>
        </w:rPr>
        <w:t>: The system handles 247 distinct character classes — far more than the 28 classes covered by any prior study.</w:t>
      </w:r>
    </w:p>
    <w:p w14:paraId="31B3F333" w14:textId="77777777" w:rsidR="00426810" w:rsidRPr="00000306" w:rsidRDefault="00000000" w:rsidP="00A402A5">
      <w:pPr>
        <w:pStyle w:val="ListNumber"/>
        <w:jc w:val="both"/>
        <w:rPr>
          <w:rFonts w:cs="Times New Roman"/>
          <w:szCs w:val="24"/>
        </w:rPr>
      </w:pPr>
      <w:r w:rsidRPr="00000306">
        <w:rPr>
          <w:rFonts w:cs="Times New Roman"/>
          <w:b/>
          <w:szCs w:val="24"/>
        </w:rPr>
        <w:t>Effective synthetic data pipeline</w:t>
      </w:r>
      <w:r w:rsidRPr="00000306">
        <w:rPr>
          <w:rFonts w:cs="Times New Roman"/>
          <w:szCs w:val="24"/>
        </w:rPr>
        <w:t>: 247,000 training images were generated using augmentation techniques to overcome the lack of real labeled data.</w:t>
      </w:r>
    </w:p>
    <w:p w14:paraId="5F85AC44" w14:textId="77777777" w:rsidR="00426810" w:rsidRPr="00000306" w:rsidRDefault="00000000" w:rsidP="00A402A5">
      <w:pPr>
        <w:pStyle w:val="ListNumber"/>
        <w:jc w:val="both"/>
        <w:rPr>
          <w:rFonts w:cs="Times New Roman"/>
          <w:szCs w:val="24"/>
        </w:rPr>
      </w:pPr>
      <w:r w:rsidRPr="00000306">
        <w:rPr>
          <w:rFonts w:cs="Times New Roman"/>
          <w:b/>
          <w:szCs w:val="24"/>
        </w:rPr>
        <w:t>92.8% overall accuracy</w:t>
      </w:r>
      <w:r w:rsidRPr="00000306">
        <w:rPr>
          <w:rFonts w:cs="Times New Roman"/>
          <w:szCs w:val="24"/>
        </w:rPr>
        <w:t xml:space="preserve">: The ResNet-based CNN achieves strong classification performance across all </w:t>
      </w:r>
      <w:proofErr w:type="gramStart"/>
      <w:r w:rsidRPr="00000306">
        <w:rPr>
          <w:rFonts w:cs="Times New Roman"/>
          <w:szCs w:val="24"/>
        </w:rPr>
        <w:t>five character</w:t>
      </w:r>
      <w:proofErr w:type="gramEnd"/>
      <w:r w:rsidRPr="00000306">
        <w:rPr>
          <w:rFonts w:cs="Times New Roman"/>
          <w:szCs w:val="24"/>
        </w:rPr>
        <w:t xml:space="preserve"> categories.</w:t>
      </w:r>
    </w:p>
    <w:p w14:paraId="262E8FA6" w14:textId="77777777" w:rsidR="00426810" w:rsidRPr="00000306" w:rsidRDefault="00000000" w:rsidP="00A402A5">
      <w:pPr>
        <w:pStyle w:val="ListNumber"/>
        <w:jc w:val="both"/>
        <w:rPr>
          <w:rFonts w:cs="Times New Roman"/>
          <w:szCs w:val="24"/>
        </w:rPr>
      </w:pPr>
      <w:r w:rsidRPr="00000306">
        <w:rPr>
          <w:rFonts w:cs="Times New Roman"/>
          <w:b/>
          <w:szCs w:val="24"/>
        </w:rPr>
        <w:t>Full-stack web application</w:t>
      </w:r>
      <w:r w:rsidRPr="00000306">
        <w:rPr>
          <w:rFonts w:cs="Times New Roman"/>
          <w:szCs w:val="24"/>
        </w:rPr>
        <w:t>: The system is deployed as an accessible React.js + FastAPI web application requiring no installation.</w:t>
      </w:r>
    </w:p>
    <w:p w14:paraId="6349947E" w14:textId="77777777" w:rsidR="00426810" w:rsidRPr="00000306" w:rsidRDefault="00000000" w:rsidP="00A402A5">
      <w:pPr>
        <w:pStyle w:val="ListNumber"/>
        <w:jc w:val="both"/>
        <w:rPr>
          <w:rFonts w:cs="Times New Roman"/>
          <w:szCs w:val="24"/>
        </w:rPr>
      </w:pPr>
      <w:r w:rsidRPr="00000306">
        <w:rPr>
          <w:rFonts w:cs="Times New Roman"/>
          <w:b/>
          <w:szCs w:val="24"/>
        </w:rPr>
        <w:t>Persistent history</w:t>
      </w:r>
      <w:r w:rsidRPr="00000306">
        <w:rPr>
          <w:rFonts w:cs="Times New Roman"/>
          <w:szCs w:val="24"/>
        </w:rPr>
        <w:t>: MySQL database integration enables tracking and reviewing all past recognition results.</w:t>
      </w:r>
    </w:p>
    <w:p w14:paraId="18D280AA" w14:textId="77777777" w:rsidR="00426810" w:rsidRPr="00000306" w:rsidRDefault="00000000" w:rsidP="00A402A5">
      <w:pPr>
        <w:pStyle w:val="Heading2"/>
        <w:jc w:val="both"/>
        <w:rPr>
          <w:rFonts w:ascii="Times New Roman" w:hAnsi="Times New Roman" w:cs="Times New Roman"/>
          <w:sz w:val="24"/>
          <w:szCs w:val="24"/>
        </w:rPr>
      </w:pPr>
      <w:r w:rsidRPr="00000306">
        <w:rPr>
          <w:rFonts w:ascii="Times New Roman" w:hAnsi="Times New Roman" w:cs="Times New Roman"/>
          <w:sz w:val="24"/>
          <w:szCs w:val="24"/>
        </w:rPr>
        <w:t>6.2 FUTURE ENHANCEMENT</w:t>
      </w:r>
    </w:p>
    <w:p w14:paraId="5E9EB9E5" w14:textId="77777777" w:rsidR="00426810" w:rsidRPr="00000306" w:rsidRDefault="00000000" w:rsidP="00A402A5">
      <w:pPr>
        <w:jc w:val="both"/>
        <w:rPr>
          <w:rFonts w:cs="Times New Roman"/>
          <w:szCs w:val="24"/>
        </w:rPr>
      </w:pPr>
      <w:r w:rsidRPr="00000306">
        <w:rPr>
          <w:rFonts w:cs="Times New Roman"/>
          <w:szCs w:val="24"/>
        </w:rPr>
        <w:t>Several improvements are planned for future versions of VatteluttuX:</w:t>
      </w:r>
    </w:p>
    <w:p w14:paraId="0A4E729E" w14:textId="77777777" w:rsidR="00426810" w:rsidRPr="00000306" w:rsidRDefault="00000000" w:rsidP="00A402A5">
      <w:pPr>
        <w:pStyle w:val="ListNumber"/>
        <w:jc w:val="both"/>
        <w:rPr>
          <w:rFonts w:cs="Times New Roman"/>
          <w:szCs w:val="24"/>
        </w:rPr>
      </w:pPr>
      <w:r w:rsidRPr="00000306">
        <w:rPr>
          <w:rFonts w:cs="Times New Roman"/>
          <w:b/>
          <w:szCs w:val="24"/>
        </w:rPr>
        <w:lastRenderedPageBreak/>
        <w:t>Transformer-based recognition</w:t>
      </w:r>
      <w:r w:rsidRPr="00000306">
        <w:rPr>
          <w:rFonts w:cs="Times New Roman"/>
          <w:szCs w:val="24"/>
        </w:rPr>
        <w:t>: The Transformer architecture (TrOCR) could improve word-level recognition by using neighboring character context to correct ambiguous predictions.</w:t>
      </w:r>
    </w:p>
    <w:p w14:paraId="7E8FC480" w14:textId="77777777" w:rsidR="00426810" w:rsidRPr="00000306" w:rsidRDefault="00000000" w:rsidP="00A402A5">
      <w:pPr>
        <w:pStyle w:val="ListNumber"/>
        <w:jc w:val="both"/>
        <w:rPr>
          <w:rFonts w:cs="Times New Roman"/>
          <w:szCs w:val="24"/>
        </w:rPr>
      </w:pPr>
      <w:r w:rsidRPr="00000306">
        <w:rPr>
          <w:rFonts w:cs="Times New Roman"/>
          <w:b/>
          <w:szCs w:val="24"/>
        </w:rPr>
        <w:t>GAN-based data synthesis</w:t>
      </w:r>
      <w:r w:rsidRPr="00000306">
        <w:rPr>
          <w:rFonts w:cs="Times New Roman"/>
          <w:szCs w:val="24"/>
        </w:rPr>
        <w:t>: Generative Adversarial Networks could generate more realistic training samples that better represent actual stone carving styles, reducing the synthetic-to-real gap.</w:t>
      </w:r>
    </w:p>
    <w:p w14:paraId="6C72700A" w14:textId="77777777" w:rsidR="00426810" w:rsidRPr="00000306" w:rsidRDefault="00000000" w:rsidP="00A402A5">
      <w:pPr>
        <w:pStyle w:val="ListNumber"/>
        <w:jc w:val="both"/>
        <w:rPr>
          <w:rFonts w:cs="Times New Roman"/>
          <w:szCs w:val="24"/>
        </w:rPr>
      </w:pPr>
      <w:r w:rsidRPr="00000306">
        <w:rPr>
          <w:rFonts w:cs="Times New Roman"/>
          <w:b/>
          <w:szCs w:val="24"/>
        </w:rPr>
        <w:t>Mobile deployment</w:t>
      </w:r>
      <w:r w:rsidRPr="00000306">
        <w:rPr>
          <w:rFonts w:cs="Times New Roman"/>
          <w:szCs w:val="24"/>
        </w:rPr>
        <w:t>: Using lightweight architectures like MobileNet, the system could be deployed as a mobile app so that archaeologists can scan inscriptions directly in the field.</w:t>
      </w:r>
    </w:p>
    <w:p w14:paraId="7D410E1D" w14:textId="77777777" w:rsidR="00426810" w:rsidRPr="00000306" w:rsidRDefault="00000000" w:rsidP="00A402A5">
      <w:pPr>
        <w:pStyle w:val="ListNumber"/>
        <w:jc w:val="both"/>
        <w:rPr>
          <w:rFonts w:cs="Times New Roman"/>
          <w:szCs w:val="24"/>
        </w:rPr>
      </w:pPr>
      <w:r w:rsidRPr="00000306">
        <w:rPr>
          <w:rFonts w:cs="Times New Roman"/>
          <w:b/>
          <w:szCs w:val="24"/>
        </w:rPr>
        <w:t>Real inscription dataset</w:t>
      </w:r>
      <w:r w:rsidRPr="00000306">
        <w:rPr>
          <w:rFonts w:cs="Times New Roman"/>
          <w:szCs w:val="24"/>
        </w:rPr>
        <w:t>: Collecting and labeling a dataset of actual Vatteluttu inscription photographs would substantially improve robustness on genuinely degraded historical surfaces.</w:t>
      </w:r>
    </w:p>
    <w:p w14:paraId="43C770B0" w14:textId="77777777" w:rsidR="00426810" w:rsidRPr="00000306" w:rsidRDefault="00000000" w:rsidP="00A402A5">
      <w:pPr>
        <w:pStyle w:val="ListNumber"/>
        <w:jc w:val="both"/>
        <w:rPr>
          <w:rFonts w:cs="Times New Roman"/>
          <w:szCs w:val="24"/>
        </w:rPr>
      </w:pPr>
      <w:r w:rsidRPr="00000306">
        <w:rPr>
          <w:rFonts w:cs="Times New Roman"/>
          <w:b/>
          <w:szCs w:val="24"/>
        </w:rPr>
        <w:t>Language model post-correction</w:t>
      </w:r>
      <w:r w:rsidRPr="00000306">
        <w:rPr>
          <w:rFonts w:cs="Times New Roman"/>
          <w:szCs w:val="24"/>
        </w:rPr>
        <w:t>: Training a Tamil Language Model on transcribed inscription text could help automatically correct OCR errors, especially for closely spaced compound characters.</w:t>
      </w:r>
    </w:p>
    <w:p w14:paraId="553AD70B" w14:textId="77777777" w:rsidR="00426810" w:rsidRPr="00000306" w:rsidRDefault="00000000" w:rsidP="00A402A5">
      <w:pPr>
        <w:pStyle w:val="ListNumber"/>
        <w:jc w:val="both"/>
        <w:rPr>
          <w:rFonts w:cs="Times New Roman"/>
          <w:szCs w:val="24"/>
        </w:rPr>
      </w:pPr>
      <w:r w:rsidRPr="00000306">
        <w:rPr>
          <w:rFonts w:cs="Times New Roman"/>
          <w:b/>
          <w:szCs w:val="24"/>
        </w:rPr>
        <w:t>Multi-line and paragraph support</w:t>
      </w:r>
      <w:r w:rsidRPr="00000306">
        <w:rPr>
          <w:rFonts w:cs="Times New Roman"/>
          <w:szCs w:val="24"/>
        </w:rPr>
        <w:t>: Enhanced word and line segmentation algorithms to handle complete multi-line inscriptions with complex spatial layouts.</w:t>
      </w:r>
    </w:p>
    <w:p w14:paraId="4D58A94C" w14:textId="77777777" w:rsidR="00426810" w:rsidRPr="00000306" w:rsidRDefault="00000000" w:rsidP="00A402A5">
      <w:pPr>
        <w:jc w:val="both"/>
        <w:rPr>
          <w:rFonts w:cs="Times New Roman"/>
          <w:szCs w:val="24"/>
        </w:rPr>
      </w:pPr>
      <w:r w:rsidRPr="00000306">
        <w:rPr>
          <w:rFonts w:cs="Times New Roman"/>
          <w:szCs w:val="24"/>
        </w:rPr>
        <w:br w:type="page"/>
      </w:r>
    </w:p>
    <w:p w14:paraId="5D639C74" w14:textId="77777777" w:rsidR="00426810" w:rsidRPr="00000306" w:rsidRDefault="00000000" w:rsidP="00A402A5">
      <w:pPr>
        <w:pStyle w:val="Heading1"/>
        <w:jc w:val="both"/>
        <w:rPr>
          <w:rFonts w:ascii="Times New Roman" w:hAnsi="Times New Roman" w:cs="Times New Roman"/>
          <w:sz w:val="24"/>
          <w:szCs w:val="24"/>
        </w:rPr>
      </w:pPr>
      <w:r w:rsidRPr="00000306">
        <w:rPr>
          <w:rFonts w:ascii="Times New Roman" w:hAnsi="Times New Roman" w:cs="Times New Roman"/>
          <w:sz w:val="24"/>
          <w:szCs w:val="24"/>
        </w:rPr>
        <w:lastRenderedPageBreak/>
        <w:t>7 REFERENCES</w:t>
      </w:r>
    </w:p>
    <w:p w14:paraId="5175F1CB" w14:textId="77777777" w:rsidR="00426810" w:rsidRPr="00000306" w:rsidRDefault="00000000" w:rsidP="00A402A5">
      <w:pPr>
        <w:pStyle w:val="Heading2"/>
        <w:jc w:val="both"/>
        <w:rPr>
          <w:rFonts w:ascii="Times New Roman" w:hAnsi="Times New Roman" w:cs="Times New Roman"/>
          <w:sz w:val="24"/>
          <w:szCs w:val="24"/>
        </w:rPr>
      </w:pPr>
      <w:r w:rsidRPr="00000306">
        <w:rPr>
          <w:rFonts w:ascii="Times New Roman" w:hAnsi="Times New Roman" w:cs="Times New Roman"/>
          <w:sz w:val="24"/>
          <w:szCs w:val="24"/>
        </w:rPr>
        <w:t>7.1 BOOK REFERENCES</w:t>
      </w:r>
    </w:p>
    <w:p w14:paraId="34C9E8EA" w14:textId="77777777" w:rsidR="00426810" w:rsidRPr="00000306" w:rsidRDefault="00000000" w:rsidP="00A402A5">
      <w:pPr>
        <w:pStyle w:val="ListNumber"/>
        <w:jc w:val="both"/>
        <w:rPr>
          <w:rFonts w:cs="Times New Roman"/>
          <w:szCs w:val="24"/>
        </w:rPr>
      </w:pPr>
      <w:r w:rsidRPr="00000306">
        <w:rPr>
          <w:rFonts w:cs="Times New Roman"/>
          <w:szCs w:val="24"/>
        </w:rPr>
        <w:t>I. Goodfellow, Y. Bengio, and A. Courville, "Deep Learning", MIT Press, 2016. ISBN: 978-0-262-03561-3.</w:t>
      </w:r>
    </w:p>
    <w:p w14:paraId="40F92FA0" w14:textId="77777777" w:rsidR="00426810" w:rsidRPr="00000306" w:rsidRDefault="00000000" w:rsidP="00A402A5">
      <w:pPr>
        <w:pStyle w:val="ListNumber"/>
        <w:jc w:val="both"/>
        <w:rPr>
          <w:rFonts w:cs="Times New Roman"/>
          <w:szCs w:val="24"/>
        </w:rPr>
      </w:pPr>
      <w:r w:rsidRPr="00000306">
        <w:rPr>
          <w:rFonts w:cs="Times New Roman"/>
          <w:szCs w:val="24"/>
        </w:rPr>
        <w:t>Roger S. Pressman, "Software Engineering: A Practitioner's Approach", 6th Edition, McGraw-Hill International, 2005.</w:t>
      </w:r>
    </w:p>
    <w:p w14:paraId="32A4E611" w14:textId="77777777" w:rsidR="00426810" w:rsidRPr="00000306" w:rsidRDefault="00000000" w:rsidP="00A402A5">
      <w:pPr>
        <w:pStyle w:val="Heading2"/>
        <w:jc w:val="both"/>
        <w:rPr>
          <w:rFonts w:ascii="Times New Roman" w:hAnsi="Times New Roman" w:cs="Times New Roman"/>
          <w:sz w:val="24"/>
          <w:szCs w:val="24"/>
        </w:rPr>
      </w:pPr>
      <w:r w:rsidRPr="00000306">
        <w:rPr>
          <w:rFonts w:ascii="Times New Roman" w:hAnsi="Times New Roman" w:cs="Times New Roman"/>
          <w:sz w:val="24"/>
          <w:szCs w:val="24"/>
        </w:rPr>
        <w:t>7.2 RESEARCH PAPER REFERENCES</w:t>
      </w:r>
    </w:p>
    <w:p w14:paraId="7B1AE4F3" w14:textId="77777777" w:rsidR="00426810" w:rsidRPr="00000306" w:rsidRDefault="00000000" w:rsidP="00A402A5">
      <w:pPr>
        <w:pStyle w:val="ListNumber"/>
        <w:jc w:val="both"/>
        <w:rPr>
          <w:rFonts w:cs="Times New Roman"/>
          <w:szCs w:val="24"/>
        </w:rPr>
      </w:pPr>
      <w:r w:rsidRPr="00000306">
        <w:rPr>
          <w:rFonts w:cs="Times New Roman"/>
          <w:szCs w:val="24"/>
        </w:rPr>
        <w:t>B. Murugan and P. Visalakshi, "Ancient Tamil Inscription Recognition Using Detect, Recognize and Labelling, Interpreter Framework of Text Method," Heritage Science, vol. 12, no. 1, Article 74, 2024.</w:t>
      </w:r>
    </w:p>
    <w:p w14:paraId="51CE491E" w14:textId="77777777" w:rsidR="00426810" w:rsidRPr="00000306" w:rsidRDefault="00000000" w:rsidP="00A402A5">
      <w:pPr>
        <w:pStyle w:val="ListNumber"/>
        <w:jc w:val="both"/>
        <w:rPr>
          <w:rFonts w:cs="Times New Roman"/>
          <w:szCs w:val="24"/>
        </w:rPr>
      </w:pPr>
      <w:r w:rsidRPr="00000306">
        <w:rPr>
          <w:rFonts w:cs="Times New Roman"/>
          <w:szCs w:val="24"/>
        </w:rPr>
        <w:t>S. Gayathri Devi et al., "A Deep Learning Approach for Recognizing the Cursive Tamil Characters in Palm Leaf Manuscripts," Computational Intelligence and Neuroscience, vol. 2022, Article ID 4226871, 2022.</w:t>
      </w:r>
    </w:p>
    <w:p w14:paraId="71D7F410" w14:textId="77777777" w:rsidR="00426810" w:rsidRPr="00000306" w:rsidRDefault="00000000" w:rsidP="00A402A5">
      <w:pPr>
        <w:pStyle w:val="ListNumber"/>
        <w:jc w:val="both"/>
        <w:rPr>
          <w:rFonts w:cs="Times New Roman"/>
          <w:szCs w:val="24"/>
        </w:rPr>
      </w:pPr>
      <w:r w:rsidRPr="00000306">
        <w:rPr>
          <w:rFonts w:cs="Times New Roman"/>
          <w:szCs w:val="24"/>
        </w:rPr>
        <w:t>R. Vijaya Arjunan, S. Krishnamurthy, and P. Ramasamy, "Deciphering Ancient Tamil Epigraphy: A Deep Learning Approach for Vatteluttu Script Recognition," Journal of Internet Services and Information Security (JISIS), vol. 15, no. 1, pp. 1–18, 2025.</w:t>
      </w:r>
    </w:p>
    <w:p w14:paraId="04BB06CC" w14:textId="77777777" w:rsidR="00426810" w:rsidRPr="00000306" w:rsidRDefault="00000000" w:rsidP="00A402A5">
      <w:pPr>
        <w:pStyle w:val="ListNumber"/>
        <w:jc w:val="both"/>
        <w:rPr>
          <w:rFonts w:cs="Times New Roman"/>
          <w:szCs w:val="24"/>
        </w:rPr>
      </w:pPr>
      <w:r w:rsidRPr="00000306">
        <w:rPr>
          <w:rFonts w:cs="Times New Roman"/>
          <w:szCs w:val="24"/>
        </w:rPr>
        <w:t>K. He, X. Zhang, S. Ren, and J. Sun, "Deep Residual Learning for Image Recognition," Proc. IEEE CVPR, 2016.</w:t>
      </w:r>
    </w:p>
    <w:p w14:paraId="160072B0" w14:textId="77777777" w:rsidR="00426810" w:rsidRPr="00000306" w:rsidRDefault="00000000" w:rsidP="00A402A5">
      <w:pPr>
        <w:pStyle w:val="ListNumber"/>
        <w:jc w:val="both"/>
        <w:rPr>
          <w:rFonts w:cs="Times New Roman"/>
          <w:szCs w:val="24"/>
        </w:rPr>
      </w:pPr>
      <w:r w:rsidRPr="00000306">
        <w:rPr>
          <w:rFonts w:cs="Times New Roman"/>
          <w:szCs w:val="24"/>
        </w:rPr>
        <w:t>K. Simonyan and A. Zisserman, "Very Deep Convolutional Networks for Large-Scale Image Recognition," ICLR, 2015.</w:t>
      </w:r>
    </w:p>
    <w:p w14:paraId="2A3C94B8" w14:textId="77777777" w:rsidR="00426810" w:rsidRPr="00000306" w:rsidRDefault="00000000" w:rsidP="00A402A5">
      <w:pPr>
        <w:pStyle w:val="ListNumber"/>
        <w:jc w:val="both"/>
        <w:rPr>
          <w:rFonts w:cs="Times New Roman"/>
          <w:szCs w:val="24"/>
        </w:rPr>
      </w:pPr>
      <w:r w:rsidRPr="00000306">
        <w:rPr>
          <w:rFonts w:cs="Times New Roman"/>
          <w:szCs w:val="24"/>
        </w:rPr>
        <w:t>A. Krizhevsky, I. Sutskever, and G. E. Hinton, "ImageNet Classification with Deep Convolutional Neural Networks," NIPS, vol. 25, pp. 1097–1105, 2012.</w:t>
      </w:r>
    </w:p>
    <w:p w14:paraId="712214F5" w14:textId="77777777" w:rsidR="00426810" w:rsidRPr="00000306" w:rsidRDefault="00000000" w:rsidP="00A402A5">
      <w:pPr>
        <w:pStyle w:val="ListNumber"/>
        <w:jc w:val="both"/>
        <w:rPr>
          <w:rFonts w:cs="Times New Roman"/>
          <w:szCs w:val="24"/>
        </w:rPr>
      </w:pPr>
      <w:r w:rsidRPr="00000306">
        <w:rPr>
          <w:rFonts w:cs="Times New Roman"/>
          <w:szCs w:val="24"/>
        </w:rPr>
        <w:t>Y. LeCun, L. Bottou, Y. Bengio, and P. Haffner, "Gradient-Based Learning Applied to Document Recognition," Proceedings of the IEEE, vol. 86, no. 11, pp. 2278–2324, 1998.</w:t>
      </w:r>
    </w:p>
    <w:p w14:paraId="438AEB19" w14:textId="77777777" w:rsidR="00426810" w:rsidRPr="00000306" w:rsidRDefault="00000000" w:rsidP="00A402A5">
      <w:pPr>
        <w:pStyle w:val="ListNumber"/>
        <w:jc w:val="both"/>
        <w:rPr>
          <w:rFonts w:cs="Times New Roman"/>
          <w:szCs w:val="24"/>
        </w:rPr>
      </w:pPr>
      <w:r w:rsidRPr="00000306">
        <w:rPr>
          <w:rFonts w:cs="Times New Roman"/>
          <w:szCs w:val="24"/>
        </w:rPr>
        <w:t>N. Otsu, "A Threshold Selection Method from Gray-Level Histograms," IEEE Transactions on Systems, Man, and Cybernetics, vol. 9, no. 1, pp. 62–66, 1979.</w:t>
      </w:r>
    </w:p>
    <w:p w14:paraId="4369EDBB" w14:textId="77777777" w:rsidR="00426810" w:rsidRPr="00000306" w:rsidRDefault="00000000" w:rsidP="00A402A5">
      <w:pPr>
        <w:pStyle w:val="ListNumber"/>
        <w:jc w:val="both"/>
        <w:rPr>
          <w:rFonts w:cs="Times New Roman"/>
          <w:szCs w:val="24"/>
        </w:rPr>
      </w:pPr>
      <w:r w:rsidRPr="00000306">
        <w:rPr>
          <w:rFonts w:cs="Times New Roman"/>
          <w:szCs w:val="24"/>
        </w:rPr>
        <w:t>S. Suzuki and K. Abe, "Topological Structural Analysis of Digitized Binary Images by Border Following," Computer Vision, Graphics, and Image Processing, vol. 30, no. 1, pp. 32–46, 1985.</w:t>
      </w:r>
    </w:p>
    <w:p w14:paraId="51D1FBFE" w14:textId="77777777" w:rsidR="00426810" w:rsidRPr="00000306" w:rsidRDefault="00000000" w:rsidP="00A402A5">
      <w:pPr>
        <w:pStyle w:val="ListNumber"/>
        <w:jc w:val="both"/>
        <w:rPr>
          <w:rFonts w:cs="Times New Roman"/>
          <w:szCs w:val="24"/>
        </w:rPr>
      </w:pPr>
      <w:r w:rsidRPr="00000306">
        <w:rPr>
          <w:rFonts w:cs="Times New Roman"/>
          <w:szCs w:val="24"/>
        </w:rPr>
        <w:t>N. Srivastava et al., "Dropout: A Simple Way to Prevent Neural Networks from Overfitting," JMLR, vol. 15, no. 56, pp. 1929–1958, 2014.</w:t>
      </w:r>
    </w:p>
    <w:p w14:paraId="7FBD3009" w14:textId="77777777" w:rsidR="00426810" w:rsidRPr="00000306" w:rsidRDefault="00000000" w:rsidP="00A402A5">
      <w:pPr>
        <w:pStyle w:val="ListNumber"/>
        <w:jc w:val="both"/>
        <w:rPr>
          <w:rFonts w:cs="Times New Roman"/>
          <w:szCs w:val="24"/>
        </w:rPr>
      </w:pPr>
      <w:r w:rsidRPr="00000306">
        <w:rPr>
          <w:rFonts w:cs="Times New Roman"/>
          <w:szCs w:val="24"/>
        </w:rPr>
        <w:lastRenderedPageBreak/>
        <w:t>D. P. Kingma and J. Ba, "Adam: A Method for Stochastic Optimization," ICLR, 2015.</w:t>
      </w:r>
    </w:p>
    <w:p w14:paraId="17E8D7A3" w14:textId="77777777" w:rsidR="00426810" w:rsidRPr="00000306" w:rsidRDefault="00000000" w:rsidP="00A402A5">
      <w:pPr>
        <w:pStyle w:val="ListNumber"/>
        <w:jc w:val="both"/>
        <w:rPr>
          <w:rFonts w:cs="Times New Roman"/>
          <w:szCs w:val="24"/>
        </w:rPr>
      </w:pPr>
      <w:r w:rsidRPr="00000306">
        <w:rPr>
          <w:rFonts w:cs="Times New Roman"/>
          <w:szCs w:val="24"/>
        </w:rPr>
        <w:t>S. Ioffe and C. Szegedy, "Batch Normalization: Accelerating Deep Network Training by Reducing Internal Covariate Shift," ICML, PMLR 37, pp. 448–456, 2015.</w:t>
      </w:r>
    </w:p>
    <w:p w14:paraId="5AA5402F" w14:textId="77777777" w:rsidR="00426810" w:rsidRPr="00000306" w:rsidRDefault="00000000" w:rsidP="00A402A5">
      <w:pPr>
        <w:pStyle w:val="ListNumber"/>
        <w:jc w:val="both"/>
        <w:rPr>
          <w:rFonts w:cs="Times New Roman"/>
          <w:szCs w:val="24"/>
        </w:rPr>
      </w:pPr>
      <w:r w:rsidRPr="00000306">
        <w:rPr>
          <w:rFonts w:cs="Times New Roman"/>
          <w:szCs w:val="24"/>
        </w:rPr>
        <w:t>C. Shorten and T. M. Khoshgoftaar, "A Survey on Image Data Augmentation for Deep Learning," Journal of Big Data, vol. 6, no. 1, p. 60, 2019.</w:t>
      </w:r>
    </w:p>
    <w:p w14:paraId="109C3F37" w14:textId="77777777" w:rsidR="00426810" w:rsidRPr="00000306" w:rsidRDefault="00000000" w:rsidP="00A402A5">
      <w:pPr>
        <w:pStyle w:val="Heading2"/>
        <w:jc w:val="both"/>
        <w:rPr>
          <w:rFonts w:ascii="Times New Roman" w:hAnsi="Times New Roman" w:cs="Times New Roman"/>
          <w:sz w:val="24"/>
          <w:szCs w:val="24"/>
        </w:rPr>
      </w:pPr>
      <w:r w:rsidRPr="00000306">
        <w:rPr>
          <w:rFonts w:ascii="Times New Roman" w:hAnsi="Times New Roman" w:cs="Times New Roman"/>
          <w:sz w:val="24"/>
          <w:szCs w:val="24"/>
        </w:rPr>
        <w:t>7.3 WEB REFERENCES</w:t>
      </w:r>
    </w:p>
    <w:p w14:paraId="5531E949" w14:textId="77777777" w:rsidR="00426810" w:rsidRPr="00000306" w:rsidRDefault="00000000" w:rsidP="00A402A5">
      <w:pPr>
        <w:pStyle w:val="ListNumber"/>
        <w:jc w:val="both"/>
        <w:rPr>
          <w:rFonts w:cs="Times New Roman"/>
          <w:szCs w:val="24"/>
        </w:rPr>
      </w:pPr>
      <w:r w:rsidRPr="00000306">
        <w:rPr>
          <w:rFonts w:cs="Times New Roman"/>
          <w:szCs w:val="24"/>
        </w:rPr>
        <w:t>https://pytorch.org — PyTorch Deep Learning Framework</w:t>
      </w:r>
    </w:p>
    <w:p w14:paraId="76CF7A38" w14:textId="77777777" w:rsidR="00426810" w:rsidRPr="00000306" w:rsidRDefault="00000000" w:rsidP="00A402A5">
      <w:pPr>
        <w:pStyle w:val="ListNumber"/>
        <w:jc w:val="both"/>
        <w:rPr>
          <w:rFonts w:cs="Times New Roman"/>
          <w:szCs w:val="24"/>
        </w:rPr>
      </w:pPr>
      <w:r w:rsidRPr="00000306">
        <w:rPr>
          <w:rFonts w:cs="Times New Roman"/>
          <w:szCs w:val="24"/>
        </w:rPr>
        <w:t>https://fastapi.tiangolo.com — FastAPI Web Framework</w:t>
      </w:r>
    </w:p>
    <w:p w14:paraId="1090BB58" w14:textId="77777777" w:rsidR="00426810" w:rsidRPr="00000306" w:rsidRDefault="00000000" w:rsidP="00A402A5">
      <w:pPr>
        <w:pStyle w:val="ListNumber"/>
        <w:jc w:val="both"/>
        <w:rPr>
          <w:rFonts w:cs="Times New Roman"/>
          <w:szCs w:val="24"/>
        </w:rPr>
      </w:pPr>
      <w:r w:rsidRPr="00000306">
        <w:rPr>
          <w:rFonts w:cs="Times New Roman"/>
          <w:szCs w:val="24"/>
        </w:rPr>
        <w:t>https://react.dev — React.js Frontend Library</w:t>
      </w:r>
    </w:p>
    <w:p w14:paraId="1B6FE255" w14:textId="77777777" w:rsidR="00426810" w:rsidRPr="00000306" w:rsidRDefault="00000000" w:rsidP="00A402A5">
      <w:pPr>
        <w:pStyle w:val="ListNumber"/>
        <w:jc w:val="both"/>
        <w:rPr>
          <w:rFonts w:cs="Times New Roman"/>
          <w:szCs w:val="24"/>
        </w:rPr>
      </w:pPr>
      <w:r w:rsidRPr="00000306">
        <w:rPr>
          <w:rFonts w:cs="Times New Roman"/>
          <w:szCs w:val="24"/>
        </w:rPr>
        <w:t>https://opencv.org — OpenCV Computer Vision Library</w:t>
      </w:r>
    </w:p>
    <w:p w14:paraId="2E4A95AC" w14:textId="77777777" w:rsidR="00426810" w:rsidRPr="00000306" w:rsidRDefault="00000000" w:rsidP="00A402A5">
      <w:pPr>
        <w:pStyle w:val="ListNumber"/>
        <w:jc w:val="both"/>
        <w:rPr>
          <w:rFonts w:cs="Times New Roman"/>
          <w:szCs w:val="24"/>
        </w:rPr>
      </w:pPr>
      <w:r w:rsidRPr="00000306">
        <w:rPr>
          <w:rFonts w:cs="Times New Roman"/>
          <w:szCs w:val="24"/>
        </w:rPr>
        <w:t>https://docs.sqlalchemy.org — SQLAlchemy ORM Documentation</w:t>
      </w:r>
    </w:p>
    <w:p w14:paraId="7E5CA333" w14:textId="77777777" w:rsidR="00426810" w:rsidRPr="00000306" w:rsidRDefault="00000000" w:rsidP="00A402A5">
      <w:pPr>
        <w:jc w:val="both"/>
        <w:rPr>
          <w:rFonts w:cs="Times New Roman"/>
          <w:szCs w:val="24"/>
        </w:rPr>
      </w:pPr>
      <w:r w:rsidRPr="00000306">
        <w:rPr>
          <w:rFonts w:cs="Times New Roman"/>
          <w:szCs w:val="24"/>
        </w:rPr>
        <w:br w:type="page"/>
      </w:r>
    </w:p>
    <w:p w14:paraId="42EDD2D0" w14:textId="77777777" w:rsidR="00426810" w:rsidRPr="00000306" w:rsidRDefault="00000000" w:rsidP="00A402A5">
      <w:pPr>
        <w:pStyle w:val="Heading1"/>
        <w:jc w:val="both"/>
        <w:rPr>
          <w:rFonts w:ascii="Times New Roman" w:hAnsi="Times New Roman" w:cs="Times New Roman"/>
          <w:sz w:val="24"/>
          <w:szCs w:val="24"/>
        </w:rPr>
      </w:pPr>
      <w:r w:rsidRPr="00000306">
        <w:rPr>
          <w:rFonts w:ascii="Times New Roman" w:hAnsi="Times New Roman" w:cs="Times New Roman"/>
          <w:sz w:val="24"/>
          <w:szCs w:val="24"/>
        </w:rPr>
        <w:lastRenderedPageBreak/>
        <w:t>APPENDIX</w:t>
      </w:r>
    </w:p>
    <w:p w14:paraId="38BD55FF" w14:textId="77777777" w:rsidR="00426810" w:rsidRPr="00000306" w:rsidRDefault="00000000" w:rsidP="00A402A5">
      <w:pPr>
        <w:pStyle w:val="Heading2"/>
        <w:jc w:val="both"/>
        <w:rPr>
          <w:rFonts w:ascii="Times New Roman" w:hAnsi="Times New Roman" w:cs="Times New Roman"/>
          <w:sz w:val="24"/>
          <w:szCs w:val="24"/>
        </w:rPr>
      </w:pPr>
      <w:r w:rsidRPr="00000306">
        <w:rPr>
          <w:rFonts w:ascii="Times New Roman" w:hAnsi="Times New Roman" w:cs="Times New Roman"/>
          <w:sz w:val="24"/>
          <w:szCs w:val="24"/>
        </w:rPr>
        <w:t>SOURCE CODE</w:t>
      </w:r>
    </w:p>
    <w:p w14:paraId="5298E8B5"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t>main.py (FastAPI Application Entry Point)</w:t>
      </w:r>
    </w:p>
    <w:p w14:paraId="4F24561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w:t>
      </w:r>
    </w:p>
    <w:p w14:paraId="4008D27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VatteluttuX - FastAPI Main Application</w:t>
      </w:r>
    </w:p>
    <w:p w14:paraId="2D7E9B43"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w:t>
      </w:r>
    </w:p>
    <w:p w14:paraId="6D171B2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from fastapi import FastAPI</w:t>
      </w:r>
    </w:p>
    <w:p w14:paraId="2A7886E6"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from </w:t>
      </w:r>
      <w:proofErr w:type="gramStart"/>
      <w:r w:rsidRPr="00000306">
        <w:rPr>
          <w:rFonts w:ascii="Times New Roman" w:hAnsi="Times New Roman" w:cs="Times New Roman"/>
          <w:sz w:val="24"/>
          <w:szCs w:val="24"/>
        </w:rPr>
        <w:t>fastapi.middleware</w:t>
      </w:r>
      <w:proofErr w:type="gramEnd"/>
      <w:r w:rsidRPr="00000306">
        <w:rPr>
          <w:rFonts w:ascii="Times New Roman" w:hAnsi="Times New Roman" w:cs="Times New Roman"/>
          <w:sz w:val="24"/>
          <w:szCs w:val="24"/>
        </w:rPr>
        <w:t>.cors import CORSMiddleware</w:t>
      </w:r>
    </w:p>
    <w:p w14:paraId="6CDBEB2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from </w:t>
      </w:r>
      <w:proofErr w:type="gramStart"/>
      <w:r w:rsidRPr="00000306">
        <w:rPr>
          <w:rFonts w:ascii="Times New Roman" w:hAnsi="Times New Roman" w:cs="Times New Roman"/>
          <w:sz w:val="24"/>
          <w:szCs w:val="24"/>
        </w:rPr>
        <w:t>fastapi.staticfiles</w:t>
      </w:r>
      <w:proofErr w:type="gramEnd"/>
      <w:r w:rsidRPr="00000306">
        <w:rPr>
          <w:rFonts w:ascii="Times New Roman" w:hAnsi="Times New Roman" w:cs="Times New Roman"/>
          <w:sz w:val="24"/>
          <w:szCs w:val="24"/>
        </w:rPr>
        <w:t xml:space="preserve"> import StaticFiles</w:t>
      </w:r>
    </w:p>
    <w:p w14:paraId="4BD97A48"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from pathlib import Path</w:t>
      </w:r>
    </w:p>
    <w:p w14:paraId="7134F5B1" w14:textId="77777777" w:rsidR="00426810" w:rsidRPr="00000306" w:rsidRDefault="00426810" w:rsidP="00A402A5">
      <w:pPr>
        <w:pStyle w:val="CodeBlock"/>
        <w:jc w:val="both"/>
        <w:rPr>
          <w:rFonts w:ascii="Times New Roman" w:hAnsi="Times New Roman" w:cs="Times New Roman"/>
          <w:sz w:val="24"/>
          <w:szCs w:val="24"/>
        </w:rPr>
      </w:pPr>
    </w:p>
    <w:p w14:paraId="17C289D4"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from </w:t>
      </w:r>
      <w:proofErr w:type="gramStart"/>
      <w:r w:rsidRPr="00000306">
        <w:rPr>
          <w:rFonts w:ascii="Times New Roman" w:hAnsi="Times New Roman" w:cs="Times New Roman"/>
          <w:sz w:val="24"/>
          <w:szCs w:val="24"/>
        </w:rPr>
        <w:t>app.api.routes</w:t>
      </w:r>
      <w:proofErr w:type="gramEnd"/>
      <w:r w:rsidRPr="00000306">
        <w:rPr>
          <w:rFonts w:ascii="Times New Roman" w:hAnsi="Times New Roman" w:cs="Times New Roman"/>
          <w:sz w:val="24"/>
          <w:szCs w:val="24"/>
        </w:rPr>
        <w:t xml:space="preserve"> import router</w:t>
      </w:r>
    </w:p>
    <w:p w14:paraId="1D2E4DA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from </w:t>
      </w:r>
      <w:proofErr w:type="gramStart"/>
      <w:r w:rsidRPr="00000306">
        <w:rPr>
          <w:rFonts w:ascii="Times New Roman" w:hAnsi="Times New Roman" w:cs="Times New Roman"/>
          <w:sz w:val="24"/>
          <w:szCs w:val="24"/>
        </w:rPr>
        <w:t>app.core</w:t>
      </w:r>
      <w:proofErr w:type="gramEnd"/>
      <w:r w:rsidRPr="00000306">
        <w:rPr>
          <w:rFonts w:ascii="Times New Roman" w:hAnsi="Times New Roman" w:cs="Times New Roman"/>
          <w:sz w:val="24"/>
          <w:szCs w:val="24"/>
        </w:rPr>
        <w:t>.config import settings</w:t>
      </w:r>
    </w:p>
    <w:p w14:paraId="1466C084" w14:textId="77777777" w:rsidR="00426810" w:rsidRPr="00000306" w:rsidRDefault="00426810" w:rsidP="00A402A5">
      <w:pPr>
        <w:pStyle w:val="CodeBlock"/>
        <w:jc w:val="both"/>
        <w:rPr>
          <w:rFonts w:ascii="Times New Roman" w:hAnsi="Times New Roman" w:cs="Times New Roman"/>
          <w:sz w:val="24"/>
          <w:szCs w:val="24"/>
        </w:rPr>
      </w:pPr>
    </w:p>
    <w:p w14:paraId="44F4333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Create FastAPI app</w:t>
      </w:r>
    </w:p>
    <w:p w14:paraId="675C8ADB"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app = </w:t>
      </w:r>
      <w:proofErr w:type="gramStart"/>
      <w:r w:rsidRPr="00000306">
        <w:rPr>
          <w:rFonts w:ascii="Times New Roman" w:hAnsi="Times New Roman" w:cs="Times New Roman"/>
          <w:sz w:val="24"/>
          <w:szCs w:val="24"/>
        </w:rPr>
        <w:t>FastAPI(</w:t>
      </w:r>
      <w:proofErr w:type="gramEnd"/>
    </w:p>
    <w:p w14:paraId="6447EC44"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title="VatteluttuX OCR API",</w:t>
      </w:r>
    </w:p>
    <w:p w14:paraId="363FDE72"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description="API for recognizing Vatteluttu Tamil inscriptions and converting to modern Tamil",</w:t>
      </w:r>
    </w:p>
    <w:p w14:paraId="4B458AEA"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version="1.0.0",</w:t>
      </w:r>
    </w:p>
    <w:p w14:paraId="45EF0222"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docs_url="/docs",</w:t>
      </w:r>
    </w:p>
    <w:p w14:paraId="7D31A4F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redoc_url="/redoc"</w:t>
      </w:r>
    </w:p>
    <w:p w14:paraId="7493B1E3"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w:t>
      </w:r>
    </w:p>
    <w:p w14:paraId="611C36FE" w14:textId="77777777" w:rsidR="00426810" w:rsidRPr="00000306" w:rsidRDefault="00426810" w:rsidP="00A402A5">
      <w:pPr>
        <w:pStyle w:val="CodeBlock"/>
        <w:jc w:val="both"/>
        <w:rPr>
          <w:rFonts w:ascii="Times New Roman" w:hAnsi="Times New Roman" w:cs="Times New Roman"/>
          <w:sz w:val="24"/>
          <w:szCs w:val="24"/>
        </w:rPr>
      </w:pPr>
    </w:p>
    <w:p w14:paraId="12768CE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Configure CORS for frontend access</w:t>
      </w:r>
    </w:p>
    <w:p w14:paraId="690889E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app.add_</w:t>
      </w:r>
      <w:proofErr w:type="gramStart"/>
      <w:r w:rsidRPr="00000306">
        <w:rPr>
          <w:rFonts w:ascii="Times New Roman" w:hAnsi="Times New Roman" w:cs="Times New Roman"/>
          <w:sz w:val="24"/>
          <w:szCs w:val="24"/>
        </w:rPr>
        <w:t>middleware(</w:t>
      </w:r>
      <w:proofErr w:type="gramEnd"/>
    </w:p>
    <w:p w14:paraId="07A04DA6"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CORSMiddleware,</w:t>
      </w:r>
    </w:p>
    <w:p w14:paraId="2BCF992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allow_origins=</w:t>
      </w:r>
      <w:proofErr w:type="gramStart"/>
      <w:r w:rsidRPr="00000306">
        <w:rPr>
          <w:rFonts w:ascii="Times New Roman" w:hAnsi="Times New Roman" w:cs="Times New Roman"/>
          <w:sz w:val="24"/>
          <w:szCs w:val="24"/>
        </w:rPr>
        <w:t>settings.CORS</w:t>
      </w:r>
      <w:proofErr w:type="gramEnd"/>
      <w:r w:rsidRPr="00000306">
        <w:rPr>
          <w:rFonts w:ascii="Times New Roman" w:hAnsi="Times New Roman" w:cs="Times New Roman"/>
          <w:sz w:val="24"/>
          <w:szCs w:val="24"/>
        </w:rPr>
        <w:t>_ORIGINS if not settings.DEBUG else ["*"],</w:t>
      </w:r>
    </w:p>
    <w:p w14:paraId="5632F0FD"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allow_credentials=True,</w:t>
      </w:r>
    </w:p>
    <w:p w14:paraId="7B53FDDC"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allow_methods</w:t>
      </w:r>
      <w:proofErr w:type="gramStart"/>
      <w:r w:rsidRPr="00000306">
        <w:rPr>
          <w:rFonts w:ascii="Times New Roman" w:hAnsi="Times New Roman" w:cs="Times New Roman"/>
          <w:sz w:val="24"/>
          <w:szCs w:val="24"/>
        </w:rPr>
        <w:t>=[</w:t>
      </w:r>
      <w:proofErr w:type="gramEnd"/>
      <w:r w:rsidRPr="00000306">
        <w:rPr>
          <w:rFonts w:ascii="Times New Roman" w:hAnsi="Times New Roman" w:cs="Times New Roman"/>
          <w:sz w:val="24"/>
          <w:szCs w:val="24"/>
        </w:rPr>
        <w:t>"*"],</w:t>
      </w:r>
    </w:p>
    <w:p w14:paraId="603EECF6"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allow_headers</w:t>
      </w:r>
      <w:proofErr w:type="gramStart"/>
      <w:r w:rsidRPr="00000306">
        <w:rPr>
          <w:rFonts w:ascii="Times New Roman" w:hAnsi="Times New Roman" w:cs="Times New Roman"/>
          <w:sz w:val="24"/>
          <w:szCs w:val="24"/>
        </w:rPr>
        <w:t>=[</w:t>
      </w:r>
      <w:proofErr w:type="gramEnd"/>
      <w:r w:rsidRPr="00000306">
        <w:rPr>
          <w:rFonts w:ascii="Times New Roman" w:hAnsi="Times New Roman" w:cs="Times New Roman"/>
          <w:sz w:val="24"/>
          <w:szCs w:val="24"/>
        </w:rPr>
        <w:t>"*"],</w:t>
      </w:r>
    </w:p>
    <w:p w14:paraId="691585F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w:t>
      </w:r>
    </w:p>
    <w:p w14:paraId="79C02997" w14:textId="77777777" w:rsidR="00426810" w:rsidRPr="00000306" w:rsidRDefault="00426810" w:rsidP="00A402A5">
      <w:pPr>
        <w:pStyle w:val="CodeBlock"/>
        <w:jc w:val="both"/>
        <w:rPr>
          <w:rFonts w:ascii="Times New Roman" w:hAnsi="Times New Roman" w:cs="Times New Roman"/>
          <w:sz w:val="24"/>
          <w:szCs w:val="24"/>
        </w:rPr>
      </w:pPr>
    </w:p>
    <w:p w14:paraId="5C088B2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Create media directory if it doesn't exist</w:t>
      </w:r>
    </w:p>
    <w:p w14:paraId="4ECF366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media_path = Path(</w:t>
      </w:r>
      <w:proofErr w:type="gramStart"/>
      <w:r w:rsidRPr="00000306">
        <w:rPr>
          <w:rFonts w:ascii="Times New Roman" w:hAnsi="Times New Roman" w:cs="Times New Roman"/>
          <w:sz w:val="24"/>
          <w:szCs w:val="24"/>
        </w:rPr>
        <w:t>settings.MEDIA</w:t>
      </w:r>
      <w:proofErr w:type="gramEnd"/>
      <w:r w:rsidRPr="00000306">
        <w:rPr>
          <w:rFonts w:ascii="Times New Roman" w:hAnsi="Times New Roman" w:cs="Times New Roman"/>
          <w:sz w:val="24"/>
          <w:szCs w:val="24"/>
        </w:rPr>
        <w:t>_DIR)</w:t>
      </w:r>
    </w:p>
    <w:p w14:paraId="7E66E21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media_</w:t>
      </w:r>
      <w:proofErr w:type="gramStart"/>
      <w:r w:rsidRPr="00000306">
        <w:rPr>
          <w:rFonts w:ascii="Times New Roman" w:hAnsi="Times New Roman" w:cs="Times New Roman"/>
          <w:sz w:val="24"/>
          <w:szCs w:val="24"/>
        </w:rPr>
        <w:t>path.mkdir</w:t>
      </w:r>
      <w:proofErr w:type="gramEnd"/>
      <w:r w:rsidRPr="00000306">
        <w:rPr>
          <w:rFonts w:ascii="Times New Roman" w:hAnsi="Times New Roman" w:cs="Times New Roman"/>
          <w:sz w:val="24"/>
          <w:szCs w:val="24"/>
        </w:rPr>
        <w:t>(parents=True, exist_ok=True)</w:t>
      </w:r>
    </w:p>
    <w:p w14:paraId="4BFC4992" w14:textId="77777777" w:rsidR="00426810" w:rsidRPr="00000306" w:rsidRDefault="00426810" w:rsidP="00A402A5">
      <w:pPr>
        <w:pStyle w:val="CodeBlock"/>
        <w:jc w:val="both"/>
        <w:rPr>
          <w:rFonts w:ascii="Times New Roman" w:hAnsi="Times New Roman" w:cs="Times New Roman"/>
          <w:sz w:val="24"/>
          <w:szCs w:val="24"/>
        </w:rPr>
      </w:pPr>
    </w:p>
    <w:p w14:paraId="289F4F51"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Mount static files for serving traced images</w:t>
      </w:r>
    </w:p>
    <w:p w14:paraId="02B291C6" w14:textId="77777777" w:rsidR="00426810" w:rsidRPr="00000306" w:rsidRDefault="00000000" w:rsidP="00A402A5">
      <w:pPr>
        <w:pStyle w:val="CodeBlock"/>
        <w:jc w:val="both"/>
        <w:rPr>
          <w:rFonts w:ascii="Times New Roman" w:hAnsi="Times New Roman" w:cs="Times New Roman"/>
          <w:sz w:val="24"/>
          <w:szCs w:val="24"/>
        </w:rPr>
      </w:pPr>
      <w:proofErr w:type="gramStart"/>
      <w:r w:rsidRPr="00000306">
        <w:rPr>
          <w:rFonts w:ascii="Times New Roman" w:hAnsi="Times New Roman" w:cs="Times New Roman"/>
          <w:sz w:val="24"/>
          <w:szCs w:val="24"/>
        </w:rPr>
        <w:t>app.mount</w:t>
      </w:r>
      <w:proofErr w:type="gramEnd"/>
      <w:r w:rsidRPr="00000306">
        <w:rPr>
          <w:rFonts w:ascii="Times New Roman" w:hAnsi="Times New Roman" w:cs="Times New Roman"/>
          <w:sz w:val="24"/>
          <w:szCs w:val="24"/>
        </w:rPr>
        <w:t>("/media", StaticFiles(directory=str(media_path)), name="media")</w:t>
      </w:r>
    </w:p>
    <w:p w14:paraId="178F0703" w14:textId="77777777" w:rsidR="00426810" w:rsidRPr="00000306" w:rsidRDefault="00426810" w:rsidP="00A402A5">
      <w:pPr>
        <w:pStyle w:val="CodeBlock"/>
        <w:jc w:val="both"/>
        <w:rPr>
          <w:rFonts w:ascii="Times New Roman" w:hAnsi="Times New Roman" w:cs="Times New Roman"/>
          <w:sz w:val="24"/>
          <w:szCs w:val="24"/>
        </w:rPr>
      </w:pPr>
    </w:p>
    <w:p w14:paraId="650CCCC4"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Include API routes</w:t>
      </w:r>
    </w:p>
    <w:p w14:paraId="37186168" w14:textId="77777777" w:rsidR="00426810" w:rsidRPr="00000306" w:rsidRDefault="00000000" w:rsidP="00A402A5">
      <w:pPr>
        <w:pStyle w:val="CodeBlock"/>
        <w:jc w:val="both"/>
        <w:rPr>
          <w:rFonts w:ascii="Times New Roman" w:hAnsi="Times New Roman" w:cs="Times New Roman"/>
          <w:sz w:val="24"/>
          <w:szCs w:val="24"/>
        </w:rPr>
      </w:pPr>
      <w:proofErr w:type="gramStart"/>
      <w:r w:rsidRPr="00000306">
        <w:rPr>
          <w:rFonts w:ascii="Times New Roman" w:hAnsi="Times New Roman" w:cs="Times New Roman"/>
          <w:sz w:val="24"/>
          <w:szCs w:val="24"/>
        </w:rPr>
        <w:t>app.include</w:t>
      </w:r>
      <w:proofErr w:type="gramEnd"/>
      <w:r w:rsidRPr="00000306">
        <w:rPr>
          <w:rFonts w:ascii="Times New Roman" w:hAnsi="Times New Roman" w:cs="Times New Roman"/>
          <w:sz w:val="24"/>
          <w:szCs w:val="24"/>
        </w:rPr>
        <w:t>_router(router)</w:t>
      </w:r>
    </w:p>
    <w:p w14:paraId="3D5DA354" w14:textId="77777777" w:rsidR="00426810" w:rsidRPr="00000306" w:rsidRDefault="00426810" w:rsidP="00A402A5">
      <w:pPr>
        <w:pStyle w:val="CodeBlock"/>
        <w:jc w:val="both"/>
        <w:rPr>
          <w:rFonts w:ascii="Times New Roman" w:hAnsi="Times New Roman" w:cs="Times New Roman"/>
          <w:sz w:val="24"/>
          <w:szCs w:val="24"/>
        </w:rPr>
      </w:pPr>
    </w:p>
    <w:p w14:paraId="4C4FB178"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lastRenderedPageBreak/>
        <w:t>@</w:t>
      </w:r>
      <w:proofErr w:type="gramStart"/>
      <w:r w:rsidRPr="00000306">
        <w:rPr>
          <w:rFonts w:ascii="Times New Roman" w:hAnsi="Times New Roman" w:cs="Times New Roman"/>
          <w:sz w:val="24"/>
          <w:szCs w:val="24"/>
        </w:rPr>
        <w:t>app.on</w:t>
      </w:r>
      <w:proofErr w:type="gramEnd"/>
      <w:r w:rsidRPr="00000306">
        <w:rPr>
          <w:rFonts w:ascii="Times New Roman" w:hAnsi="Times New Roman" w:cs="Times New Roman"/>
          <w:sz w:val="24"/>
          <w:szCs w:val="24"/>
        </w:rPr>
        <w:t>_event("startup")</w:t>
      </w:r>
    </w:p>
    <w:p w14:paraId="28582E46"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async def startup_</w:t>
      </w:r>
      <w:proofErr w:type="gramStart"/>
      <w:r w:rsidRPr="00000306">
        <w:rPr>
          <w:rFonts w:ascii="Times New Roman" w:hAnsi="Times New Roman" w:cs="Times New Roman"/>
          <w:sz w:val="24"/>
          <w:szCs w:val="24"/>
        </w:rPr>
        <w:t>event(</w:t>
      </w:r>
      <w:proofErr w:type="gramEnd"/>
      <w:r w:rsidRPr="00000306">
        <w:rPr>
          <w:rFonts w:ascii="Times New Roman" w:hAnsi="Times New Roman" w:cs="Times New Roman"/>
          <w:sz w:val="24"/>
          <w:szCs w:val="24"/>
        </w:rPr>
        <w:t>):</w:t>
      </w:r>
    </w:p>
    <w:p w14:paraId="59F3F99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"""Initialize resources on startup."""</w:t>
      </w:r>
    </w:p>
    <w:p w14:paraId="7FB9E3B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print(</w:t>
      </w:r>
      <w:proofErr w:type="gramEnd"/>
      <w:r w:rsidRPr="00000306">
        <w:rPr>
          <w:rFonts w:ascii="Times New Roman" w:hAnsi="Times New Roman" w:cs="Times New Roman"/>
          <w:sz w:val="24"/>
          <w:szCs w:val="24"/>
        </w:rPr>
        <w:t>"=" * 50)</w:t>
      </w:r>
    </w:p>
    <w:p w14:paraId="19631FC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print(</w:t>
      </w:r>
      <w:proofErr w:type="gramEnd"/>
      <w:r w:rsidRPr="00000306">
        <w:rPr>
          <w:rFonts w:ascii="Times New Roman" w:hAnsi="Times New Roman" w:cs="Times New Roman"/>
          <w:sz w:val="24"/>
          <w:szCs w:val="24"/>
        </w:rPr>
        <w:t>"VatteluttuX OCR API Starting...")</w:t>
      </w:r>
    </w:p>
    <w:p w14:paraId="0AC800C6"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print(</w:t>
      </w:r>
      <w:proofErr w:type="gramEnd"/>
      <w:r w:rsidRPr="00000306">
        <w:rPr>
          <w:rFonts w:ascii="Times New Roman" w:hAnsi="Times New Roman" w:cs="Times New Roman"/>
          <w:sz w:val="24"/>
          <w:szCs w:val="24"/>
        </w:rPr>
        <w:t>f"Media directory: {settings.MEDIA_DIR}")</w:t>
      </w:r>
    </w:p>
    <w:p w14:paraId="35D264BA"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print(</w:t>
      </w:r>
      <w:proofErr w:type="gramEnd"/>
      <w:r w:rsidRPr="00000306">
        <w:rPr>
          <w:rFonts w:ascii="Times New Roman" w:hAnsi="Times New Roman" w:cs="Times New Roman"/>
          <w:sz w:val="24"/>
          <w:szCs w:val="24"/>
        </w:rPr>
        <w:t>f"Model path: {settings.MODEL_PATH}")</w:t>
      </w:r>
    </w:p>
    <w:p w14:paraId="636F014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
    <w:p w14:paraId="34909BC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Initialize database tables</w:t>
      </w:r>
    </w:p>
    <w:p w14:paraId="2AB49708"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from app.</w:t>
      </w:r>
      <w:proofErr w:type="gramStart"/>
      <w:r w:rsidRPr="00000306">
        <w:rPr>
          <w:rFonts w:ascii="Times New Roman" w:hAnsi="Times New Roman" w:cs="Times New Roman"/>
          <w:sz w:val="24"/>
          <w:szCs w:val="24"/>
        </w:rPr>
        <w:t>db.database</w:t>
      </w:r>
      <w:proofErr w:type="gramEnd"/>
      <w:r w:rsidRPr="00000306">
        <w:rPr>
          <w:rFonts w:ascii="Times New Roman" w:hAnsi="Times New Roman" w:cs="Times New Roman"/>
          <w:sz w:val="24"/>
          <w:szCs w:val="24"/>
        </w:rPr>
        <w:t xml:space="preserve"> import init_db</w:t>
      </w:r>
    </w:p>
    <w:p w14:paraId="6D12C5CD"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try:</w:t>
      </w:r>
    </w:p>
    <w:p w14:paraId="043B36A6"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init_</w:t>
      </w:r>
      <w:proofErr w:type="gramStart"/>
      <w:r w:rsidRPr="00000306">
        <w:rPr>
          <w:rFonts w:ascii="Times New Roman" w:hAnsi="Times New Roman" w:cs="Times New Roman"/>
          <w:sz w:val="24"/>
          <w:szCs w:val="24"/>
        </w:rPr>
        <w:t>db(</w:t>
      </w:r>
      <w:proofErr w:type="gramEnd"/>
      <w:r w:rsidRPr="00000306">
        <w:rPr>
          <w:rFonts w:ascii="Times New Roman" w:hAnsi="Times New Roman" w:cs="Times New Roman"/>
          <w:sz w:val="24"/>
          <w:szCs w:val="24"/>
        </w:rPr>
        <w:t>)</w:t>
      </w:r>
    </w:p>
    <w:p w14:paraId="6EAC2471"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print(</w:t>
      </w:r>
      <w:proofErr w:type="gramEnd"/>
      <w:r w:rsidRPr="00000306">
        <w:rPr>
          <w:rFonts w:ascii="Times New Roman" w:hAnsi="Times New Roman" w:cs="Times New Roman"/>
          <w:sz w:val="24"/>
          <w:szCs w:val="24"/>
        </w:rPr>
        <w:t>f"Database: {settings.DATABASE_URL}")</w:t>
      </w:r>
    </w:p>
    <w:p w14:paraId="5CFEEE5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except Exception as e:</w:t>
      </w:r>
    </w:p>
    <w:p w14:paraId="3B0AAA5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print(f"[WARNING] Database initialization warning: {e}")</w:t>
      </w:r>
    </w:p>
    <w:p w14:paraId="2336B06B"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print(</w:t>
      </w:r>
      <w:proofErr w:type="gramEnd"/>
      <w:r w:rsidRPr="00000306">
        <w:rPr>
          <w:rFonts w:ascii="Times New Roman" w:hAnsi="Times New Roman" w:cs="Times New Roman"/>
          <w:sz w:val="24"/>
          <w:szCs w:val="24"/>
        </w:rPr>
        <w:t>"  Make sure MySQL is running (XAMPP -&gt; Start MySQL)")</w:t>
      </w:r>
    </w:p>
    <w:p w14:paraId="041AAB4D"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
    <w:p w14:paraId="0E2A65D1"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print(</w:t>
      </w:r>
      <w:proofErr w:type="gramEnd"/>
      <w:r w:rsidRPr="00000306">
        <w:rPr>
          <w:rFonts w:ascii="Times New Roman" w:hAnsi="Times New Roman" w:cs="Times New Roman"/>
          <w:sz w:val="24"/>
          <w:szCs w:val="24"/>
        </w:rPr>
        <w:t>"=" * 50)</w:t>
      </w:r>
    </w:p>
    <w:p w14:paraId="0B90C949" w14:textId="77777777" w:rsidR="00426810" w:rsidRPr="00000306" w:rsidRDefault="00426810" w:rsidP="00A402A5">
      <w:pPr>
        <w:pStyle w:val="CodeBlock"/>
        <w:jc w:val="both"/>
        <w:rPr>
          <w:rFonts w:ascii="Times New Roman" w:hAnsi="Times New Roman" w:cs="Times New Roman"/>
          <w:sz w:val="24"/>
          <w:szCs w:val="24"/>
        </w:rPr>
      </w:pPr>
    </w:p>
    <w:p w14:paraId="4C86BE8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w:t>
      </w:r>
      <w:proofErr w:type="gramStart"/>
      <w:r w:rsidRPr="00000306">
        <w:rPr>
          <w:rFonts w:ascii="Times New Roman" w:hAnsi="Times New Roman" w:cs="Times New Roman"/>
          <w:sz w:val="24"/>
          <w:szCs w:val="24"/>
        </w:rPr>
        <w:t>app.on</w:t>
      </w:r>
      <w:proofErr w:type="gramEnd"/>
      <w:r w:rsidRPr="00000306">
        <w:rPr>
          <w:rFonts w:ascii="Times New Roman" w:hAnsi="Times New Roman" w:cs="Times New Roman"/>
          <w:sz w:val="24"/>
          <w:szCs w:val="24"/>
        </w:rPr>
        <w:t>_event("shutdown")</w:t>
      </w:r>
    </w:p>
    <w:p w14:paraId="68470B31"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async def shutdown_</w:t>
      </w:r>
      <w:proofErr w:type="gramStart"/>
      <w:r w:rsidRPr="00000306">
        <w:rPr>
          <w:rFonts w:ascii="Times New Roman" w:hAnsi="Times New Roman" w:cs="Times New Roman"/>
          <w:sz w:val="24"/>
          <w:szCs w:val="24"/>
        </w:rPr>
        <w:t>event(</w:t>
      </w:r>
      <w:proofErr w:type="gramEnd"/>
      <w:r w:rsidRPr="00000306">
        <w:rPr>
          <w:rFonts w:ascii="Times New Roman" w:hAnsi="Times New Roman" w:cs="Times New Roman"/>
          <w:sz w:val="24"/>
          <w:szCs w:val="24"/>
        </w:rPr>
        <w:t>):</w:t>
      </w:r>
    </w:p>
    <w:p w14:paraId="088536B6"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"""Cleanup on shutdown."""</w:t>
      </w:r>
    </w:p>
    <w:p w14:paraId="7990AAC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print(</w:t>
      </w:r>
      <w:proofErr w:type="gramEnd"/>
      <w:r w:rsidRPr="00000306">
        <w:rPr>
          <w:rFonts w:ascii="Times New Roman" w:hAnsi="Times New Roman" w:cs="Times New Roman"/>
          <w:sz w:val="24"/>
          <w:szCs w:val="24"/>
        </w:rPr>
        <w:t>"VatteluttuX OCR API Shutting down...")</w:t>
      </w:r>
    </w:p>
    <w:p w14:paraId="3DF452C9"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t>model.py (CNN Model Architecture)</w:t>
      </w:r>
    </w:p>
    <w:p w14:paraId="6118AF6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w:t>
      </w:r>
    </w:p>
    <w:p w14:paraId="0B0CE53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VatteluttuX - CNN Model Architecture</w:t>
      </w:r>
    </w:p>
    <w:p w14:paraId="08C26C0A"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A ResNet-inspired CNN for single character classification.</w:t>
      </w:r>
    </w:p>
    <w:p w14:paraId="25B7752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Input: 1x64x64 grayscale image</w:t>
      </w:r>
    </w:p>
    <w:p w14:paraId="0A172C5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Output: num_classes probabilities</w:t>
      </w:r>
    </w:p>
    <w:p w14:paraId="360DF701"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w:t>
      </w:r>
    </w:p>
    <w:p w14:paraId="50C9A792"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import torch</w:t>
      </w:r>
    </w:p>
    <w:p w14:paraId="632E6D72"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import </w:t>
      </w:r>
      <w:proofErr w:type="gramStart"/>
      <w:r w:rsidRPr="00000306">
        <w:rPr>
          <w:rFonts w:ascii="Times New Roman" w:hAnsi="Times New Roman" w:cs="Times New Roman"/>
          <w:sz w:val="24"/>
          <w:szCs w:val="24"/>
        </w:rPr>
        <w:t>torch.nn</w:t>
      </w:r>
      <w:proofErr w:type="gramEnd"/>
      <w:r w:rsidRPr="00000306">
        <w:rPr>
          <w:rFonts w:ascii="Times New Roman" w:hAnsi="Times New Roman" w:cs="Times New Roman"/>
          <w:sz w:val="24"/>
          <w:szCs w:val="24"/>
        </w:rPr>
        <w:t xml:space="preserve"> as nn</w:t>
      </w:r>
    </w:p>
    <w:p w14:paraId="07298D5A"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import torch.</w:t>
      </w:r>
      <w:proofErr w:type="gramStart"/>
      <w:r w:rsidRPr="00000306">
        <w:rPr>
          <w:rFonts w:ascii="Times New Roman" w:hAnsi="Times New Roman" w:cs="Times New Roman"/>
          <w:sz w:val="24"/>
          <w:szCs w:val="24"/>
        </w:rPr>
        <w:t>nn.functional</w:t>
      </w:r>
      <w:proofErr w:type="gramEnd"/>
      <w:r w:rsidRPr="00000306">
        <w:rPr>
          <w:rFonts w:ascii="Times New Roman" w:hAnsi="Times New Roman" w:cs="Times New Roman"/>
          <w:sz w:val="24"/>
          <w:szCs w:val="24"/>
        </w:rPr>
        <w:t xml:space="preserve"> as F</w:t>
      </w:r>
    </w:p>
    <w:p w14:paraId="60206E7D" w14:textId="77777777" w:rsidR="00426810" w:rsidRPr="00000306" w:rsidRDefault="00426810" w:rsidP="00A402A5">
      <w:pPr>
        <w:pStyle w:val="CodeBlock"/>
        <w:jc w:val="both"/>
        <w:rPr>
          <w:rFonts w:ascii="Times New Roman" w:hAnsi="Times New Roman" w:cs="Times New Roman"/>
          <w:sz w:val="24"/>
          <w:szCs w:val="24"/>
        </w:rPr>
      </w:pPr>
    </w:p>
    <w:p w14:paraId="573BA57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class ConvBlock(</w:t>
      </w:r>
      <w:proofErr w:type="gramStart"/>
      <w:r w:rsidRPr="00000306">
        <w:rPr>
          <w:rFonts w:ascii="Times New Roman" w:hAnsi="Times New Roman" w:cs="Times New Roman"/>
          <w:sz w:val="24"/>
          <w:szCs w:val="24"/>
        </w:rPr>
        <w:t>nn.Module</w:t>
      </w:r>
      <w:proofErr w:type="gramEnd"/>
      <w:r w:rsidRPr="00000306">
        <w:rPr>
          <w:rFonts w:ascii="Times New Roman" w:hAnsi="Times New Roman" w:cs="Times New Roman"/>
          <w:sz w:val="24"/>
          <w:szCs w:val="24"/>
        </w:rPr>
        <w:t>):</w:t>
      </w:r>
    </w:p>
    <w:p w14:paraId="2647FAA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"""Convolutional block with BatchNorm and ReLU."""</w:t>
      </w:r>
    </w:p>
    <w:p w14:paraId="3267E7DB"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def __init_</w:t>
      </w:r>
      <w:proofErr w:type="gramStart"/>
      <w:r w:rsidRPr="00000306">
        <w:rPr>
          <w:rFonts w:ascii="Times New Roman" w:hAnsi="Times New Roman" w:cs="Times New Roman"/>
          <w:sz w:val="24"/>
          <w:szCs w:val="24"/>
        </w:rPr>
        <w:t>_(</w:t>
      </w:r>
      <w:proofErr w:type="gramEnd"/>
      <w:r w:rsidRPr="00000306">
        <w:rPr>
          <w:rFonts w:ascii="Times New Roman" w:hAnsi="Times New Roman" w:cs="Times New Roman"/>
          <w:sz w:val="24"/>
          <w:szCs w:val="24"/>
        </w:rPr>
        <w:t>self, in_channels, out_channels, kernel_size=3, stride=1, padding=1):</w:t>
      </w:r>
    </w:p>
    <w:p w14:paraId="57369AD1"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super(</w:t>
      </w:r>
      <w:proofErr w:type="gramStart"/>
      <w:r w:rsidRPr="00000306">
        <w:rPr>
          <w:rFonts w:ascii="Times New Roman" w:hAnsi="Times New Roman" w:cs="Times New Roman"/>
          <w:sz w:val="24"/>
          <w:szCs w:val="24"/>
        </w:rPr>
        <w:t>)._</w:t>
      </w:r>
      <w:proofErr w:type="gramEnd"/>
      <w:r w:rsidRPr="00000306">
        <w:rPr>
          <w:rFonts w:ascii="Times New Roman" w:hAnsi="Times New Roman" w:cs="Times New Roman"/>
          <w:sz w:val="24"/>
          <w:szCs w:val="24"/>
        </w:rPr>
        <w:t>_init__()</w:t>
      </w:r>
    </w:p>
    <w:p w14:paraId="64DE3118"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self.conv</w:t>
      </w:r>
      <w:proofErr w:type="gramEnd"/>
      <w:r w:rsidRPr="00000306">
        <w:rPr>
          <w:rFonts w:ascii="Times New Roman" w:hAnsi="Times New Roman" w:cs="Times New Roman"/>
          <w:sz w:val="24"/>
          <w:szCs w:val="24"/>
        </w:rPr>
        <w:t xml:space="preserve"> = nn.Conv2d(in_channels, out_channels, kernel_size, stride, padding, bias=False)</w:t>
      </w:r>
    </w:p>
    <w:p w14:paraId="3B0E5882"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self.bn = </w:t>
      </w:r>
      <w:proofErr w:type="gramStart"/>
      <w:r w:rsidRPr="00000306">
        <w:rPr>
          <w:rFonts w:ascii="Times New Roman" w:hAnsi="Times New Roman" w:cs="Times New Roman"/>
          <w:sz w:val="24"/>
          <w:szCs w:val="24"/>
        </w:rPr>
        <w:t>nn.BatchNorm</w:t>
      </w:r>
      <w:proofErr w:type="gramEnd"/>
      <w:r w:rsidRPr="00000306">
        <w:rPr>
          <w:rFonts w:ascii="Times New Roman" w:hAnsi="Times New Roman" w:cs="Times New Roman"/>
          <w:sz w:val="24"/>
          <w:szCs w:val="24"/>
        </w:rPr>
        <w:t>2d(out_channels)</w:t>
      </w:r>
    </w:p>
    <w:p w14:paraId="3066578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self.relu</w:t>
      </w:r>
      <w:proofErr w:type="gramEnd"/>
      <w:r w:rsidRPr="00000306">
        <w:rPr>
          <w:rFonts w:ascii="Times New Roman" w:hAnsi="Times New Roman" w:cs="Times New Roman"/>
          <w:sz w:val="24"/>
          <w:szCs w:val="24"/>
        </w:rPr>
        <w:t xml:space="preserve"> = nn.ReLU(inplace=True)</w:t>
      </w:r>
    </w:p>
    <w:p w14:paraId="6139C4B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def </w:t>
      </w:r>
      <w:proofErr w:type="gramStart"/>
      <w:r w:rsidRPr="00000306">
        <w:rPr>
          <w:rFonts w:ascii="Times New Roman" w:hAnsi="Times New Roman" w:cs="Times New Roman"/>
          <w:sz w:val="24"/>
          <w:szCs w:val="24"/>
        </w:rPr>
        <w:t>forward(</w:t>
      </w:r>
      <w:proofErr w:type="gramEnd"/>
      <w:r w:rsidRPr="00000306">
        <w:rPr>
          <w:rFonts w:ascii="Times New Roman" w:hAnsi="Times New Roman" w:cs="Times New Roman"/>
          <w:sz w:val="24"/>
          <w:szCs w:val="24"/>
        </w:rPr>
        <w:t>self, x):</w:t>
      </w:r>
    </w:p>
    <w:p w14:paraId="003D84EB"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return </w:t>
      </w:r>
      <w:proofErr w:type="gramStart"/>
      <w:r w:rsidRPr="00000306">
        <w:rPr>
          <w:rFonts w:ascii="Times New Roman" w:hAnsi="Times New Roman" w:cs="Times New Roman"/>
          <w:sz w:val="24"/>
          <w:szCs w:val="24"/>
        </w:rPr>
        <w:t>self.relu</w:t>
      </w:r>
      <w:proofErr w:type="gramEnd"/>
      <w:r w:rsidRPr="00000306">
        <w:rPr>
          <w:rFonts w:ascii="Times New Roman" w:hAnsi="Times New Roman" w:cs="Times New Roman"/>
          <w:sz w:val="24"/>
          <w:szCs w:val="24"/>
        </w:rPr>
        <w:t>(self.bn(self.conv(x)))</w:t>
      </w:r>
    </w:p>
    <w:p w14:paraId="5320E152" w14:textId="77777777" w:rsidR="00426810" w:rsidRPr="00000306" w:rsidRDefault="00426810" w:rsidP="00A402A5">
      <w:pPr>
        <w:pStyle w:val="CodeBlock"/>
        <w:jc w:val="both"/>
        <w:rPr>
          <w:rFonts w:ascii="Times New Roman" w:hAnsi="Times New Roman" w:cs="Times New Roman"/>
          <w:sz w:val="24"/>
          <w:szCs w:val="24"/>
        </w:rPr>
      </w:pPr>
    </w:p>
    <w:p w14:paraId="2F70D83D"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lastRenderedPageBreak/>
        <w:t>class ResidualBlock(</w:t>
      </w:r>
      <w:proofErr w:type="gramStart"/>
      <w:r w:rsidRPr="00000306">
        <w:rPr>
          <w:rFonts w:ascii="Times New Roman" w:hAnsi="Times New Roman" w:cs="Times New Roman"/>
          <w:sz w:val="24"/>
          <w:szCs w:val="24"/>
        </w:rPr>
        <w:t>nn.Module</w:t>
      </w:r>
      <w:proofErr w:type="gramEnd"/>
      <w:r w:rsidRPr="00000306">
        <w:rPr>
          <w:rFonts w:ascii="Times New Roman" w:hAnsi="Times New Roman" w:cs="Times New Roman"/>
          <w:sz w:val="24"/>
          <w:szCs w:val="24"/>
        </w:rPr>
        <w:t>):</w:t>
      </w:r>
    </w:p>
    <w:p w14:paraId="17246F0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"""Residual block with skip connection."""</w:t>
      </w:r>
    </w:p>
    <w:p w14:paraId="6BC45BB2"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def __init_</w:t>
      </w:r>
      <w:proofErr w:type="gramStart"/>
      <w:r w:rsidRPr="00000306">
        <w:rPr>
          <w:rFonts w:ascii="Times New Roman" w:hAnsi="Times New Roman" w:cs="Times New Roman"/>
          <w:sz w:val="24"/>
          <w:szCs w:val="24"/>
        </w:rPr>
        <w:t>_(</w:t>
      </w:r>
      <w:proofErr w:type="gramEnd"/>
      <w:r w:rsidRPr="00000306">
        <w:rPr>
          <w:rFonts w:ascii="Times New Roman" w:hAnsi="Times New Roman" w:cs="Times New Roman"/>
          <w:sz w:val="24"/>
          <w:szCs w:val="24"/>
        </w:rPr>
        <w:t>self, channels):</w:t>
      </w:r>
    </w:p>
    <w:p w14:paraId="66FEBB0A"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super(</w:t>
      </w:r>
      <w:proofErr w:type="gramStart"/>
      <w:r w:rsidRPr="00000306">
        <w:rPr>
          <w:rFonts w:ascii="Times New Roman" w:hAnsi="Times New Roman" w:cs="Times New Roman"/>
          <w:sz w:val="24"/>
          <w:szCs w:val="24"/>
        </w:rPr>
        <w:t>)._</w:t>
      </w:r>
      <w:proofErr w:type="gramEnd"/>
      <w:r w:rsidRPr="00000306">
        <w:rPr>
          <w:rFonts w:ascii="Times New Roman" w:hAnsi="Times New Roman" w:cs="Times New Roman"/>
          <w:sz w:val="24"/>
          <w:szCs w:val="24"/>
        </w:rPr>
        <w:t>_init__()</w:t>
      </w:r>
    </w:p>
    <w:p w14:paraId="555A66B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self.conv</w:t>
      </w:r>
      <w:proofErr w:type="gramEnd"/>
      <w:r w:rsidRPr="00000306">
        <w:rPr>
          <w:rFonts w:ascii="Times New Roman" w:hAnsi="Times New Roman" w:cs="Times New Roman"/>
          <w:sz w:val="24"/>
          <w:szCs w:val="24"/>
        </w:rPr>
        <w:t>1 = nn.Conv2d(channels, channels, 3, 1, 1, bias=False)</w:t>
      </w:r>
    </w:p>
    <w:p w14:paraId="08246763"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self.bn1 = </w:t>
      </w:r>
      <w:proofErr w:type="gramStart"/>
      <w:r w:rsidRPr="00000306">
        <w:rPr>
          <w:rFonts w:ascii="Times New Roman" w:hAnsi="Times New Roman" w:cs="Times New Roman"/>
          <w:sz w:val="24"/>
          <w:szCs w:val="24"/>
        </w:rPr>
        <w:t>nn.BatchNorm</w:t>
      </w:r>
      <w:proofErr w:type="gramEnd"/>
      <w:r w:rsidRPr="00000306">
        <w:rPr>
          <w:rFonts w:ascii="Times New Roman" w:hAnsi="Times New Roman" w:cs="Times New Roman"/>
          <w:sz w:val="24"/>
          <w:szCs w:val="24"/>
        </w:rPr>
        <w:t>2d(channels)</w:t>
      </w:r>
    </w:p>
    <w:p w14:paraId="779EE4B4"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self.conv</w:t>
      </w:r>
      <w:proofErr w:type="gramEnd"/>
      <w:r w:rsidRPr="00000306">
        <w:rPr>
          <w:rFonts w:ascii="Times New Roman" w:hAnsi="Times New Roman" w:cs="Times New Roman"/>
          <w:sz w:val="24"/>
          <w:szCs w:val="24"/>
        </w:rPr>
        <w:t>2 = nn.Conv2d(channels, channels, 3, 1, 1, bias=False)</w:t>
      </w:r>
    </w:p>
    <w:p w14:paraId="25B8BFE2"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self.bn2 = </w:t>
      </w:r>
      <w:proofErr w:type="gramStart"/>
      <w:r w:rsidRPr="00000306">
        <w:rPr>
          <w:rFonts w:ascii="Times New Roman" w:hAnsi="Times New Roman" w:cs="Times New Roman"/>
          <w:sz w:val="24"/>
          <w:szCs w:val="24"/>
        </w:rPr>
        <w:t>nn.BatchNorm</w:t>
      </w:r>
      <w:proofErr w:type="gramEnd"/>
      <w:r w:rsidRPr="00000306">
        <w:rPr>
          <w:rFonts w:ascii="Times New Roman" w:hAnsi="Times New Roman" w:cs="Times New Roman"/>
          <w:sz w:val="24"/>
          <w:szCs w:val="24"/>
        </w:rPr>
        <w:t>2d(channels)</w:t>
      </w:r>
    </w:p>
    <w:p w14:paraId="3BA6098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self.relu</w:t>
      </w:r>
      <w:proofErr w:type="gramEnd"/>
      <w:r w:rsidRPr="00000306">
        <w:rPr>
          <w:rFonts w:ascii="Times New Roman" w:hAnsi="Times New Roman" w:cs="Times New Roman"/>
          <w:sz w:val="24"/>
          <w:szCs w:val="24"/>
        </w:rPr>
        <w:t xml:space="preserve"> = nn.ReLU(inplace=True)</w:t>
      </w:r>
    </w:p>
    <w:p w14:paraId="6BC97F3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def </w:t>
      </w:r>
      <w:proofErr w:type="gramStart"/>
      <w:r w:rsidRPr="00000306">
        <w:rPr>
          <w:rFonts w:ascii="Times New Roman" w:hAnsi="Times New Roman" w:cs="Times New Roman"/>
          <w:sz w:val="24"/>
          <w:szCs w:val="24"/>
        </w:rPr>
        <w:t>forward(</w:t>
      </w:r>
      <w:proofErr w:type="gramEnd"/>
      <w:r w:rsidRPr="00000306">
        <w:rPr>
          <w:rFonts w:ascii="Times New Roman" w:hAnsi="Times New Roman" w:cs="Times New Roman"/>
          <w:sz w:val="24"/>
          <w:szCs w:val="24"/>
        </w:rPr>
        <w:t>self, x):</w:t>
      </w:r>
    </w:p>
    <w:p w14:paraId="2C22AA7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residual = x</w:t>
      </w:r>
    </w:p>
    <w:p w14:paraId="48F25B5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out = </w:t>
      </w:r>
      <w:proofErr w:type="gramStart"/>
      <w:r w:rsidRPr="00000306">
        <w:rPr>
          <w:rFonts w:ascii="Times New Roman" w:hAnsi="Times New Roman" w:cs="Times New Roman"/>
          <w:sz w:val="24"/>
          <w:szCs w:val="24"/>
        </w:rPr>
        <w:t>self.relu</w:t>
      </w:r>
      <w:proofErr w:type="gramEnd"/>
      <w:r w:rsidRPr="00000306">
        <w:rPr>
          <w:rFonts w:ascii="Times New Roman" w:hAnsi="Times New Roman" w:cs="Times New Roman"/>
          <w:sz w:val="24"/>
          <w:szCs w:val="24"/>
        </w:rPr>
        <w:t>(self.bn1(self.conv1(x)))</w:t>
      </w:r>
    </w:p>
    <w:p w14:paraId="14A6F6B8"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out = self.bn2(</w:t>
      </w:r>
      <w:proofErr w:type="gramStart"/>
      <w:r w:rsidRPr="00000306">
        <w:rPr>
          <w:rFonts w:ascii="Times New Roman" w:hAnsi="Times New Roman" w:cs="Times New Roman"/>
          <w:sz w:val="24"/>
          <w:szCs w:val="24"/>
        </w:rPr>
        <w:t>self.conv</w:t>
      </w:r>
      <w:proofErr w:type="gramEnd"/>
      <w:r w:rsidRPr="00000306">
        <w:rPr>
          <w:rFonts w:ascii="Times New Roman" w:hAnsi="Times New Roman" w:cs="Times New Roman"/>
          <w:sz w:val="24"/>
          <w:szCs w:val="24"/>
        </w:rPr>
        <w:t>2(out))</w:t>
      </w:r>
    </w:p>
    <w:p w14:paraId="6453A9B6"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out += residual</w:t>
      </w:r>
    </w:p>
    <w:p w14:paraId="78A2A62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return </w:t>
      </w:r>
      <w:proofErr w:type="gramStart"/>
      <w:r w:rsidRPr="00000306">
        <w:rPr>
          <w:rFonts w:ascii="Times New Roman" w:hAnsi="Times New Roman" w:cs="Times New Roman"/>
          <w:sz w:val="24"/>
          <w:szCs w:val="24"/>
        </w:rPr>
        <w:t>self.relu</w:t>
      </w:r>
      <w:proofErr w:type="gramEnd"/>
      <w:r w:rsidRPr="00000306">
        <w:rPr>
          <w:rFonts w:ascii="Times New Roman" w:hAnsi="Times New Roman" w:cs="Times New Roman"/>
          <w:sz w:val="24"/>
          <w:szCs w:val="24"/>
        </w:rPr>
        <w:t>(out)</w:t>
      </w:r>
    </w:p>
    <w:p w14:paraId="12CCE363" w14:textId="77777777" w:rsidR="00426810" w:rsidRPr="00000306" w:rsidRDefault="00426810" w:rsidP="00A402A5">
      <w:pPr>
        <w:pStyle w:val="CodeBlock"/>
        <w:jc w:val="both"/>
        <w:rPr>
          <w:rFonts w:ascii="Times New Roman" w:hAnsi="Times New Roman" w:cs="Times New Roman"/>
          <w:sz w:val="24"/>
          <w:szCs w:val="24"/>
        </w:rPr>
      </w:pPr>
    </w:p>
    <w:p w14:paraId="593C0FE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class VatteluttuCNN(</w:t>
      </w:r>
      <w:proofErr w:type="gramStart"/>
      <w:r w:rsidRPr="00000306">
        <w:rPr>
          <w:rFonts w:ascii="Times New Roman" w:hAnsi="Times New Roman" w:cs="Times New Roman"/>
          <w:sz w:val="24"/>
          <w:szCs w:val="24"/>
        </w:rPr>
        <w:t>nn.Module</w:t>
      </w:r>
      <w:proofErr w:type="gramEnd"/>
      <w:r w:rsidRPr="00000306">
        <w:rPr>
          <w:rFonts w:ascii="Times New Roman" w:hAnsi="Times New Roman" w:cs="Times New Roman"/>
          <w:sz w:val="24"/>
          <w:szCs w:val="24"/>
        </w:rPr>
        <w:t>):</w:t>
      </w:r>
    </w:p>
    <w:p w14:paraId="7039E614"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"""CNN classifier for Vatteluttu character recognition."""</w:t>
      </w:r>
    </w:p>
    <w:p w14:paraId="783C8812"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def __init_</w:t>
      </w:r>
      <w:proofErr w:type="gramStart"/>
      <w:r w:rsidRPr="00000306">
        <w:rPr>
          <w:rFonts w:ascii="Times New Roman" w:hAnsi="Times New Roman" w:cs="Times New Roman"/>
          <w:sz w:val="24"/>
          <w:szCs w:val="24"/>
        </w:rPr>
        <w:t>_(</w:t>
      </w:r>
      <w:proofErr w:type="gramEnd"/>
      <w:r w:rsidRPr="00000306">
        <w:rPr>
          <w:rFonts w:ascii="Times New Roman" w:hAnsi="Times New Roman" w:cs="Times New Roman"/>
          <w:sz w:val="24"/>
          <w:szCs w:val="24"/>
        </w:rPr>
        <w:t>self, num_classes=247, dropout=0.5):</w:t>
      </w:r>
    </w:p>
    <w:p w14:paraId="453D0FA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super(</w:t>
      </w:r>
      <w:proofErr w:type="gramStart"/>
      <w:r w:rsidRPr="00000306">
        <w:rPr>
          <w:rFonts w:ascii="Times New Roman" w:hAnsi="Times New Roman" w:cs="Times New Roman"/>
          <w:sz w:val="24"/>
          <w:szCs w:val="24"/>
        </w:rPr>
        <w:t>)._</w:t>
      </w:r>
      <w:proofErr w:type="gramEnd"/>
      <w:r w:rsidRPr="00000306">
        <w:rPr>
          <w:rFonts w:ascii="Times New Roman" w:hAnsi="Times New Roman" w:cs="Times New Roman"/>
          <w:sz w:val="24"/>
          <w:szCs w:val="24"/>
        </w:rPr>
        <w:t>_init__()</w:t>
      </w:r>
    </w:p>
    <w:p w14:paraId="528E4FE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self.num_classes = num_classes</w:t>
      </w:r>
    </w:p>
    <w:p w14:paraId="389C7A1B"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self.initial</w:t>
      </w:r>
      <w:proofErr w:type="gramEnd"/>
      <w:r w:rsidRPr="00000306">
        <w:rPr>
          <w:rFonts w:ascii="Times New Roman" w:hAnsi="Times New Roman" w:cs="Times New Roman"/>
          <w:sz w:val="24"/>
          <w:szCs w:val="24"/>
        </w:rPr>
        <w:t xml:space="preserve"> = ConvBlock(1, 32, kernel_size=3, stride=1, padding=1)</w:t>
      </w:r>
    </w:p>
    <w:p w14:paraId="66053D31"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Stage 1-4: increasing channels with residual blocks and max pooling</w:t>
      </w:r>
    </w:p>
    <w:p w14:paraId="7209636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self.stage</w:t>
      </w:r>
      <w:proofErr w:type="gramEnd"/>
      <w:r w:rsidRPr="00000306">
        <w:rPr>
          <w:rFonts w:ascii="Times New Roman" w:hAnsi="Times New Roman" w:cs="Times New Roman"/>
          <w:sz w:val="24"/>
          <w:szCs w:val="24"/>
        </w:rPr>
        <w:t>1 = nn.Sequential(ConvBlock(32, 64), ResidualBlock(64), nn.MaxPool2d(2, 2))</w:t>
      </w:r>
    </w:p>
    <w:p w14:paraId="6D37681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self.stage</w:t>
      </w:r>
      <w:proofErr w:type="gramEnd"/>
      <w:r w:rsidRPr="00000306">
        <w:rPr>
          <w:rFonts w:ascii="Times New Roman" w:hAnsi="Times New Roman" w:cs="Times New Roman"/>
          <w:sz w:val="24"/>
          <w:szCs w:val="24"/>
        </w:rPr>
        <w:t>2 = nn.Sequential(ConvBlock(64, 128), ResidualBlock(128), nn.MaxPool2d(2, 2))</w:t>
      </w:r>
    </w:p>
    <w:p w14:paraId="01A230ED"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self.stage</w:t>
      </w:r>
      <w:proofErr w:type="gramEnd"/>
      <w:r w:rsidRPr="00000306">
        <w:rPr>
          <w:rFonts w:ascii="Times New Roman" w:hAnsi="Times New Roman" w:cs="Times New Roman"/>
          <w:sz w:val="24"/>
          <w:szCs w:val="24"/>
        </w:rPr>
        <w:t>3 = nn.Sequential(ConvBlock(128, 256), ResidualBlock(256), nn.MaxPool2d(2, 2))</w:t>
      </w:r>
    </w:p>
    <w:p w14:paraId="463BA87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self.stage</w:t>
      </w:r>
      <w:proofErr w:type="gramEnd"/>
      <w:r w:rsidRPr="00000306">
        <w:rPr>
          <w:rFonts w:ascii="Times New Roman" w:hAnsi="Times New Roman" w:cs="Times New Roman"/>
          <w:sz w:val="24"/>
          <w:szCs w:val="24"/>
        </w:rPr>
        <w:t>4 = nn.Sequential(ConvBlock(256, 512), ResidualBlock(512), nn.MaxPool2d(2, 2))</w:t>
      </w:r>
    </w:p>
    <w:p w14:paraId="79BB028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self.global</w:t>
      </w:r>
      <w:proofErr w:type="gramEnd"/>
      <w:r w:rsidRPr="00000306">
        <w:rPr>
          <w:rFonts w:ascii="Times New Roman" w:hAnsi="Times New Roman" w:cs="Times New Roman"/>
          <w:sz w:val="24"/>
          <w:szCs w:val="24"/>
        </w:rPr>
        <w:t>_pool = nn.AdaptiveAvgPool2d(1)</w:t>
      </w:r>
    </w:p>
    <w:p w14:paraId="165CA872"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self.classifier</w:t>
      </w:r>
      <w:proofErr w:type="gramEnd"/>
      <w:r w:rsidRPr="00000306">
        <w:rPr>
          <w:rFonts w:ascii="Times New Roman" w:hAnsi="Times New Roman" w:cs="Times New Roman"/>
          <w:sz w:val="24"/>
          <w:szCs w:val="24"/>
        </w:rPr>
        <w:t xml:space="preserve"> = nn.Sequential(</w:t>
      </w:r>
    </w:p>
    <w:p w14:paraId="7BB6E844"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nn.Dropout</w:t>
      </w:r>
      <w:proofErr w:type="gramEnd"/>
      <w:r w:rsidRPr="00000306">
        <w:rPr>
          <w:rFonts w:ascii="Times New Roman" w:hAnsi="Times New Roman" w:cs="Times New Roman"/>
          <w:sz w:val="24"/>
          <w:szCs w:val="24"/>
        </w:rPr>
        <w:t>(dropout), nn.Linear(512, 256),</w:t>
      </w:r>
    </w:p>
    <w:p w14:paraId="32F9642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nn.ReLU</w:t>
      </w:r>
      <w:proofErr w:type="gramEnd"/>
      <w:r w:rsidRPr="00000306">
        <w:rPr>
          <w:rFonts w:ascii="Times New Roman" w:hAnsi="Times New Roman" w:cs="Times New Roman"/>
          <w:sz w:val="24"/>
          <w:szCs w:val="24"/>
        </w:rPr>
        <w:t>(inplace=True), nn.Dropout(dropout * 0.5),</w:t>
      </w:r>
    </w:p>
    <w:p w14:paraId="2483F1E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nn.Linear</w:t>
      </w:r>
      <w:proofErr w:type="gramEnd"/>
      <w:r w:rsidRPr="00000306">
        <w:rPr>
          <w:rFonts w:ascii="Times New Roman" w:hAnsi="Times New Roman" w:cs="Times New Roman"/>
          <w:sz w:val="24"/>
          <w:szCs w:val="24"/>
        </w:rPr>
        <w:t>(256, num_classes)</w:t>
      </w:r>
    </w:p>
    <w:p w14:paraId="74E4EF0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
    <w:p w14:paraId="0DB3E3C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def </w:t>
      </w:r>
      <w:proofErr w:type="gramStart"/>
      <w:r w:rsidRPr="00000306">
        <w:rPr>
          <w:rFonts w:ascii="Times New Roman" w:hAnsi="Times New Roman" w:cs="Times New Roman"/>
          <w:sz w:val="24"/>
          <w:szCs w:val="24"/>
        </w:rPr>
        <w:t>forward(</w:t>
      </w:r>
      <w:proofErr w:type="gramEnd"/>
      <w:r w:rsidRPr="00000306">
        <w:rPr>
          <w:rFonts w:ascii="Times New Roman" w:hAnsi="Times New Roman" w:cs="Times New Roman"/>
          <w:sz w:val="24"/>
          <w:szCs w:val="24"/>
        </w:rPr>
        <w:t>self, x):</w:t>
      </w:r>
    </w:p>
    <w:p w14:paraId="4934F35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x = </w:t>
      </w:r>
      <w:proofErr w:type="gramStart"/>
      <w:r w:rsidRPr="00000306">
        <w:rPr>
          <w:rFonts w:ascii="Times New Roman" w:hAnsi="Times New Roman" w:cs="Times New Roman"/>
          <w:sz w:val="24"/>
          <w:szCs w:val="24"/>
        </w:rPr>
        <w:t>self.initial</w:t>
      </w:r>
      <w:proofErr w:type="gramEnd"/>
      <w:r w:rsidRPr="00000306">
        <w:rPr>
          <w:rFonts w:ascii="Times New Roman" w:hAnsi="Times New Roman" w:cs="Times New Roman"/>
          <w:sz w:val="24"/>
          <w:szCs w:val="24"/>
        </w:rPr>
        <w:t>(x)</w:t>
      </w:r>
    </w:p>
    <w:p w14:paraId="0F696D5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x = </w:t>
      </w:r>
      <w:proofErr w:type="gramStart"/>
      <w:r w:rsidRPr="00000306">
        <w:rPr>
          <w:rFonts w:ascii="Times New Roman" w:hAnsi="Times New Roman" w:cs="Times New Roman"/>
          <w:sz w:val="24"/>
          <w:szCs w:val="24"/>
        </w:rPr>
        <w:t>self.stage</w:t>
      </w:r>
      <w:proofErr w:type="gramEnd"/>
      <w:r w:rsidRPr="00000306">
        <w:rPr>
          <w:rFonts w:ascii="Times New Roman" w:hAnsi="Times New Roman" w:cs="Times New Roman"/>
          <w:sz w:val="24"/>
          <w:szCs w:val="24"/>
        </w:rPr>
        <w:t>1(x)</w:t>
      </w:r>
    </w:p>
    <w:p w14:paraId="5A935BD2"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x = </w:t>
      </w:r>
      <w:proofErr w:type="gramStart"/>
      <w:r w:rsidRPr="00000306">
        <w:rPr>
          <w:rFonts w:ascii="Times New Roman" w:hAnsi="Times New Roman" w:cs="Times New Roman"/>
          <w:sz w:val="24"/>
          <w:szCs w:val="24"/>
        </w:rPr>
        <w:t>self.stage</w:t>
      </w:r>
      <w:proofErr w:type="gramEnd"/>
      <w:r w:rsidRPr="00000306">
        <w:rPr>
          <w:rFonts w:ascii="Times New Roman" w:hAnsi="Times New Roman" w:cs="Times New Roman"/>
          <w:sz w:val="24"/>
          <w:szCs w:val="24"/>
        </w:rPr>
        <w:t>2(x)</w:t>
      </w:r>
    </w:p>
    <w:p w14:paraId="6236653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x = </w:t>
      </w:r>
      <w:proofErr w:type="gramStart"/>
      <w:r w:rsidRPr="00000306">
        <w:rPr>
          <w:rFonts w:ascii="Times New Roman" w:hAnsi="Times New Roman" w:cs="Times New Roman"/>
          <w:sz w:val="24"/>
          <w:szCs w:val="24"/>
        </w:rPr>
        <w:t>self.stage</w:t>
      </w:r>
      <w:proofErr w:type="gramEnd"/>
      <w:r w:rsidRPr="00000306">
        <w:rPr>
          <w:rFonts w:ascii="Times New Roman" w:hAnsi="Times New Roman" w:cs="Times New Roman"/>
          <w:sz w:val="24"/>
          <w:szCs w:val="24"/>
        </w:rPr>
        <w:t>3(x)</w:t>
      </w:r>
    </w:p>
    <w:p w14:paraId="5BD7198C"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x = </w:t>
      </w:r>
      <w:proofErr w:type="gramStart"/>
      <w:r w:rsidRPr="00000306">
        <w:rPr>
          <w:rFonts w:ascii="Times New Roman" w:hAnsi="Times New Roman" w:cs="Times New Roman"/>
          <w:sz w:val="24"/>
          <w:szCs w:val="24"/>
        </w:rPr>
        <w:t>self.stage</w:t>
      </w:r>
      <w:proofErr w:type="gramEnd"/>
      <w:r w:rsidRPr="00000306">
        <w:rPr>
          <w:rFonts w:ascii="Times New Roman" w:hAnsi="Times New Roman" w:cs="Times New Roman"/>
          <w:sz w:val="24"/>
          <w:szCs w:val="24"/>
        </w:rPr>
        <w:t>4(x)</w:t>
      </w:r>
    </w:p>
    <w:p w14:paraId="65FBECC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x = </w:t>
      </w:r>
      <w:proofErr w:type="gramStart"/>
      <w:r w:rsidRPr="00000306">
        <w:rPr>
          <w:rFonts w:ascii="Times New Roman" w:hAnsi="Times New Roman" w:cs="Times New Roman"/>
          <w:sz w:val="24"/>
          <w:szCs w:val="24"/>
        </w:rPr>
        <w:t>self.global</w:t>
      </w:r>
      <w:proofErr w:type="gramEnd"/>
      <w:r w:rsidRPr="00000306">
        <w:rPr>
          <w:rFonts w:ascii="Times New Roman" w:hAnsi="Times New Roman" w:cs="Times New Roman"/>
          <w:sz w:val="24"/>
          <w:szCs w:val="24"/>
        </w:rPr>
        <w:t>_pool(x)</w:t>
      </w:r>
    </w:p>
    <w:p w14:paraId="0CB72466"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x = </w:t>
      </w:r>
      <w:proofErr w:type="gramStart"/>
      <w:r w:rsidRPr="00000306">
        <w:rPr>
          <w:rFonts w:ascii="Times New Roman" w:hAnsi="Times New Roman" w:cs="Times New Roman"/>
          <w:sz w:val="24"/>
          <w:szCs w:val="24"/>
        </w:rPr>
        <w:t>x.view</w:t>
      </w:r>
      <w:proofErr w:type="gramEnd"/>
      <w:r w:rsidRPr="00000306">
        <w:rPr>
          <w:rFonts w:ascii="Times New Roman" w:hAnsi="Times New Roman" w:cs="Times New Roman"/>
          <w:sz w:val="24"/>
          <w:szCs w:val="24"/>
        </w:rPr>
        <w:t>(x.size(0), -1)</w:t>
      </w:r>
    </w:p>
    <w:p w14:paraId="68FC26E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x = </w:t>
      </w:r>
      <w:proofErr w:type="gramStart"/>
      <w:r w:rsidRPr="00000306">
        <w:rPr>
          <w:rFonts w:ascii="Times New Roman" w:hAnsi="Times New Roman" w:cs="Times New Roman"/>
          <w:sz w:val="24"/>
          <w:szCs w:val="24"/>
        </w:rPr>
        <w:t>self.classifier</w:t>
      </w:r>
      <w:proofErr w:type="gramEnd"/>
      <w:r w:rsidRPr="00000306">
        <w:rPr>
          <w:rFonts w:ascii="Times New Roman" w:hAnsi="Times New Roman" w:cs="Times New Roman"/>
          <w:sz w:val="24"/>
          <w:szCs w:val="24"/>
        </w:rPr>
        <w:t>(x)</w:t>
      </w:r>
    </w:p>
    <w:p w14:paraId="2C6E7C6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return x</w:t>
      </w:r>
    </w:p>
    <w:p w14:paraId="25A79CF7"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lastRenderedPageBreak/>
        <w:t>preprocessing.py (Image Preprocessing)</w:t>
      </w:r>
    </w:p>
    <w:p w14:paraId="2A3D7AE3"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w:t>
      </w:r>
    </w:p>
    <w:p w14:paraId="13A0111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VatteluttuX - Image Preprocessing</w:t>
      </w:r>
    </w:p>
    <w:p w14:paraId="7EBB47E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Functions for preprocessing images before OCR.</w:t>
      </w:r>
    </w:p>
    <w:p w14:paraId="71C393B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w:t>
      </w:r>
    </w:p>
    <w:p w14:paraId="77067891"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import cv2</w:t>
      </w:r>
    </w:p>
    <w:p w14:paraId="4E4C4F9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import numpy as np</w:t>
      </w:r>
    </w:p>
    <w:p w14:paraId="6095D92C" w14:textId="77777777" w:rsidR="00426810" w:rsidRPr="00000306" w:rsidRDefault="00426810" w:rsidP="00A402A5">
      <w:pPr>
        <w:pStyle w:val="CodeBlock"/>
        <w:jc w:val="both"/>
        <w:rPr>
          <w:rFonts w:ascii="Times New Roman" w:hAnsi="Times New Roman" w:cs="Times New Roman"/>
          <w:sz w:val="24"/>
          <w:szCs w:val="24"/>
        </w:rPr>
      </w:pPr>
    </w:p>
    <w:p w14:paraId="6FB9693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def load_image(image_bytes):</w:t>
      </w:r>
    </w:p>
    <w:p w14:paraId="370642F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nparr = </w:t>
      </w:r>
      <w:proofErr w:type="gramStart"/>
      <w:r w:rsidRPr="00000306">
        <w:rPr>
          <w:rFonts w:ascii="Times New Roman" w:hAnsi="Times New Roman" w:cs="Times New Roman"/>
          <w:sz w:val="24"/>
          <w:szCs w:val="24"/>
        </w:rPr>
        <w:t>np.frombuffer</w:t>
      </w:r>
      <w:proofErr w:type="gramEnd"/>
      <w:r w:rsidRPr="00000306">
        <w:rPr>
          <w:rFonts w:ascii="Times New Roman" w:hAnsi="Times New Roman" w:cs="Times New Roman"/>
          <w:sz w:val="24"/>
          <w:szCs w:val="24"/>
        </w:rPr>
        <w:t>(image_bytes, np.uint8)</w:t>
      </w:r>
    </w:p>
    <w:p w14:paraId="0643CB6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img = cv2.imdecode(nparr, cv2.IMREAD_COLOR)</w:t>
      </w:r>
    </w:p>
    <w:p w14:paraId="71E022A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if img is None:</w:t>
      </w:r>
    </w:p>
    <w:p w14:paraId="3E9E9638"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raise </w:t>
      </w:r>
      <w:proofErr w:type="gramStart"/>
      <w:r w:rsidRPr="00000306">
        <w:rPr>
          <w:rFonts w:ascii="Times New Roman" w:hAnsi="Times New Roman" w:cs="Times New Roman"/>
          <w:sz w:val="24"/>
          <w:szCs w:val="24"/>
        </w:rPr>
        <w:t>ValueError(</w:t>
      </w:r>
      <w:proofErr w:type="gramEnd"/>
      <w:r w:rsidRPr="00000306">
        <w:rPr>
          <w:rFonts w:ascii="Times New Roman" w:hAnsi="Times New Roman" w:cs="Times New Roman"/>
          <w:sz w:val="24"/>
          <w:szCs w:val="24"/>
        </w:rPr>
        <w:t>"Could not decode image")</w:t>
      </w:r>
    </w:p>
    <w:p w14:paraId="64F5C0AD"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return img</w:t>
      </w:r>
    </w:p>
    <w:p w14:paraId="42EDA0FD" w14:textId="77777777" w:rsidR="00426810" w:rsidRPr="00000306" w:rsidRDefault="00426810" w:rsidP="00A402A5">
      <w:pPr>
        <w:pStyle w:val="CodeBlock"/>
        <w:jc w:val="both"/>
        <w:rPr>
          <w:rFonts w:ascii="Times New Roman" w:hAnsi="Times New Roman" w:cs="Times New Roman"/>
          <w:sz w:val="24"/>
          <w:szCs w:val="24"/>
        </w:rPr>
      </w:pPr>
    </w:p>
    <w:p w14:paraId="3145D238"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def to_grayscale(image):</w:t>
      </w:r>
    </w:p>
    <w:p w14:paraId="5E9E6CA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if len(</w:t>
      </w:r>
      <w:proofErr w:type="gramStart"/>
      <w:r w:rsidRPr="00000306">
        <w:rPr>
          <w:rFonts w:ascii="Times New Roman" w:hAnsi="Times New Roman" w:cs="Times New Roman"/>
          <w:sz w:val="24"/>
          <w:szCs w:val="24"/>
        </w:rPr>
        <w:t>image.shape</w:t>
      </w:r>
      <w:proofErr w:type="gramEnd"/>
      <w:r w:rsidRPr="00000306">
        <w:rPr>
          <w:rFonts w:ascii="Times New Roman" w:hAnsi="Times New Roman" w:cs="Times New Roman"/>
          <w:sz w:val="24"/>
          <w:szCs w:val="24"/>
        </w:rPr>
        <w:t>) == 3:</w:t>
      </w:r>
    </w:p>
    <w:p w14:paraId="7EBC543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return cv2.cvtColor(image, cv2.COLOR_BGR2GRAY)</w:t>
      </w:r>
    </w:p>
    <w:p w14:paraId="19F75EE8"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return image</w:t>
      </w:r>
    </w:p>
    <w:p w14:paraId="4200A241" w14:textId="77777777" w:rsidR="00426810" w:rsidRPr="00000306" w:rsidRDefault="00426810" w:rsidP="00A402A5">
      <w:pPr>
        <w:pStyle w:val="CodeBlock"/>
        <w:jc w:val="both"/>
        <w:rPr>
          <w:rFonts w:ascii="Times New Roman" w:hAnsi="Times New Roman" w:cs="Times New Roman"/>
          <w:sz w:val="24"/>
          <w:szCs w:val="24"/>
        </w:rPr>
      </w:pPr>
    </w:p>
    <w:p w14:paraId="2D5D6564"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def otsu_</w:t>
      </w:r>
      <w:proofErr w:type="gramStart"/>
      <w:r w:rsidRPr="00000306">
        <w:rPr>
          <w:rFonts w:ascii="Times New Roman" w:hAnsi="Times New Roman" w:cs="Times New Roman"/>
          <w:sz w:val="24"/>
          <w:szCs w:val="24"/>
        </w:rPr>
        <w:t>threshold(</w:t>
      </w:r>
      <w:proofErr w:type="gramEnd"/>
      <w:r w:rsidRPr="00000306">
        <w:rPr>
          <w:rFonts w:ascii="Times New Roman" w:hAnsi="Times New Roman" w:cs="Times New Roman"/>
          <w:sz w:val="24"/>
          <w:szCs w:val="24"/>
        </w:rPr>
        <w:t>image, invert=False):</w:t>
      </w:r>
    </w:p>
    <w:p w14:paraId="730775A2"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thresh_type = cv2.THRESH_BINARY_INV if invert else cv2.THRESH_BINARY</w:t>
      </w:r>
    </w:p>
    <w:p w14:paraId="0038AC8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_, binary = cv2.threshold(image, 0, 255, thresh_type + cv2.THRESH_OTSU)</w:t>
      </w:r>
    </w:p>
    <w:p w14:paraId="1940A23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return binary</w:t>
      </w:r>
    </w:p>
    <w:p w14:paraId="5F9C27FE" w14:textId="77777777" w:rsidR="00426810" w:rsidRPr="00000306" w:rsidRDefault="00426810" w:rsidP="00A402A5">
      <w:pPr>
        <w:pStyle w:val="CodeBlock"/>
        <w:jc w:val="both"/>
        <w:rPr>
          <w:rFonts w:ascii="Times New Roman" w:hAnsi="Times New Roman" w:cs="Times New Roman"/>
          <w:sz w:val="24"/>
          <w:szCs w:val="24"/>
        </w:rPr>
      </w:pPr>
    </w:p>
    <w:p w14:paraId="04B727D4"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def apply_</w:t>
      </w:r>
      <w:proofErr w:type="gramStart"/>
      <w:r w:rsidRPr="00000306">
        <w:rPr>
          <w:rFonts w:ascii="Times New Roman" w:hAnsi="Times New Roman" w:cs="Times New Roman"/>
          <w:sz w:val="24"/>
          <w:szCs w:val="24"/>
        </w:rPr>
        <w:t>morphology(</w:t>
      </w:r>
      <w:proofErr w:type="gramEnd"/>
      <w:r w:rsidRPr="00000306">
        <w:rPr>
          <w:rFonts w:ascii="Times New Roman" w:hAnsi="Times New Roman" w:cs="Times New Roman"/>
          <w:sz w:val="24"/>
          <w:szCs w:val="24"/>
        </w:rPr>
        <w:t>image, operation="closing", kernel_size=3):</w:t>
      </w:r>
    </w:p>
    <w:p w14:paraId="017FB2E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kernel = cv2.getStructuringElement(cv2.MORPH_ELLIPSE, (kernel_size, kernel_size))</w:t>
      </w:r>
    </w:p>
    <w:p w14:paraId="1B000FC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if operation == "closing":</w:t>
      </w:r>
    </w:p>
    <w:p w14:paraId="6C6B264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return cv2.morphologyEx(image, cv2.MORPH_CLOSE, kernel)</w:t>
      </w:r>
    </w:p>
    <w:p w14:paraId="65A8725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elif operation == "opening":</w:t>
      </w:r>
    </w:p>
    <w:p w14:paraId="0A3704C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return cv2.morphologyEx(image, cv2.MORPH_OPEN, kernel)</w:t>
      </w:r>
    </w:p>
    <w:p w14:paraId="7BBE9D8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return image</w:t>
      </w:r>
    </w:p>
    <w:p w14:paraId="5AAE4B70" w14:textId="77777777" w:rsidR="00426810" w:rsidRPr="00000306" w:rsidRDefault="00426810" w:rsidP="00A402A5">
      <w:pPr>
        <w:pStyle w:val="CodeBlock"/>
        <w:jc w:val="both"/>
        <w:rPr>
          <w:rFonts w:ascii="Times New Roman" w:hAnsi="Times New Roman" w:cs="Times New Roman"/>
          <w:sz w:val="24"/>
          <w:szCs w:val="24"/>
        </w:rPr>
      </w:pPr>
    </w:p>
    <w:p w14:paraId="6B90EA3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def preprocess_</w:t>
      </w:r>
      <w:proofErr w:type="gramStart"/>
      <w:r w:rsidRPr="00000306">
        <w:rPr>
          <w:rFonts w:ascii="Times New Roman" w:hAnsi="Times New Roman" w:cs="Times New Roman"/>
          <w:sz w:val="24"/>
          <w:szCs w:val="24"/>
        </w:rPr>
        <w:t>full(</w:t>
      </w:r>
      <w:proofErr w:type="gramEnd"/>
      <w:r w:rsidRPr="00000306">
        <w:rPr>
          <w:rFonts w:ascii="Times New Roman" w:hAnsi="Times New Roman" w:cs="Times New Roman"/>
          <w:sz w:val="24"/>
          <w:szCs w:val="24"/>
        </w:rPr>
        <w:t>image, denoise_strength=10, use_otsu=True):</w:t>
      </w:r>
    </w:p>
    <w:p w14:paraId="31763AB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gray = to_grayscale(image)</w:t>
      </w:r>
    </w:p>
    <w:p w14:paraId="1FB7465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denoised = cv2.fastNlMeansDenoising(gray, h=denoise_strength)</w:t>
      </w:r>
    </w:p>
    <w:p w14:paraId="5512328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binary = otsu_threshold(denoised) if use_otsu else cv2.adaptiveThreshold(</w:t>
      </w:r>
    </w:p>
    <w:p w14:paraId="3628298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denoised, 255, cv2.ADAPTIVE_THRESH_GAUSSIAN_C, cv2.THRESH_BINARY, 11, 2)</w:t>
      </w:r>
    </w:p>
    <w:p w14:paraId="3DCCD48A"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Auto-detect polarity</w:t>
      </w:r>
    </w:p>
    <w:p w14:paraId="76027F1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if </w:t>
      </w:r>
      <w:proofErr w:type="gramStart"/>
      <w:r w:rsidRPr="00000306">
        <w:rPr>
          <w:rFonts w:ascii="Times New Roman" w:hAnsi="Times New Roman" w:cs="Times New Roman"/>
          <w:sz w:val="24"/>
          <w:szCs w:val="24"/>
        </w:rPr>
        <w:t>np.count</w:t>
      </w:r>
      <w:proofErr w:type="gramEnd"/>
      <w:r w:rsidRPr="00000306">
        <w:rPr>
          <w:rFonts w:ascii="Times New Roman" w:hAnsi="Times New Roman" w:cs="Times New Roman"/>
          <w:sz w:val="24"/>
          <w:szCs w:val="24"/>
        </w:rPr>
        <w:t>_nonzero(binary) / binary.size &gt; 0.5:</w:t>
      </w:r>
    </w:p>
    <w:p w14:paraId="58D2375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binary = cv2.bitwise_not(binary)</w:t>
      </w:r>
    </w:p>
    <w:p w14:paraId="13A32356"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return gray, binary</w:t>
      </w:r>
    </w:p>
    <w:p w14:paraId="748F5C53"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lastRenderedPageBreak/>
        <w:t>pipeline.py (OCR Pipeline)</w:t>
      </w:r>
    </w:p>
    <w:p w14:paraId="3AD5E44C"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w:t>
      </w:r>
    </w:p>
    <w:p w14:paraId="3AA4131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VatteluttuX - OCR Pipeline</w:t>
      </w:r>
    </w:p>
    <w:p w14:paraId="437D779B"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Complete OCR pipeline: preprocess -&gt; segment -&gt; classify -&gt; assemble.</w:t>
      </w:r>
    </w:p>
    <w:p w14:paraId="3F6240C3"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w:t>
      </w:r>
    </w:p>
    <w:p w14:paraId="375B4F4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from dataclasses import dataclass</w:t>
      </w:r>
    </w:p>
    <w:p w14:paraId="44FE54B4"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from typing import List</w:t>
      </w:r>
    </w:p>
    <w:p w14:paraId="6C045069" w14:textId="77777777" w:rsidR="00426810" w:rsidRPr="00000306" w:rsidRDefault="00426810" w:rsidP="00A402A5">
      <w:pPr>
        <w:pStyle w:val="CodeBlock"/>
        <w:jc w:val="both"/>
        <w:rPr>
          <w:rFonts w:ascii="Times New Roman" w:hAnsi="Times New Roman" w:cs="Times New Roman"/>
          <w:sz w:val="24"/>
          <w:szCs w:val="24"/>
        </w:rPr>
      </w:pPr>
    </w:p>
    <w:p w14:paraId="7C8DAFD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@dataclass</w:t>
      </w:r>
    </w:p>
    <w:p w14:paraId="62A0F53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class CharacterResult:</w:t>
      </w:r>
    </w:p>
    <w:p w14:paraId="53EC653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label: str</w:t>
      </w:r>
    </w:p>
    <w:p w14:paraId="2EF4FE0D"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modern_tamil: str</w:t>
      </w:r>
    </w:p>
    <w:p w14:paraId="07C2FC3D"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confidence: float</w:t>
      </w:r>
    </w:p>
    <w:p w14:paraId="5E535686"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bbox: object</w:t>
      </w:r>
    </w:p>
    <w:p w14:paraId="3E2B2C8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transliteration: str = ""</w:t>
      </w:r>
    </w:p>
    <w:p w14:paraId="1957BBFE" w14:textId="77777777" w:rsidR="00426810" w:rsidRPr="00000306" w:rsidRDefault="00426810" w:rsidP="00A402A5">
      <w:pPr>
        <w:pStyle w:val="CodeBlock"/>
        <w:jc w:val="both"/>
        <w:rPr>
          <w:rFonts w:ascii="Times New Roman" w:hAnsi="Times New Roman" w:cs="Times New Roman"/>
          <w:sz w:val="24"/>
          <w:szCs w:val="24"/>
        </w:rPr>
      </w:pPr>
    </w:p>
    <w:p w14:paraId="55D3B24C"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@dataclass</w:t>
      </w:r>
    </w:p>
    <w:p w14:paraId="356C0233"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class OCRResult:</w:t>
      </w:r>
    </w:p>
    <w:p w14:paraId="0B9D2A4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recognized_text: str</w:t>
      </w:r>
    </w:p>
    <w:p w14:paraId="276BD823"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modern_text: str</w:t>
      </w:r>
    </w:p>
    <w:p w14:paraId="6F4F713B"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characters: </w:t>
      </w:r>
      <w:proofErr w:type="gramStart"/>
      <w:r w:rsidRPr="00000306">
        <w:rPr>
          <w:rFonts w:ascii="Times New Roman" w:hAnsi="Times New Roman" w:cs="Times New Roman"/>
          <w:sz w:val="24"/>
          <w:szCs w:val="24"/>
        </w:rPr>
        <w:t>List[</w:t>
      </w:r>
      <w:proofErr w:type="gramEnd"/>
      <w:r w:rsidRPr="00000306">
        <w:rPr>
          <w:rFonts w:ascii="Times New Roman" w:hAnsi="Times New Roman" w:cs="Times New Roman"/>
          <w:sz w:val="24"/>
          <w:szCs w:val="24"/>
        </w:rPr>
        <w:t>CharacterResult]</w:t>
      </w:r>
    </w:p>
    <w:p w14:paraId="55B7DF51"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words: list</w:t>
      </w:r>
    </w:p>
    <w:p w14:paraId="09FEFC13"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traced_image_path: str</w:t>
      </w:r>
    </w:p>
    <w:p w14:paraId="1619099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image_width: int</w:t>
      </w:r>
    </w:p>
    <w:p w14:paraId="5992CC63"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image_height: int</w:t>
      </w:r>
    </w:p>
    <w:p w14:paraId="6FB7D192"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warnings: List[str]</w:t>
      </w:r>
    </w:p>
    <w:p w14:paraId="79EFC58C" w14:textId="77777777" w:rsidR="00426810" w:rsidRPr="00000306" w:rsidRDefault="00426810" w:rsidP="00A402A5">
      <w:pPr>
        <w:pStyle w:val="CodeBlock"/>
        <w:jc w:val="both"/>
        <w:rPr>
          <w:rFonts w:ascii="Times New Roman" w:hAnsi="Times New Roman" w:cs="Times New Roman"/>
          <w:sz w:val="24"/>
          <w:szCs w:val="24"/>
        </w:rPr>
      </w:pPr>
    </w:p>
    <w:p w14:paraId="7E7A814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def run_ocr_</w:t>
      </w:r>
      <w:proofErr w:type="gramStart"/>
      <w:r w:rsidRPr="00000306">
        <w:rPr>
          <w:rFonts w:ascii="Times New Roman" w:hAnsi="Times New Roman" w:cs="Times New Roman"/>
          <w:sz w:val="24"/>
          <w:szCs w:val="24"/>
        </w:rPr>
        <w:t>pipeline(</w:t>
      </w:r>
      <w:proofErr w:type="gramEnd"/>
      <w:r w:rsidRPr="00000306">
        <w:rPr>
          <w:rFonts w:ascii="Times New Roman" w:hAnsi="Times New Roman" w:cs="Times New Roman"/>
          <w:sz w:val="24"/>
          <w:szCs w:val="24"/>
        </w:rPr>
        <w:t>image_bytes, min_char_area=100, confidence_threshold=0.3):</w:t>
      </w:r>
    </w:p>
    <w:p w14:paraId="3CBE262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"""Run the full OCR pipeline on an image."""</w:t>
      </w:r>
    </w:p>
    <w:p w14:paraId="65CBA52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original_image = load_image(image_bytes)</w:t>
      </w:r>
    </w:p>
    <w:p w14:paraId="508AA47A"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gray, binary = preprocess_full(original_image)</w:t>
      </w:r>
    </w:p>
    <w:p w14:paraId="71D4ACB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Segment characters using CCA</w:t>
      </w:r>
    </w:p>
    <w:p w14:paraId="06F2E4D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boxes = segment_</w:t>
      </w:r>
      <w:proofErr w:type="gramStart"/>
      <w:r w:rsidRPr="00000306">
        <w:rPr>
          <w:rFonts w:ascii="Times New Roman" w:hAnsi="Times New Roman" w:cs="Times New Roman"/>
          <w:sz w:val="24"/>
          <w:szCs w:val="24"/>
        </w:rPr>
        <w:t>characters(</w:t>
      </w:r>
      <w:proofErr w:type="gramEnd"/>
      <w:r w:rsidRPr="00000306">
        <w:rPr>
          <w:rFonts w:ascii="Times New Roman" w:hAnsi="Times New Roman" w:cs="Times New Roman"/>
          <w:sz w:val="24"/>
          <w:szCs w:val="24"/>
        </w:rPr>
        <w:t>binary, min_area=min_char_area)</w:t>
      </w:r>
    </w:p>
    <w:p w14:paraId="2F42B9D8"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Adaptive morphology </w:t>
      </w:r>
      <w:proofErr w:type="gramStart"/>
      <w:r w:rsidRPr="00000306">
        <w:rPr>
          <w:rFonts w:ascii="Times New Roman" w:hAnsi="Times New Roman" w:cs="Times New Roman"/>
          <w:sz w:val="24"/>
          <w:szCs w:val="24"/>
        </w:rPr>
        <w:t>retry</w:t>
      </w:r>
      <w:proofErr w:type="gramEnd"/>
    </w:p>
    <w:p w14:paraId="2DE058DB"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if len(boxes) &lt;= 1:</w:t>
      </w:r>
    </w:p>
    <w:p w14:paraId="12BD84A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boxes_morph = segment_</w:t>
      </w:r>
      <w:proofErr w:type="gramStart"/>
      <w:r w:rsidRPr="00000306">
        <w:rPr>
          <w:rFonts w:ascii="Times New Roman" w:hAnsi="Times New Roman" w:cs="Times New Roman"/>
          <w:sz w:val="24"/>
          <w:szCs w:val="24"/>
        </w:rPr>
        <w:t>characters(</w:t>
      </w:r>
      <w:proofErr w:type="gramEnd"/>
      <w:r w:rsidRPr="00000306">
        <w:rPr>
          <w:rFonts w:ascii="Times New Roman" w:hAnsi="Times New Roman" w:cs="Times New Roman"/>
          <w:sz w:val="24"/>
          <w:szCs w:val="24"/>
        </w:rPr>
        <w:t>binary, apply_morphology=True)</w:t>
      </w:r>
    </w:p>
    <w:p w14:paraId="0B97C6C1"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if len(boxes_morph) &gt; len(boxes):</w:t>
      </w:r>
    </w:p>
    <w:p w14:paraId="58B08EC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boxes = boxes_morph</w:t>
      </w:r>
    </w:p>
    <w:p w14:paraId="0862A976"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Group into words</w:t>
      </w:r>
    </w:p>
    <w:p w14:paraId="4C0BD1A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word_groups = group_chars_into_words(boxes)</w:t>
      </w:r>
    </w:p>
    <w:p w14:paraId="7C77FACA"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Classify each character</w:t>
      </w:r>
    </w:p>
    <w:p w14:paraId="21DD1DE2"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inference = get_</w:t>
      </w:r>
      <w:proofErr w:type="gramStart"/>
      <w:r w:rsidRPr="00000306">
        <w:rPr>
          <w:rFonts w:ascii="Times New Roman" w:hAnsi="Times New Roman" w:cs="Times New Roman"/>
          <w:sz w:val="24"/>
          <w:szCs w:val="24"/>
        </w:rPr>
        <w:t>inference(</w:t>
      </w:r>
      <w:proofErr w:type="gramEnd"/>
      <w:r w:rsidRPr="00000306">
        <w:rPr>
          <w:rFonts w:ascii="Times New Roman" w:hAnsi="Times New Roman" w:cs="Times New Roman"/>
          <w:sz w:val="24"/>
          <w:szCs w:val="24"/>
        </w:rPr>
        <w:t>)</w:t>
      </w:r>
    </w:p>
    <w:p w14:paraId="3AD01C6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all_characters = []</w:t>
      </w:r>
    </w:p>
    <w:p w14:paraId="5CDD6E5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for word_group in word_groups:</w:t>
      </w:r>
    </w:p>
    <w:p w14:paraId="35DE9C74"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for box in word_</w:t>
      </w:r>
      <w:proofErr w:type="gramStart"/>
      <w:r w:rsidRPr="00000306">
        <w:rPr>
          <w:rFonts w:ascii="Times New Roman" w:hAnsi="Times New Roman" w:cs="Times New Roman"/>
          <w:sz w:val="24"/>
          <w:szCs w:val="24"/>
        </w:rPr>
        <w:t>group.boxes</w:t>
      </w:r>
      <w:proofErr w:type="gramEnd"/>
      <w:r w:rsidRPr="00000306">
        <w:rPr>
          <w:rFonts w:ascii="Times New Roman" w:hAnsi="Times New Roman" w:cs="Times New Roman"/>
          <w:sz w:val="24"/>
          <w:szCs w:val="24"/>
        </w:rPr>
        <w:t>:</w:t>
      </w:r>
    </w:p>
    <w:p w14:paraId="3824E55C"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crop = </w:t>
      </w:r>
      <w:proofErr w:type="gramStart"/>
      <w:r w:rsidRPr="00000306">
        <w:rPr>
          <w:rFonts w:ascii="Times New Roman" w:hAnsi="Times New Roman" w:cs="Times New Roman"/>
          <w:sz w:val="24"/>
          <w:szCs w:val="24"/>
        </w:rPr>
        <w:t>box.crop</w:t>
      </w:r>
      <w:proofErr w:type="gramEnd"/>
      <w:r w:rsidRPr="00000306">
        <w:rPr>
          <w:rFonts w:ascii="Times New Roman" w:hAnsi="Times New Roman" w:cs="Times New Roman"/>
          <w:sz w:val="24"/>
          <w:szCs w:val="24"/>
        </w:rPr>
        <w:t>(gray)</w:t>
      </w:r>
    </w:p>
    <w:p w14:paraId="7A7FBE61"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lastRenderedPageBreak/>
        <w:t xml:space="preserve">            label, confidence, _ = </w:t>
      </w:r>
      <w:proofErr w:type="gramStart"/>
      <w:r w:rsidRPr="00000306">
        <w:rPr>
          <w:rFonts w:ascii="Times New Roman" w:hAnsi="Times New Roman" w:cs="Times New Roman"/>
          <w:sz w:val="24"/>
          <w:szCs w:val="24"/>
        </w:rPr>
        <w:t>inference.predict</w:t>
      </w:r>
      <w:proofErr w:type="gramEnd"/>
      <w:r w:rsidRPr="00000306">
        <w:rPr>
          <w:rFonts w:ascii="Times New Roman" w:hAnsi="Times New Roman" w:cs="Times New Roman"/>
          <w:sz w:val="24"/>
          <w:szCs w:val="24"/>
        </w:rPr>
        <w:t>_single(crop)</w:t>
      </w:r>
    </w:p>
    <w:p w14:paraId="11B785C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modern_char = inference.mapper.map_label(label)</w:t>
      </w:r>
    </w:p>
    <w:p w14:paraId="4893E48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all_</w:t>
      </w:r>
      <w:proofErr w:type="gramStart"/>
      <w:r w:rsidRPr="00000306">
        <w:rPr>
          <w:rFonts w:ascii="Times New Roman" w:hAnsi="Times New Roman" w:cs="Times New Roman"/>
          <w:sz w:val="24"/>
          <w:szCs w:val="24"/>
        </w:rPr>
        <w:t>characters.append</w:t>
      </w:r>
      <w:proofErr w:type="gramEnd"/>
      <w:r w:rsidRPr="00000306">
        <w:rPr>
          <w:rFonts w:ascii="Times New Roman" w:hAnsi="Times New Roman" w:cs="Times New Roman"/>
          <w:sz w:val="24"/>
          <w:szCs w:val="24"/>
        </w:rPr>
        <w:t>(CharacterResult(</w:t>
      </w:r>
    </w:p>
    <w:p w14:paraId="6CB3FD71"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label=label, modern_tamil=modern_char, confidence=confidence, bbox=box</w:t>
      </w:r>
    </w:p>
    <w:p w14:paraId="500EBA6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
    <w:p w14:paraId="6012FAD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Assemble text and return result</w:t>
      </w:r>
    </w:p>
    <w:p w14:paraId="532D944B"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modern_text = '</w:t>
      </w:r>
      <w:proofErr w:type="gramStart"/>
      <w:r w:rsidRPr="00000306">
        <w:rPr>
          <w:rFonts w:ascii="Times New Roman" w:hAnsi="Times New Roman" w:cs="Times New Roman"/>
          <w:sz w:val="24"/>
          <w:szCs w:val="24"/>
        </w:rPr>
        <w:t>'.join</w:t>
      </w:r>
      <w:proofErr w:type="gramEnd"/>
      <w:r w:rsidRPr="00000306">
        <w:rPr>
          <w:rFonts w:ascii="Times New Roman" w:hAnsi="Times New Roman" w:cs="Times New Roman"/>
          <w:sz w:val="24"/>
          <w:szCs w:val="24"/>
        </w:rPr>
        <w:t>(c.modern_tamil for c in all_characters)</w:t>
      </w:r>
    </w:p>
    <w:p w14:paraId="169EF61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return OCRResult(...)</w:t>
      </w:r>
    </w:p>
    <w:p w14:paraId="6B527E1B"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t>database.py (Database Connection)</w:t>
      </w:r>
    </w:p>
    <w:p w14:paraId="56BCB7C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w:t>
      </w:r>
    </w:p>
    <w:p w14:paraId="20E37C1A"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VatteluttuX - Database Connection &amp; Session Management</w:t>
      </w:r>
    </w:p>
    <w:p w14:paraId="521CC25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Uses SQLAlchemy to connect to MySQL via PyMySQL.</w:t>
      </w:r>
    </w:p>
    <w:p w14:paraId="3459709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w:t>
      </w:r>
    </w:p>
    <w:p w14:paraId="6640D533"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from sqlalchemy import create_engine</w:t>
      </w:r>
    </w:p>
    <w:p w14:paraId="603FF3E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from sqlalchemy.orm import sessionmaker, declarative_base</w:t>
      </w:r>
    </w:p>
    <w:p w14:paraId="107C8763"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from </w:t>
      </w:r>
      <w:proofErr w:type="gramStart"/>
      <w:r w:rsidRPr="00000306">
        <w:rPr>
          <w:rFonts w:ascii="Times New Roman" w:hAnsi="Times New Roman" w:cs="Times New Roman"/>
          <w:sz w:val="24"/>
          <w:szCs w:val="24"/>
        </w:rPr>
        <w:t>app.core</w:t>
      </w:r>
      <w:proofErr w:type="gramEnd"/>
      <w:r w:rsidRPr="00000306">
        <w:rPr>
          <w:rFonts w:ascii="Times New Roman" w:hAnsi="Times New Roman" w:cs="Times New Roman"/>
          <w:sz w:val="24"/>
          <w:szCs w:val="24"/>
        </w:rPr>
        <w:t>.config import settings</w:t>
      </w:r>
    </w:p>
    <w:p w14:paraId="1462A9B9" w14:textId="77777777" w:rsidR="00426810" w:rsidRPr="00000306" w:rsidRDefault="00426810" w:rsidP="00A402A5">
      <w:pPr>
        <w:pStyle w:val="CodeBlock"/>
        <w:jc w:val="both"/>
        <w:rPr>
          <w:rFonts w:ascii="Times New Roman" w:hAnsi="Times New Roman" w:cs="Times New Roman"/>
          <w:sz w:val="24"/>
          <w:szCs w:val="24"/>
        </w:rPr>
      </w:pPr>
    </w:p>
    <w:p w14:paraId="2815DFF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engine = create_</w:t>
      </w:r>
      <w:proofErr w:type="gramStart"/>
      <w:r w:rsidRPr="00000306">
        <w:rPr>
          <w:rFonts w:ascii="Times New Roman" w:hAnsi="Times New Roman" w:cs="Times New Roman"/>
          <w:sz w:val="24"/>
          <w:szCs w:val="24"/>
        </w:rPr>
        <w:t>engine(</w:t>
      </w:r>
      <w:proofErr w:type="gramEnd"/>
      <w:r w:rsidRPr="00000306">
        <w:rPr>
          <w:rFonts w:ascii="Times New Roman" w:hAnsi="Times New Roman" w:cs="Times New Roman"/>
          <w:sz w:val="24"/>
          <w:szCs w:val="24"/>
        </w:rPr>
        <w:t>settings.DATABASE_URL, echo=settings.DEBUG, pool_pre_ping=True)</w:t>
      </w:r>
    </w:p>
    <w:p w14:paraId="6A3EFF8B"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SessionLocal = </w:t>
      </w:r>
      <w:proofErr w:type="gramStart"/>
      <w:r w:rsidRPr="00000306">
        <w:rPr>
          <w:rFonts w:ascii="Times New Roman" w:hAnsi="Times New Roman" w:cs="Times New Roman"/>
          <w:sz w:val="24"/>
          <w:szCs w:val="24"/>
        </w:rPr>
        <w:t>sessionmaker(</w:t>
      </w:r>
      <w:proofErr w:type="gramEnd"/>
      <w:r w:rsidRPr="00000306">
        <w:rPr>
          <w:rFonts w:ascii="Times New Roman" w:hAnsi="Times New Roman" w:cs="Times New Roman"/>
          <w:sz w:val="24"/>
          <w:szCs w:val="24"/>
        </w:rPr>
        <w:t>autocommit=False, autoflush=False, bind=engine)</w:t>
      </w:r>
    </w:p>
    <w:p w14:paraId="0DDE636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Base = declarative_</w:t>
      </w:r>
      <w:proofErr w:type="gramStart"/>
      <w:r w:rsidRPr="00000306">
        <w:rPr>
          <w:rFonts w:ascii="Times New Roman" w:hAnsi="Times New Roman" w:cs="Times New Roman"/>
          <w:sz w:val="24"/>
          <w:szCs w:val="24"/>
        </w:rPr>
        <w:t>base(</w:t>
      </w:r>
      <w:proofErr w:type="gramEnd"/>
      <w:r w:rsidRPr="00000306">
        <w:rPr>
          <w:rFonts w:ascii="Times New Roman" w:hAnsi="Times New Roman" w:cs="Times New Roman"/>
          <w:sz w:val="24"/>
          <w:szCs w:val="24"/>
        </w:rPr>
        <w:t>)</w:t>
      </w:r>
    </w:p>
    <w:p w14:paraId="2797E2C0" w14:textId="77777777" w:rsidR="00426810" w:rsidRPr="00000306" w:rsidRDefault="00426810" w:rsidP="00A402A5">
      <w:pPr>
        <w:pStyle w:val="CodeBlock"/>
        <w:jc w:val="both"/>
        <w:rPr>
          <w:rFonts w:ascii="Times New Roman" w:hAnsi="Times New Roman" w:cs="Times New Roman"/>
          <w:sz w:val="24"/>
          <w:szCs w:val="24"/>
        </w:rPr>
      </w:pPr>
    </w:p>
    <w:p w14:paraId="08E2970D"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def get_</w:t>
      </w:r>
      <w:proofErr w:type="gramStart"/>
      <w:r w:rsidRPr="00000306">
        <w:rPr>
          <w:rFonts w:ascii="Times New Roman" w:hAnsi="Times New Roman" w:cs="Times New Roman"/>
          <w:sz w:val="24"/>
          <w:szCs w:val="24"/>
        </w:rPr>
        <w:t>db(</w:t>
      </w:r>
      <w:proofErr w:type="gramEnd"/>
      <w:r w:rsidRPr="00000306">
        <w:rPr>
          <w:rFonts w:ascii="Times New Roman" w:hAnsi="Times New Roman" w:cs="Times New Roman"/>
          <w:sz w:val="24"/>
          <w:szCs w:val="24"/>
        </w:rPr>
        <w:t>):</w:t>
      </w:r>
    </w:p>
    <w:p w14:paraId="77C9832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db = </w:t>
      </w:r>
      <w:proofErr w:type="gramStart"/>
      <w:r w:rsidRPr="00000306">
        <w:rPr>
          <w:rFonts w:ascii="Times New Roman" w:hAnsi="Times New Roman" w:cs="Times New Roman"/>
          <w:sz w:val="24"/>
          <w:szCs w:val="24"/>
        </w:rPr>
        <w:t>SessionLocal(</w:t>
      </w:r>
      <w:proofErr w:type="gramEnd"/>
      <w:r w:rsidRPr="00000306">
        <w:rPr>
          <w:rFonts w:ascii="Times New Roman" w:hAnsi="Times New Roman" w:cs="Times New Roman"/>
          <w:sz w:val="24"/>
          <w:szCs w:val="24"/>
        </w:rPr>
        <w:t>)</w:t>
      </w:r>
    </w:p>
    <w:p w14:paraId="08B90FD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try:</w:t>
      </w:r>
    </w:p>
    <w:p w14:paraId="3EA16613"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yield db</w:t>
      </w:r>
    </w:p>
    <w:p w14:paraId="50D5BED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finally:</w:t>
      </w:r>
    </w:p>
    <w:p w14:paraId="33082DE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db.close</w:t>
      </w:r>
      <w:proofErr w:type="gramEnd"/>
      <w:r w:rsidRPr="00000306">
        <w:rPr>
          <w:rFonts w:ascii="Times New Roman" w:hAnsi="Times New Roman" w:cs="Times New Roman"/>
          <w:sz w:val="24"/>
          <w:szCs w:val="24"/>
        </w:rPr>
        <w:t>()</w:t>
      </w:r>
    </w:p>
    <w:p w14:paraId="5BD6D0C9" w14:textId="77777777" w:rsidR="00426810" w:rsidRPr="00000306" w:rsidRDefault="00426810" w:rsidP="00A402A5">
      <w:pPr>
        <w:pStyle w:val="CodeBlock"/>
        <w:jc w:val="both"/>
        <w:rPr>
          <w:rFonts w:ascii="Times New Roman" w:hAnsi="Times New Roman" w:cs="Times New Roman"/>
          <w:sz w:val="24"/>
          <w:szCs w:val="24"/>
        </w:rPr>
      </w:pPr>
    </w:p>
    <w:p w14:paraId="5B149A3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def init_</w:t>
      </w:r>
      <w:proofErr w:type="gramStart"/>
      <w:r w:rsidRPr="00000306">
        <w:rPr>
          <w:rFonts w:ascii="Times New Roman" w:hAnsi="Times New Roman" w:cs="Times New Roman"/>
          <w:sz w:val="24"/>
          <w:szCs w:val="24"/>
        </w:rPr>
        <w:t>db(</w:t>
      </w:r>
      <w:proofErr w:type="gramEnd"/>
      <w:r w:rsidRPr="00000306">
        <w:rPr>
          <w:rFonts w:ascii="Times New Roman" w:hAnsi="Times New Roman" w:cs="Times New Roman"/>
          <w:sz w:val="24"/>
          <w:szCs w:val="24"/>
        </w:rPr>
        <w:t>):</w:t>
      </w:r>
    </w:p>
    <w:p w14:paraId="406E139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from app.</w:t>
      </w:r>
      <w:proofErr w:type="gramStart"/>
      <w:r w:rsidRPr="00000306">
        <w:rPr>
          <w:rFonts w:ascii="Times New Roman" w:hAnsi="Times New Roman" w:cs="Times New Roman"/>
          <w:sz w:val="24"/>
          <w:szCs w:val="24"/>
        </w:rPr>
        <w:t>db.models</w:t>
      </w:r>
      <w:proofErr w:type="gramEnd"/>
      <w:r w:rsidRPr="00000306">
        <w:rPr>
          <w:rFonts w:ascii="Times New Roman" w:hAnsi="Times New Roman" w:cs="Times New Roman"/>
          <w:sz w:val="24"/>
          <w:szCs w:val="24"/>
        </w:rPr>
        <w:t xml:space="preserve"> import RecognitionHistory</w:t>
      </w:r>
    </w:p>
    <w:p w14:paraId="59F2643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Base.metadata.create</w:t>
      </w:r>
      <w:proofErr w:type="gramEnd"/>
      <w:r w:rsidRPr="00000306">
        <w:rPr>
          <w:rFonts w:ascii="Times New Roman" w:hAnsi="Times New Roman" w:cs="Times New Roman"/>
          <w:sz w:val="24"/>
          <w:szCs w:val="24"/>
        </w:rPr>
        <w:t>_all(bind=engine)</w:t>
      </w:r>
    </w:p>
    <w:p w14:paraId="42FC76F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print("[OK] Database tables created successfully")</w:t>
      </w:r>
    </w:p>
    <w:p w14:paraId="6A6BBBE9"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t>models.py (Database Models)</w:t>
      </w:r>
    </w:p>
    <w:p w14:paraId="4214DAF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w:t>
      </w:r>
    </w:p>
    <w:p w14:paraId="35214991"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VatteluttuX - Database Models</w:t>
      </w:r>
    </w:p>
    <w:p w14:paraId="5910019D"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SQLAlchemy models representing the database tables.</w:t>
      </w:r>
    </w:p>
    <w:p w14:paraId="561AB7E1"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w:t>
      </w:r>
    </w:p>
    <w:p w14:paraId="5A0D1664"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from datetime import datetime</w:t>
      </w:r>
    </w:p>
    <w:p w14:paraId="4320EA7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from sqlalchemy import Column, Integer, String, Text, Float, DateTime</w:t>
      </w:r>
    </w:p>
    <w:p w14:paraId="60D0E0C1"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from app.</w:t>
      </w:r>
      <w:proofErr w:type="gramStart"/>
      <w:r w:rsidRPr="00000306">
        <w:rPr>
          <w:rFonts w:ascii="Times New Roman" w:hAnsi="Times New Roman" w:cs="Times New Roman"/>
          <w:sz w:val="24"/>
          <w:szCs w:val="24"/>
        </w:rPr>
        <w:t>db.database</w:t>
      </w:r>
      <w:proofErr w:type="gramEnd"/>
      <w:r w:rsidRPr="00000306">
        <w:rPr>
          <w:rFonts w:ascii="Times New Roman" w:hAnsi="Times New Roman" w:cs="Times New Roman"/>
          <w:sz w:val="24"/>
          <w:szCs w:val="24"/>
        </w:rPr>
        <w:t xml:space="preserve"> import Base</w:t>
      </w:r>
    </w:p>
    <w:p w14:paraId="484B250E" w14:textId="77777777" w:rsidR="00426810" w:rsidRPr="00000306" w:rsidRDefault="00426810" w:rsidP="00A402A5">
      <w:pPr>
        <w:pStyle w:val="CodeBlock"/>
        <w:jc w:val="both"/>
        <w:rPr>
          <w:rFonts w:ascii="Times New Roman" w:hAnsi="Times New Roman" w:cs="Times New Roman"/>
          <w:sz w:val="24"/>
          <w:szCs w:val="24"/>
        </w:rPr>
      </w:pPr>
    </w:p>
    <w:p w14:paraId="05D954D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class </w:t>
      </w:r>
      <w:proofErr w:type="gramStart"/>
      <w:r w:rsidRPr="00000306">
        <w:rPr>
          <w:rFonts w:ascii="Times New Roman" w:hAnsi="Times New Roman" w:cs="Times New Roman"/>
          <w:sz w:val="24"/>
          <w:szCs w:val="24"/>
        </w:rPr>
        <w:t>RecognitionHistory(</w:t>
      </w:r>
      <w:proofErr w:type="gramEnd"/>
      <w:r w:rsidRPr="00000306">
        <w:rPr>
          <w:rFonts w:ascii="Times New Roman" w:hAnsi="Times New Roman" w:cs="Times New Roman"/>
          <w:sz w:val="24"/>
          <w:szCs w:val="24"/>
        </w:rPr>
        <w:t>Base):</w:t>
      </w:r>
    </w:p>
    <w:p w14:paraId="7D9986C3"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lastRenderedPageBreak/>
        <w:t xml:space="preserve">    __tablename__ = "recognition_history"</w:t>
      </w:r>
    </w:p>
    <w:p w14:paraId="05D3D6F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id = </w:t>
      </w:r>
      <w:proofErr w:type="gramStart"/>
      <w:r w:rsidRPr="00000306">
        <w:rPr>
          <w:rFonts w:ascii="Times New Roman" w:hAnsi="Times New Roman" w:cs="Times New Roman"/>
          <w:sz w:val="24"/>
          <w:szCs w:val="24"/>
        </w:rPr>
        <w:t>Column(</w:t>
      </w:r>
      <w:proofErr w:type="gramEnd"/>
      <w:r w:rsidRPr="00000306">
        <w:rPr>
          <w:rFonts w:ascii="Times New Roman" w:hAnsi="Times New Roman" w:cs="Times New Roman"/>
          <w:sz w:val="24"/>
          <w:szCs w:val="24"/>
        </w:rPr>
        <w:t>Integer, primary_key=True, index=True, autoincrement=True)</w:t>
      </w:r>
    </w:p>
    <w:p w14:paraId="2AE95E7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original_filename = </w:t>
      </w:r>
      <w:proofErr w:type="gramStart"/>
      <w:r w:rsidRPr="00000306">
        <w:rPr>
          <w:rFonts w:ascii="Times New Roman" w:hAnsi="Times New Roman" w:cs="Times New Roman"/>
          <w:sz w:val="24"/>
          <w:szCs w:val="24"/>
        </w:rPr>
        <w:t>Column(</w:t>
      </w:r>
      <w:proofErr w:type="gramEnd"/>
      <w:r w:rsidRPr="00000306">
        <w:rPr>
          <w:rFonts w:ascii="Times New Roman" w:hAnsi="Times New Roman" w:cs="Times New Roman"/>
          <w:sz w:val="24"/>
          <w:szCs w:val="24"/>
        </w:rPr>
        <w:t>String(255), nullable=False)</w:t>
      </w:r>
    </w:p>
    <w:p w14:paraId="55DA2504"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recognized_text = </w:t>
      </w:r>
      <w:proofErr w:type="gramStart"/>
      <w:r w:rsidRPr="00000306">
        <w:rPr>
          <w:rFonts w:ascii="Times New Roman" w:hAnsi="Times New Roman" w:cs="Times New Roman"/>
          <w:sz w:val="24"/>
          <w:szCs w:val="24"/>
        </w:rPr>
        <w:t>Column(</w:t>
      </w:r>
      <w:proofErr w:type="gramEnd"/>
      <w:r w:rsidRPr="00000306">
        <w:rPr>
          <w:rFonts w:ascii="Times New Roman" w:hAnsi="Times New Roman" w:cs="Times New Roman"/>
          <w:sz w:val="24"/>
          <w:szCs w:val="24"/>
        </w:rPr>
        <w:t>Text, nullable=False)</w:t>
      </w:r>
    </w:p>
    <w:p w14:paraId="2CCAFB3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modern_text = </w:t>
      </w:r>
      <w:proofErr w:type="gramStart"/>
      <w:r w:rsidRPr="00000306">
        <w:rPr>
          <w:rFonts w:ascii="Times New Roman" w:hAnsi="Times New Roman" w:cs="Times New Roman"/>
          <w:sz w:val="24"/>
          <w:szCs w:val="24"/>
        </w:rPr>
        <w:t>Column(</w:t>
      </w:r>
      <w:proofErr w:type="gramEnd"/>
      <w:r w:rsidRPr="00000306">
        <w:rPr>
          <w:rFonts w:ascii="Times New Roman" w:hAnsi="Times New Roman" w:cs="Times New Roman"/>
          <w:sz w:val="24"/>
          <w:szCs w:val="24"/>
        </w:rPr>
        <w:t>Text, nullable=False)</w:t>
      </w:r>
    </w:p>
    <w:p w14:paraId="02147B5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num_characters = </w:t>
      </w:r>
      <w:proofErr w:type="gramStart"/>
      <w:r w:rsidRPr="00000306">
        <w:rPr>
          <w:rFonts w:ascii="Times New Roman" w:hAnsi="Times New Roman" w:cs="Times New Roman"/>
          <w:sz w:val="24"/>
          <w:szCs w:val="24"/>
        </w:rPr>
        <w:t>Column(</w:t>
      </w:r>
      <w:proofErr w:type="gramEnd"/>
      <w:r w:rsidRPr="00000306">
        <w:rPr>
          <w:rFonts w:ascii="Times New Roman" w:hAnsi="Times New Roman" w:cs="Times New Roman"/>
          <w:sz w:val="24"/>
          <w:szCs w:val="24"/>
        </w:rPr>
        <w:t>Integer, default=0)</w:t>
      </w:r>
    </w:p>
    <w:p w14:paraId="66CCBD4D"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num_words = </w:t>
      </w:r>
      <w:proofErr w:type="gramStart"/>
      <w:r w:rsidRPr="00000306">
        <w:rPr>
          <w:rFonts w:ascii="Times New Roman" w:hAnsi="Times New Roman" w:cs="Times New Roman"/>
          <w:sz w:val="24"/>
          <w:szCs w:val="24"/>
        </w:rPr>
        <w:t>Column(</w:t>
      </w:r>
      <w:proofErr w:type="gramEnd"/>
      <w:r w:rsidRPr="00000306">
        <w:rPr>
          <w:rFonts w:ascii="Times New Roman" w:hAnsi="Times New Roman" w:cs="Times New Roman"/>
          <w:sz w:val="24"/>
          <w:szCs w:val="24"/>
        </w:rPr>
        <w:t>Integer, default=0)</w:t>
      </w:r>
    </w:p>
    <w:p w14:paraId="5787271D"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avg_confidence = </w:t>
      </w:r>
      <w:proofErr w:type="gramStart"/>
      <w:r w:rsidRPr="00000306">
        <w:rPr>
          <w:rFonts w:ascii="Times New Roman" w:hAnsi="Times New Roman" w:cs="Times New Roman"/>
          <w:sz w:val="24"/>
          <w:szCs w:val="24"/>
        </w:rPr>
        <w:t>Column(</w:t>
      </w:r>
      <w:proofErr w:type="gramEnd"/>
      <w:r w:rsidRPr="00000306">
        <w:rPr>
          <w:rFonts w:ascii="Times New Roman" w:hAnsi="Times New Roman" w:cs="Times New Roman"/>
          <w:sz w:val="24"/>
          <w:szCs w:val="24"/>
        </w:rPr>
        <w:t>Float, default=0.0)</w:t>
      </w:r>
    </w:p>
    <w:p w14:paraId="76F462D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traced_image_path = </w:t>
      </w:r>
      <w:proofErr w:type="gramStart"/>
      <w:r w:rsidRPr="00000306">
        <w:rPr>
          <w:rFonts w:ascii="Times New Roman" w:hAnsi="Times New Roman" w:cs="Times New Roman"/>
          <w:sz w:val="24"/>
          <w:szCs w:val="24"/>
        </w:rPr>
        <w:t>Column(</w:t>
      </w:r>
      <w:proofErr w:type="gramEnd"/>
      <w:r w:rsidRPr="00000306">
        <w:rPr>
          <w:rFonts w:ascii="Times New Roman" w:hAnsi="Times New Roman" w:cs="Times New Roman"/>
          <w:sz w:val="24"/>
          <w:szCs w:val="24"/>
        </w:rPr>
        <w:t>String(500), nullable=True)</w:t>
      </w:r>
    </w:p>
    <w:p w14:paraId="1880D41C"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created_at = </w:t>
      </w:r>
      <w:proofErr w:type="gramStart"/>
      <w:r w:rsidRPr="00000306">
        <w:rPr>
          <w:rFonts w:ascii="Times New Roman" w:hAnsi="Times New Roman" w:cs="Times New Roman"/>
          <w:sz w:val="24"/>
          <w:szCs w:val="24"/>
        </w:rPr>
        <w:t>Column(</w:t>
      </w:r>
      <w:proofErr w:type="gramEnd"/>
      <w:r w:rsidRPr="00000306">
        <w:rPr>
          <w:rFonts w:ascii="Times New Roman" w:hAnsi="Times New Roman" w:cs="Times New Roman"/>
          <w:sz w:val="24"/>
          <w:szCs w:val="24"/>
        </w:rPr>
        <w:t>DateTime, default=datetime.utcnow, nullable=False)</w:t>
      </w:r>
    </w:p>
    <w:p w14:paraId="2155EF58"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t>crud.py (CRUD Operations)</w:t>
      </w:r>
    </w:p>
    <w:p w14:paraId="78CBCD2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w:t>
      </w:r>
    </w:p>
    <w:p w14:paraId="3D89FDE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VatteluttuX - CRUD Operations</w:t>
      </w:r>
    </w:p>
    <w:p w14:paraId="71DE4B53"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Create, Read, Update, Delete operations for the database.</w:t>
      </w:r>
    </w:p>
    <w:p w14:paraId="77FCA922"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w:t>
      </w:r>
    </w:p>
    <w:p w14:paraId="32F1727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from sqlalchemy.orm import Session</w:t>
      </w:r>
    </w:p>
    <w:p w14:paraId="73C11578"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from app.</w:t>
      </w:r>
      <w:proofErr w:type="gramStart"/>
      <w:r w:rsidRPr="00000306">
        <w:rPr>
          <w:rFonts w:ascii="Times New Roman" w:hAnsi="Times New Roman" w:cs="Times New Roman"/>
          <w:sz w:val="24"/>
          <w:szCs w:val="24"/>
        </w:rPr>
        <w:t>db.models</w:t>
      </w:r>
      <w:proofErr w:type="gramEnd"/>
      <w:r w:rsidRPr="00000306">
        <w:rPr>
          <w:rFonts w:ascii="Times New Roman" w:hAnsi="Times New Roman" w:cs="Times New Roman"/>
          <w:sz w:val="24"/>
          <w:szCs w:val="24"/>
        </w:rPr>
        <w:t xml:space="preserve"> import RecognitionHistory</w:t>
      </w:r>
    </w:p>
    <w:p w14:paraId="51619F6B" w14:textId="77777777" w:rsidR="00426810" w:rsidRPr="00000306" w:rsidRDefault="00426810" w:rsidP="00A402A5">
      <w:pPr>
        <w:pStyle w:val="CodeBlock"/>
        <w:jc w:val="both"/>
        <w:rPr>
          <w:rFonts w:ascii="Times New Roman" w:hAnsi="Times New Roman" w:cs="Times New Roman"/>
          <w:sz w:val="24"/>
          <w:szCs w:val="24"/>
        </w:rPr>
      </w:pPr>
    </w:p>
    <w:p w14:paraId="292DAB68"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def save_</w:t>
      </w:r>
      <w:proofErr w:type="gramStart"/>
      <w:r w:rsidRPr="00000306">
        <w:rPr>
          <w:rFonts w:ascii="Times New Roman" w:hAnsi="Times New Roman" w:cs="Times New Roman"/>
          <w:sz w:val="24"/>
          <w:szCs w:val="24"/>
        </w:rPr>
        <w:t>recognition(</w:t>
      </w:r>
      <w:proofErr w:type="gramEnd"/>
      <w:r w:rsidRPr="00000306">
        <w:rPr>
          <w:rFonts w:ascii="Times New Roman" w:hAnsi="Times New Roman" w:cs="Times New Roman"/>
          <w:sz w:val="24"/>
          <w:szCs w:val="24"/>
        </w:rPr>
        <w:t>db, original_filename, recognized_text, modern_text,</w:t>
      </w:r>
    </w:p>
    <w:p w14:paraId="58157EF6"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num_characters=0, num_words=0, avg_confidence=0.0, traced_image_path=None):</w:t>
      </w:r>
    </w:p>
    <w:p w14:paraId="4BB47676"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record = </w:t>
      </w:r>
      <w:proofErr w:type="gramStart"/>
      <w:r w:rsidRPr="00000306">
        <w:rPr>
          <w:rFonts w:ascii="Times New Roman" w:hAnsi="Times New Roman" w:cs="Times New Roman"/>
          <w:sz w:val="24"/>
          <w:szCs w:val="24"/>
        </w:rPr>
        <w:t>RecognitionHistory(</w:t>
      </w:r>
      <w:proofErr w:type="gramEnd"/>
    </w:p>
    <w:p w14:paraId="6531779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original_filename=original_filename, recognized_text=recognized_text,</w:t>
      </w:r>
    </w:p>
    <w:p w14:paraId="35C4C254"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modern_text=modern_text, num_characters=num_characters,</w:t>
      </w:r>
    </w:p>
    <w:p w14:paraId="585FE363"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num_words=num_words, avg_confidence=avg_confidence,</w:t>
      </w:r>
    </w:p>
    <w:p w14:paraId="71A322C1"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traced_image_path=traced_image_path,</w:t>
      </w:r>
    </w:p>
    <w:p w14:paraId="1A79457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
    <w:p w14:paraId="396BC48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db.add(record)</w:t>
      </w:r>
    </w:p>
    <w:p w14:paraId="765F02AC"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db.commit</w:t>
      </w:r>
      <w:proofErr w:type="gramEnd"/>
      <w:r w:rsidRPr="00000306">
        <w:rPr>
          <w:rFonts w:ascii="Times New Roman" w:hAnsi="Times New Roman" w:cs="Times New Roman"/>
          <w:sz w:val="24"/>
          <w:szCs w:val="24"/>
        </w:rPr>
        <w:t>()</w:t>
      </w:r>
    </w:p>
    <w:p w14:paraId="35F670F4"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db.refresh</w:t>
      </w:r>
      <w:proofErr w:type="gramEnd"/>
      <w:r w:rsidRPr="00000306">
        <w:rPr>
          <w:rFonts w:ascii="Times New Roman" w:hAnsi="Times New Roman" w:cs="Times New Roman"/>
          <w:sz w:val="24"/>
          <w:szCs w:val="24"/>
        </w:rPr>
        <w:t>(record)</w:t>
      </w:r>
    </w:p>
    <w:p w14:paraId="4A580CD8"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return record</w:t>
      </w:r>
    </w:p>
    <w:p w14:paraId="2EF189E5" w14:textId="77777777" w:rsidR="00426810" w:rsidRPr="00000306" w:rsidRDefault="00426810" w:rsidP="00A402A5">
      <w:pPr>
        <w:pStyle w:val="CodeBlock"/>
        <w:jc w:val="both"/>
        <w:rPr>
          <w:rFonts w:ascii="Times New Roman" w:hAnsi="Times New Roman" w:cs="Times New Roman"/>
          <w:sz w:val="24"/>
          <w:szCs w:val="24"/>
        </w:rPr>
      </w:pPr>
    </w:p>
    <w:p w14:paraId="0343DE5A"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def get_recognition_</w:t>
      </w:r>
      <w:proofErr w:type="gramStart"/>
      <w:r w:rsidRPr="00000306">
        <w:rPr>
          <w:rFonts w:ascii="Times New Roman" w:hAnsi="Times New Roman" w:cs="Times New Roman"/>
          <w:sz w:val="24"/>
          <w:szCs w:val="24"/>
        </w:rPr>
        <w:t>history(</w:t>
      </w:r>
      <w:proofErr w:type="gramEnd"/>
      <w:r w:rsidRPr="00000306">
        <w:rPr>
          <w:rFonts w:ascii="Times New Roman" w:hAnsi="Times New Roman" w:cs="Times New Roman"/>
          <w:sz w:val="24"/>
          <w:szCs w:val="24"/>
        </w:rPr>
        <w:t>db, skip=0, limit=50):</w:t>
      </w:r>
    </w:p>
    <w:p w14:paraId="5DB5D31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return </w:t>
      </w:r>
      <w:proofErr w:type="gramStart"/>
      <w:r w:rsidRPr="00000306">
        <w:rPr>
          <w:rFonts w:ascii="Times New Roman" w:hAnsi="Times New Roman" w:cs="Times New Roman"/>
          <w:sz w:val="24"/>
          <w:szCs w:val="24"/>
        </w:rPr>
        <w:t>db.query</w:t>
      </w:r>
      <w:proofErr w:type="gramEnd"/>
      <w:r w:rsidRPr="00000306">
        <w:rPr>
          <w:rFonts w:ascii="Times New Roman" w:hAnsi="Times New Roman" w:cs="Times New Roman"/>
          <w:sz w:val="24"/>
          <w:szCs w:val="24"/>
        </w:rPr>
        <w:t>(RecognitionHistory).order_by(</w:t>
      </w:r>
    </w:p>
    <w:p w14:paraId="23704CF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RecognitionHistory.created_</w:t>
      </w:r>
      <w:proofErr w:type="gramStart"/>
      <w:r w:rsidRPr="00000306">
        <w:rPr>
          <w:rFonts w:ascii="Times New Roman" w:hAnsi="Times New Roman" w:cs="Times New Roman"/>
          <w:sz w:val="24"/>
          <w:szCs w:val="24"/>
        </w:rPr>
        <w:t>at.desc</w:t>
      </w:r>
      <w:proofErr w:type="gramEnd"/>
      <w:r w:rsidRPr="00000306">
        <w:rPr>
          <w:rFonts w:ascii="Times New Roman" w:hAnsi="Times New Roman" w:cs="Times New Roman"/>
          <w:sz w:val="24"/>
          <w:szCs w:val="24"/>
        </w:rPr>
        <w:t>()).offset(skip).limit(limit).all()</w:t>
      </w:r>
    </w:p>
    <w:p w14:paraId="264552E9" w14:textId="77777777" w:rsidR="00426810" w:rsidRPr="00000306" w:rsidRDefault="00426810" w:rsidP="00A402A5">
      <w:pPr>
        <w:pStyle w:val="CodeBlock"/>
        <w:jc w:val="both"/>
        <w:rPr>
          <w:rFonts w:ascii="Times New Roman" w:hAnsi="Times New Roman" w:cs="Times New Roman"/>
          <w:sz w:val="24"/>
          <w:szCs w:val="24"/>
        </w:rPr>
      </w:pPr>
    </w:p>
    <w:p w14:paraId="4C8A6A71"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def delete_</w:t>
      </w:r>
      <w:proofErr w:type="gramStart"/>
      <w:r w:rsidRPr="00000306">
        <w:rPr>
          <w:rFonts w:ascii="Times New Roman" w:hAnsi="Times New Roman" w:cs="Times New Roman"/>
          <w:sz w:val="24"/>
          <w:szCs w:val="24"/>
        </w:rPr>
        <w:t>recognition(</w:t>
      </w:r>
      <w:proofErr w:type="gramEnd"/>
      <w:r w:rsidRPr="00000306">
        <w:rPr>
          <w:rFonts w:ascii="Times New Roman" w:hAnsi="Times New Roman" w:cs="Times New Roman"/>
          <w:sz w:val="24"/>
          <w:szCs w:val="24"/>
        </w:rPr>
        <w:t>db, record_id):</w:t>
      </w:r>
    </w:p>
    <w:p w14:paraId="75225AEC"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record = </w:t>
      </w:r>
      <w:proofErr w:type="gramStart"/>
      <w:r w:rsidRPr="00000306">
        <w:rPr>
          <w:rFonts w:ascii="Times New Roman" w:hAnsi="Times New Roman" w:cs="Times New Roman"/>
          <w:sz w:val="24"/>
          <w:szCs w:val="24"/>
        </w:rPr>
        <w:t>db.query</w:t>
      </w:r>
      <w:proofErr w:type="gramEnd"/>
      <w:r w:rsidRPr="00000306">
        <w:rPr>
          <w:rFonts w:ascii="Times New Roman" w:hAnsi="Times New Roman" w:cs="Times New Roman"/>
          <w:sz w:val="24"/>
          <w:szCs w:val="24"/>
        </w:rPr>
        <w:t>(RecognitionHistory).filter(RecognitionHistory.id == record_id).first()</w:t>
      </w:r>
    </w:p>
    <w:p w14:paraId="420702D3"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if record:</w:t>
      </w:r>
    </w:p>
    <w:p w14:paraId="2204327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db.delete</w:t>
      </w:r>
      <w:proofErr w:type="gramEnd"/>
      <w:r w:rsidRPr="00000306">
        <w:rPr>
          <w:rFonts w:ascii="Times New Roman" w:hAnsi="Times New Roman" w:cs="Times New Roman"/>
          <w:sz w:val="24"/>
          <w:szCs w:val="24"/>
        </w:rPr>
        <w:t>(record)</w:t>
      </w:r>
    </w:p>
    <w:p w14:paraId="1611DD73"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db.commit</w:t>
      </w:r>
      <w:proofErr w:type="gramEnd"/>
      <w:r w:rsidRPr="00000306">
        <w:rPr>
          <w:rFonts w:ascii="Times New Roman" w:hAnsi="Times New Roman" w:cs="Times New Roman"/>
          <w:sz w:val="24"/>
          <w:szCs w:val="24"/>
        </w:rPr>
        <w:t>()</w:t>
      </w:r>
    </w:p>
    <w:p w14:paraId="466937C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return True</w:t>
      </w:r>
    </w:p>
    <w:p w14:paraId="4D8EA81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return False</w:t>
      </w:r>
    </w:p>
    <w:p w14:paraId="74D23990"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lastRenderedPageBreak/>
        <w:t>UploadPanel.tsx (React Upload Component)</w:t>
      </w:r>
    </w:p>
    <w:p w14:paraId="3FF73BA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w:t>
      </w:r>
    </w:p>
    <w:p w14:paraId="0AB856B4"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VatteluttuX - Upload Panel Component</w:t>
      </w:r>
    </w:p>
    <w:p w14:paraId="5CE2F37B"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Drag-and-drop file upload with preview.</w:t>
      </w:r>
    </w:p>
    <w:p w14:paraId="09A3A974"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
    <w:p w14:paraId="66A86C9A"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import </w:t>
      </w:r>
      <w:proofErr w:type="gramStart"/>
      <w:r w:rsidRPr="00000306">
        <w:rPr>
          <w:rFonts w:ascii="Times New Roman" w:hAnsi="Times New Roman" w:cs="Times New Roman"/>
          <w:sz w:val="24"/>
          <w:szCs w:val="24"/>
        </w:rPr>
        <w:t>{ useCallback</w:t>
      </w:r>
      <w:proofErr w:type="gramEnd"/>
      <w:r w:rsidRPr="00000306">
        <w:rPr>
          <w:rFonts w:ascii="Times New Roman" w:hAnsi="Times New Roman" w:cs="Times New Roman"/>
          <w:sz w:val="24"/>
          <w:szCs w:val="24"/>
        </w:rPr>
        <w:t>, useState, useRef } from 'react';</w:t>
      </w:r>
    </w:p>
    <w:p w14:paraId="665B4941"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import './UploadPanel.css';</w:t>
      </w:r>
    </w:p>
    <w:p w14:paraId="57161F60" w14:textId="77777777" w:rsidR="00426810" w:rsidRPr="00000306" w:rsidRDefault="00426810" w:rsidP="00A402A5">
      <w:pPr>
        <w:pStyle w:val="CodeBlock"/>
        <w:jc w:val="both"/>
        <w:rPr>
          <w:rFonts w:ascii="Times New Roman" w:hAnsi="Times New Roman" w:cs="Times New Roman"/>
          <w:sz w:val="24"/>
          <w:szCs w:val="24"/>
        </w:rPr>
      </w:pPr>
    </w:p>
    <w:p w14:paraId="06BE7AC6"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interface UploadPanelProps {</w:t>
      </w:r>
    </w:p>
    <w:p w14:paraId="5478A9B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onFileSelect: (file: File) =&gt; void;</w:t>
      </w:r>
    </w:p>
    <w:p w14:paraId="3412A1C6"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selectedFile: File | null;</w:t>
      </w:r>
    </w:p>
    <w:p w14:paraId="49D504CB"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isLoading: boolean;</w:t>
      </w:r>
    </w:p>
    <w:p w14:paraId="0C25ADC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w:t>
      </w:r>
    </w:p>
    <w:p w14:paraId="1C87559A" w14:textId="77777777" w:rsidR="00426810" w:rsidRPr="00000306" w:rsidRDefault="00426810" w:rsidP="00A402A5">
      <w:pPr>
        <w:pStyle w:val="CodeBlock"/>
        <w:jc w:val="both"/>
        <w:rPr>
          <w:rFonts w:ascii="Times New Roman" w:hAnsi="Times New Roman" w:cs="Times New Roman"/>
          <w:sz w:val="24"/>
          <w:szCs w:val="24"/>
        </w:rPr>
      </w:pPr>
    </w:p>
    <w:p w14:paraId="0EEBA6ED"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export function </w:t>
      </w:r>
      <w:proofErr w:type="gramStart"/>
      <w:r w:rsidRPr="00000306">
        <w:rPr>
          <w:rFonts w:ascii="Times New Roman" w:hAnsi="Times New Roman" w:cs="Times New Roman"/>
          <w:sz w:val="24"/>
          <w:szCs w:val="24"/>
        </w:rPr>
        <w:t>UploadPanel(</w:t>
      </w:r>
      <w:proofErr w:type="gramEnd"/>
      <w:r w:rsidRPr="00000306">
        <w:rPr>
          <w:rFonts w:ascii="Times New Roman" w:hAnsi="Times New Roman" w:cs="Times New Roman"/>
          <w:sz w:val="24"/>
          <w:szCs w:val="24"/>
        </w:rPr>
        <w:t>{ onFileSelect, selectedFile, isLoading }: UploadPanelProps) {</w:t>
      </w:r>
    </w:p>
    <w:p w14:paraId="016F8B7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const [isDragging, setIsDragging] = useState(false);</w:t>
      </w:r>
    </w:p>
    <w:p w14:paraId="2F473FDC"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const [preview, setPreview] = useState&lt;string | null&gt;(null);</w:t>
      </w:r>
    </w:p>
    <w:p w14:paraId="5B69A1A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const fileInputRef = useRef&lt;HTMLInputElement&gt;(null);</w:t>
      </w:r>
    </w:p>
    <w:p w14:paraId="7E6B7AFD" w14:textId="77777777" w:rsidR="00426810" w:rsidRPr="00000306" w:rsidRDefault="00426810" w:rsidP="00A402A5">
      <w:pPr>
        <w:pStyle w:val="CodeBlock"/>
        <w:jc w:val="both"/>
        <w:rPr>
          <w:rFonts w:ascii="Times New Roman" w:hAnsi="Times New Roman" w:cs="Times New Roman"/>
          <w:sz w:val="24"/>
          <w:szCs w:val="24"/>
        </w:rPr>
      </w:pPr>
    </w:p>
    <w:p w14:paraId="7C5A330B"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const handleFile = </w:t>
      </w:r>
      <w:proofErr w:type="gramStart"/>
      <w:r w:rsidRPr="00000306">
        <w:rPr>
          <w:rFonts w:ascii="Times New Roman" w:hAnsi="Times New Roman" w:cs="Times New Roman"/>
          <w:sz w:val="24"/>
          <w:szCs w:val="24"/>
        </w:rPr>
        <w:t>useCallback(</w:t>
      </w:r>
      <w:proofErr w:type="gramEnd"/>
      <w:r w:rsidRPr="00000306">
        <w:rPr>
          <w:rFonts w:ascii="Times New Roman" w:hAnsi="Times New Roman" w:cs="Times New Roman"/>
          <w:sz w:val="24"/>
          <w:szCs w:val="24"/>
        </w:rPr>
        <w:t>(file: File) =&gt; {</w:t>
      </w:r>
    </w:p>
    <w:p w14:paraId="2B652602"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if </w:t>
      </w:r>
      <w:proofErr w:type="gramStart"/>
      <w:r w:rsidRPr="00000306">
        <w:rPr>
          <w:rFonts w:ascii="Times New Roman" w:hAnsi="Times New Roman" w:cs="Times New Roman"/>
          <w:sz w:val="24"/>
          <w:szCs w:val="24"/>
        </w:rPr>
        <w:t>(!file</w:t>
      </w:r>
      <w:proofErr w:type="gramEnd"/>
      <w:r w:rsidRPr="00000306">
        <w:rPr>
          <w:rFonts w:ascii="Times New Roman" w:hAnsi="Times New Roman" w:cs="Times New Roman"/>
          <w:sz w:val="24"/>
          <w:szCs w:val="24"/>
        </w:rPr>
        <w:t>.type.startsWith('image/')) {</w:t>
      </w:r>
    </w:p>
    <w:p w14:paraId="626FDBB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alert(</w:t>
      </w:r>
      <w:proofErr w:type="gramEnd"/>
      <w:r w:rsidRPr="00000306">
        <w:rPr>
          <w:rFonts w:ascii="Times New Roman" w:hAnsi="Times New Roman" w:cs="Times New Roman"/>
          <w:sz w:val="24"/>
          <w:szCs w:val="24"/>
        </w:rPr>
        <w:t>'Please upload an image file (PNG, JPG, etc.)');</w:t>
      </w:r>
    </w:p>
    <w:p w14:paraId="784BDB48"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return;</w:t>
      </w:r>
    </w:p>
    <w:p w14:paraId="11284C06"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
    <w:p w14:paraId="51F9473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const reader = new </w:t>
      </w:r>
      <w:proofErr w:type="gramStart"/>
      <w:r w:rsidRPr="00000306">
        <w:rPr>
          <w:rFonts w:ascii="Times New Roman" w:hAnsi="Times New Roman" w:cs="Times New Roman"/>
          <w:sz w:val="24"/>
          <w:szCs w:val="24"/>
        </w:rPr>
        <w:t>FileReader(</w:t>
      </w:r>
      <w:proofErr w:type="gramEnd"/>
      <w:r w:rsidRPr="00000306">
        <w:rPr>
          <w:rFonts w:ascii="Times New Roman" w:hAnsi="Times New Roman" w:cs="Times New Roman"/>
          <w:sz w:val="24"/>
          <w:szCs w:val="24"/>
        </w:rPr>
        <w:t>);</w:t>
      </w:r>
    </w:p>
    <w:p w14:paraId="632CE17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reader.onload</w:t>
      </w:r>
      <w:proofErr w:type="gramEnd"/>
      <w:r w:rsidRPr="00000306">
        <w:rPr>
          <w:rFonts w:ascii="Times New Roman" w:hAnsi="Times New Roman" w:cs="Times New Roman"/>
          <w:sz w:val="24"/>
          <w:szCs w:val="24"/>
        </w:rPr>
        <w:t xml:space="preserve"> = (e) =&gt; { setPreview(e.target?.result as string); };</w:t>
      </w:r>
    </w:p>
    <w:p w14:paraId="4BD18032"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reader.readAsDataURL</w:t>
      </w:r>
      <w:proofErr w:type="gramEnd"/>
      <w:r w:rsidRPr="00000306">
        <w:rPr>
          <w:rFonts w:ascii="Times New Roman" w:hAnsi="Times New Roman" w:cs="Times New Roman"/>
          <w:sz w:val="24"/>
          <w:szCs w:val="24"/>
        </w:rPr>
        <w:t>(file);</w:t>
      </w:r>
    </w:p>
    <w:p w14:paraId="3F2FD754"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onFileSelect(file);</w:t>
      </w:r>
    </w:p>
    <w:p w14:paraId="29649133"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[onFileSelect]);</w:t>
      </w:r>
    </w:p>
    <w:p w14:paraId="122329A5" w14:textId="77777777" w:rsidR="00426810" w:rsidRPr="00000306" w:rsidRDefault="00426810" w:rsidP="00A402A5">
      <w:pPr>
        <w:pStyle w:val="CodeBlock"/>
        <w:jc w:val="both"/>
        <w:rPr>
          <w:rFonts w:ascii="Times New Roman" w:hAnsi="Times New Roman" w:cs="Times New Roman"/>
          <w:sz w:val="24"/>
          <w:szCs w:val="24"/>
        </w:rPr>
      </w:pPr>
    </w:p>
    <w:p w14:paraId="6A0169CB"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const handleDrop = </w:t>
      </w:r>
      <w:proofErr w:type="gramStart"/>
      <w:r w:rsidRPr="00000306">
        <w:rPr>
          <w:rFonts w:ascii="Times New Roman" w:hAnsi="Times New Roman" w:cs="Times New Roman"/>
          <w:sz w:val="24"/>
          <w:szCs w:val="24"/>
        </w:rPr>
        <w:t>useCallback(</w:t>
      </w:r>
      <w:proofErr w:type="gramEnd"/>
      <w:r w:rsidRPr="00000306">
        <w:rPr>
          <w:rFonts w:ascii="Times New Roman" w:hAnsi="Times New Roman" w:cs="Times New Roman"/>
          <w:sz w:val="24"/>
          <w:szCs w:val="24"/>
        </w:rPr>
        <w:t>(e: React.DragEvent) =&gt; {</w:t>
      </w:r>
    </w:p>
    <w:p w14:paraId="53447C31"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e.preventDefault</w:t>
      </w:r>
      <w:proofErr w:type="gramEnd"/>
      <w:r w:rsidRPr="00000306">
        <w:rPr>
          <w:rFonts w:ascii="Times New Roman" w:hAnsi="Times New Roman" w:cs="Times New Roman"/>
          <w:sz w:val="24"/>
          <w:szCs w:val="24"/>
        </w:rPr>
        <w:t>();</w:t>
      </w:r>
    </w:p>
    <w:p w14:paraId="055D4FC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setIsDragging(false);</w:t>
      </w:r>
    </w:p>
    <w:p w14:paraId="67CA2EF3"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if (</w:t>
      </w:r>
      <w:proofErr w:type="gramStart"/>
      <w:r w:rsidRPr="00000306">
        <w:rPr>
          <w:rFonts w:ascii="Times New Roman" w:hAnsi="Times New Roman" w:cs="Times New Roman"/>
          <w:sz w:val="24"/>
          <w:szCs w:val="24"/>
        </w:rPr>
        <w:t>e.dataTransfer.files</w:t>
      </w:r>
      <w:proofErr w:type="gramEnd"/>
      <w:r w:rsidRPr="00000306">
        <w:rPr>
          <w:rFonts w:ascii="Times New Roman" w:hAnsi="Times New Roman" w:cs="Times New Roman"/>
          <w:sz w:val="24"/>
          <w:szCs w:val="24"/>
        </w:rPr>
        <w:t>.length &gt; 0) { handleFile(e.dataTransfer.files[0]); }</w:t>
      </w:r>
    </w:p>
    <w:p w14:paraId="5278202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[handleFile]);</w:t>
      </w:r>
    </w:p>
    <w:p w14:paraId="657760DF" w14:textId="77777777" w:rsidR="00426810" w:rsidRPr="00000306" w:rsidRDefault="00426810" w:rsidP="00A402A5">
      <w:pPr>
        <w:pStyle w:val="CodeBlock"/>
        <w:jc w:val="both"/>
        <w:rPr>
          <w:rFonts w:ascii="Times New Roman" w:hAnsi="Times New Roman" w:cs="Times New Roman"/>
          <w:sz w:val="24"/>
          <w:szCs w:val="24"/>
        </w:rPr>
      </w:pPr>
    </w:p>
    <w:p w14:paraId="2FCC34E3"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return (</w:t>
      </w:r>
    </w:p>
    <w:p w14:paraId="4815B531"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&lt;div className="upload-panel"&gt;</w:t>
      </w:r>
    </w:p>
    <w:p w14:paraId="03D4F2A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&lt;h2&gt;Upload Inscription Image&lt;/h2&gt;</w:t>
      </w:r>
    </w:p>
    <w:p w14:paraId="1B6D4F41"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&lt;div className</w:t>
      </w:r>
      <w:proofErr w:type="gramStart"/>
      <w:r w:rsidRPr="00000306">
        <w:rPr>
          <w:rFonts w:ascii="Times New Roman" w:hAnsi="Times New Roman" w:cs="Times New Roman"/>
          <w:sz w:val="24"/>
          <w:szCs w:val="24"/>
        </w:rPr>
        <w:t>={</w:t>
      </w:r>
      <w:proofErr w:type="gramEnd"/>
      <w:r w:rsidRPr="00000306">
        <w:rPr>
          <w:rFonts w:ascii="Times New Roman" w:hAnsi="Times New Roman" w:cs="Times New Roman"/>
          <w:sz w:val="24"/>
          <w:szCs w:val="24"/>
        </w:rPr>
        <w:t>`drop-zone ${isDragging ? 'dragging</w:t>
      </w:r>
      <w:proofErr w:type="gramStart"/>
      <w:r w:rsidRPr="00000306">
        <w:rPr>
          <w:rFonts w:ascii="Times New Roman" w:hAnsi="Times New Roman" w:cs="Times New Roman"/>
          <w:sz w:val="24"/>
          <w:szCs w:val="24"/>
        </w:rPr>
        <w:t>' :</w:t>
      </w:r>
      <w:proofErr w:type="gramEnd"/>
      <w:r w:rsidRPr="00000306">
        <w:rPr>
          <w:rFonts w:ascii="Times New Roman" w:hAnsi="Times New Roman" w:cs="Times New Roman"/>
          <w:sz w:val="24"/>
          <w:szCs w:val="24"/>
        </w:rPr>
        <w:t xml:space="preserve"> ''}`}</w:t>
      </w:r>
    </w:p>
    <w:p w14:paraId="4B8623A4"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onDrop={handleDrop} onDragOver={(e) =&gt; </w:t>
      </w:r>
      <w:proofErr w:type="gramStart"/>
      <w:r w:rsidRPr="00000306">
        <w:rPr>
          <w:rFonts w:ascii="Times New Roman" w:hAnsi="Times New Roman" w:cs="Times New Roman"/>
          <w:sz w:val="24"/>
          <w:szCs w:val="24"/>
        </w:rPr>
        <w:t>{ e</w:t>
      </w:r>
      <w:proofErr w:type="gramEnd"/>
      <w:r w:rsidRPr="00000306">
        <w:rPr>
          <w:rFonts w:ascii="Times New Roman" w:hAnsi="Times New Roman" w:cs="Times New Roman"/>
          <w:sz w:val="24"/>
          <w:szCs w:val="24"/>
        </w:rPr>
        <w:t>.preventDefault(); setIsDragging(true); }}</w:t>
      </w:r>
    </w:p>
    <w:p w14:paraId="741218CD"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onDragLeave={(e) =&gt; </w:t>
      </w:r>
      <w:proofErr w:type="gramStart"/>
      <w:r w:rsidRPr="00000306">
        <w:rPr>
          <w:rFonts w:ascii="Times New Roman" w:hAnsi="Times New Roman" w:cs="Times New Roman"/>
          <w:sz w:val="24"/>
          <w:szCs w:val="24"/>
        </w:rPr>
        <w:t>{ e</w:t>
      </w:r>
      <w:proofErr w:type="gramEnd"/>
      <w:r w:rsidRPr="00000306">
        <w:rPr>
          <w:rFonts w:ascii="Times New Roman" w:hAnsi="Times New Roman" w:cs="Times New Roman"/>
          <w:sz w:val="24"/>
          <w:szCs w:val="24"/>
        </w:rPr>
        <w:t>.preventDefault(); setIsDragging(false); }}</w:t>
      </w:r>
    </w:p>
    <w:p w14:paraId="754E6296"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onClick</w:t>
      </w:r>
      <w:proofErr w:type="gramStart"/>
      <w:r w:rsidRPr="00000306">
        <w:rPr>
          <w:rFonts w:ascii="Times New Roman" w:hAnsi="Times New Roman" w:cs="Times New Roman"/>
          <w:sz w:val="24"/>
          <w:szCs w:val="24"/>
        </w:rPr>
        <w:t>={</w:t>
      </w:r>
      <w:proofErr w:type="gramEnd"/>
      <w:r w:rsidRPr="00000306">
        <w:rPr>
          <w:rFonts w:ascii="Times New Roman" w:hAnsi="Times New Roman" w:cs="Times New Roman"/>
          <w:sz w:val="24"/>
          <w:szCs w:val="24"/>
        </w:rPr>
        <w:t>() =&gt; fileInputRef.current?.click()}&gt;</w:t>
      </w:r>
    </w:p>
    <w:p w14:paraId="5B2906E8"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&lt;input ref={fileInputRef} type="file" </w:t>
      </w:r>
      <w:proofErr w:type="gramStart"/>
      <w:r w:rsidRPr="00000306">
        <w:rPr>
          <w:rFonts w:ascii="Times New Roman" w:hAnsi="Times New Roman" w:cs="Times New Roman"/>
          <w:sz w:val="24"/>
          <w:szCs w:val="24"/>
        </w:rPr>
        <w:t>accept</w:t>
      </w:r>
      <w:proofErr w:type="gramEnd"/>
      <w:r w:rsidRPr="00000306">
        <w:rPr>
          <w:rFonts w:ascii="Times New Roman" w:hAnsi="Times New Roman" w:cs="Times New Roman"/>
          <w:sz w:val="24"/>
          <w:szCs w:val="24"/>
        </w:rPr>
        <w:t>="image/*"</w:t>
      </w:r>
    </w:p>
    <w:p w14:paraId="4FFADA3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onChange={(e) =&gt; </w:t>
      </w:r>
      <w:proofErr w:type="gramStart"/>
      <w:r w:rsidRPr="00000306">
        <w:rPr>
          <w:rFonts w:ascii="Times New Roman" w:hAnsi="Times New Roman" w:cs="Times New Roman"/>
          <w:sz w:val="24"/>
          <w:szCs w:val="24"/>
        </w:rPr>
        <w:t>e.target</w:t>
      </w:r>
      <w:proofErr w:type="gramEnd"/>
      <w:r w:rsidRPr="00000306">
        <w:rPr>
          <w:rFonts w:ascii="Times New Roman" w:hAnsi="Times New Roman" w:cs="Times New Roman"/>
          <w:sz w:val="24"/>
          <w:szCs w:val="24"/>
        </w:rPr>
        <w:t>.files &amp;&amp; handleFile(e.target.files[0])}</w:t>
      </w:r>
    </w:p>
    <w:p w14:paraId="6591FA9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lastRenderedPageBreak/>
        <w:t xml:space="preserve">                       style</w:t>
      </w:r>
      <w:proofErr w:type="gramStart"/>
      <w:r w:rsidRPr="00000306">
        <w:rPr>
          <w:rFonts w:ascii="Times New Roman" w:hAnsi="Times New Roman" w:cs="Times New Roman"/>
          <w:sz w:val="24"/>
          <w:szCs w:val="24"/>
        </w:rPr>
        <w:t>={</w:t>
      </w:r>
      <w:proofErr w:type="gramEnd"/>
      <w:r w:rsidRPr="00000306">
        <w:rPr>
          <w:rFonts w:ascii="Times New Roman" w:hAnsi="Times New Roman" w:cs="Times New Roman"/>
          <w:sz w:val="24"/>
          <w:szCs w:val="24"/>
        </w:rPr>
        <w:t>{ display: 'none' }} disabled={isLoading} /&gt;</w:t>
      </w:r>
    </w:p>
    <w:p w14:paraId="2C4877A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preview ?</w:t>
      </w:r>
      <w:proofErr w:type="gramEnd"/>
      <w:r w:rsidRPr="00000306">
        <w:rPr>
          <w:rFonts w:ascii="Times New Roman" w:hAnsi="Times New Roman" w:cs="Times New Roman"/>
          <w:sz w:val="24"/>
          <w:szCs w:val="24"/>
        </w:rPr>
        <w:t xml:space="preserve"> (</w:t>
      </w:r>
    </w:p>
    <w:p w14:paraId="73235653"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&lt;div className="preview-container"&gt;</w:t>
      </w:r>
    </w:p>
    <w:p w14:paraId="2DB39661"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&lt;img src={preview} alt="Preview" className="preview-image" /&gt;</w:t>
      </w:r>
    </w:p>
    <w:p w14:paraId="5D9CD43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&lt;span className="file-name"&gt;{</w:t>
      </w:r>
      <w:proofErr w:type="gramStart"/>
      <w:r w:rsidRPr="00000306">
        <w:rPr>
          <w:rFonts w:ascii="Times New Roman" w:hAnsi="Times New Roman" w:cs="Times New Roman"/>
          <w:sz w:val="24"/>
          <w:szCs w:val="24"/>
        </w:rPr>
        <w:t>selectedFile?.name}&lt;</w:t>
      </w:r>
      <w:proofErr w:type="gramEnd"/>
      <w:r w:rsidRPr="00000306">
        <w:rPr>
          <w:rFonts w:ascii="Times New Roman" w:hAnsi="Times New Roman" w:cs="Times New Roman"/>
          <w:sz w:val="24"/>
          <w:szCs w:val="24"/>
        </w:rPr>
        <w:t>/span&gt;</w:t>
      </w:r>
    </w:p>
    <w:p w14:paraId="6485242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&lt;/div&gt;</w:t>
      </w:r>
    </w:p>
    <w:p w14:paraId="62C9E462"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 (</w:t>
      </w:r>
    </w:p>
    <w:p w14:paraId="764B5E1D"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&lt;div className="drop-content"&gt;</w:t>
      </w:r>
    </w:p>
    <w:p w14:paraId="4466688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&lt;div className="drop-icon"&gt;</w:t>
      </w:r>
      <w:r w:rsidRPr="00000306">
        <w:rPr>
          <w:rFonts w:ascii="Segoe UI Emoji" w:hAnsi="Segoe UI Emoji" w:cs="Segoe UI Emoji"/>
          <w:sz w:val="24"/>
          <w:szCs w:val="24"/>
        </w:rPr>
        <w:t>📜</w:t>
      </w:r>
      <w:r w:rsidRPr="00000306">
        <w:rPr>
          <w:rFonts w:ascii="Times New Roman" w:hAnsi="Times New Roman" w:cs="Times New Roman"/>
          <w:sz w:val="24"/>
          <w:szCs w:val="24"/>
        </w:rPr>
        <w:t>&lt;/div&gt;</w:t>
      </w:r>
    </w:p>
    <w:p w14:paraId="27C610B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&lt;p&gt;&lt;strong&gt;Drop your inscription image here&lt;/strong&gt;&lt;br/&gt;or click to browse&lt;/p&gt;</w:t>
      </w:r>
    </w:p>
    <w:p w14:paraId="747B088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&lt;p className="drop-hint"&gt;Supports PNG, JPG, JPEG, BMP&lt;/p&gt;</w:t>
      </w:r>
    </w:p>
    <w:p w14:paraId="2F020B2A"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&lt;/div&gt;</w:t>
      </w:r>
    </w:p>
    <w:p w14:paraId="7C731D0D"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
    <w:p w14:paraId="672E70E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&lt;/div&gt;</w:t>
      </w:r>
    </w:p>
    <w:p w14:paraId="7BAE77C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&lt;/div&gt;</w:t>
      </w:r>
    </w:p>
    <w:p w14:paraId="6F36050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
    <w:p w14:paraId="066BC193"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w:t>
      </w:r>
    </w:p>
    <w:p w14:paraId="6EEDEAC2" w14:textId="77777777" w:rsidR="00426810" w:rsidRPr="00000306" w:rsidRDefault="00000000" w:rsidP="00A402A5">
      <w:pPr>
        <w:pStyle w:val="Heading3"/>
        <w:jc w:val="both"/>
        <w:rPr>
          <w:rFonts w:ascii="Times New Roman" w:hAnsi="Times New Roman" w:cs="Times New Roman"/>
          <w:sz w:val="24"/>
          <w:szCs w:val="24"/>
        </w:rPr>
      </w:pPr>
      <w:r w:rsidRPr="00000306">
        <w:rPr>
          <w:rFonts w:ascii="Times New Roman" w:hAnsi="Times New Roman" w:cs="Times New Roman"/>
          <w:sz w:val="24"/>
          <w:szCs w:val="24"/>
        </w:rPr>
        <w:t>retrain_fast.py (Model Training Script)</w:t>
      </w:r>
    </w:p>
    <w:p w14:paraId="385403D2"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w:t>
      </w:r>
    </w:p>
    <w:p w14:paraId="0A236622"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VatteluttuX - Fast Model Retraining Script (v2)</w:t>
      </w:r>
    </w:p>
    <w:p w14:paraId="0B11EDD6"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Generates minimal synthetic data and trains TinyCNN quickly on CPU.</w:t>
      </w:r>
    </w:p>
    <w:p w14:paraId="49DDE928"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w:t>
      </w:r>
    </w:p>
    <w:p w14:paraId="61468922"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import torch</w:t>
      </w:r>
    </w:p>
    <w:p w14:paraId="6A07C2E1"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import </w:t>
      </w:r>
      <w:proofErr w:type="gramStart"/>
      <w:r w:rsidRPr="00000306">
        <w:rPr>
          <w:rFonts w:ascii="Times New Roman" w:hAnsi="Times New Roman" w:cs="Times New Roman"/>
          <w:sz w:val="24"/>
          <w:szCs w:val="24"/>
        </w:rPr>
        <w:t>torch.nn</w:t>
      </w:r>
      <w:proofErr w:type="gramEnd"/>
      <w:r w:rsidRPr="00000306">
        <w:rPr>
          <w:rFonts w:ascii="Times New Roman" w:hAnsi="Times New Roman" w:cs="Times New Roman"/>
          <w:sz w:val="24"/>
          <w:szCs w:val="24"/>
        </w:rPr>
        <w:t xml:space="preserve"> as nn</w:t>
      </w:r>
    </w:p>
    <w:p w14:paraId="46CC104C"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import </w:t>
      </w:r>
      <w:proofErr w:type="gramStart"/>
      <w:r w:rsidRPr="00000306">
        <w:rPr>
          <w:rFonts w:ascii="Times New Roman" w:hAnsi="Times New Roman" w:cs="Times New Roman"/>
          <w:sz w:val="24"/>
          <w:szCs w:val="24"/>
        </w:rPr>
        <w:t>torch.optim</w:t>
      </w:r>
      <w:proofErr w:type="gramEnd"/>
      <w:r w:rsidRPr="00000306">
        <w:rPr>
          <w:rFonts w:ascii="Times New Roman" w:hAnsi="Times New Roman" w:cs="Times New Roman"/>
          <w:sz w:val="24"/>
          <w:szCs w:val="24"/>
        </w:rPr>
        <w:t xml:space="preserve"> as optim</w:t>
      </w:r>
    </w:p>
    <w:p w14:paraId="1D9A164B"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from </w:t>
      </w:r>
      <w:proofErr w:type="gramStart"/>
      <w:r w:rsidRPr="00000306">
        <w:rPr>
          <w:rFonts w:ascii="Times New Roman" w:hAnsi="Times New Roman" w:cs="Times New Roman"/>
          <w:sz w:val="24"/>
          <w:szCs w:val="24"/>
        </w:rPr>
        <w:t>torch.utils</w:t>
      </w:r>
      <w:proofErr w:type="gramEnd"/>
      <w:r w:rsidRPr="00000306">
        <w:rPr>
          <w:rFonts w:ascii="Times New Roman" w:hAnsi="Times New Roman" w:cs="Times New Roman"/>
          <w:sz w:val="24"/>
          <w:szCs w:val="24"/>
        </w:rPr>
        <w:t>.data import DataLoader, TensorDataset</w:t>
      </w:r>
    </w:p>
    <w:p w14:paraId="3B55F73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from PIL import Image, ImageDraw, ImageFont, ImageFilter, ImageEnhance</w:t>
      </w:r>
    </w:p>
    <w:p w14:paraId="6BF8D243"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import numpy as np, json, time, random</w:t>
      </w:r>
    </w:p>
    <w:p w14:paraId="43A74EC6" w14:textId="77777777" w:rsidR="00426810" w:rsidRPr="00000306" w:rsidRDefault="00426810" w:rsidP="00A402A5">
      <w:pPr>
        <w:pStyle w:val="CodeBlock"/>
        <w:jc w:val="both"/>
        <w:rPr>
          <w:rFonts w:ascii="Times New Roman" w:hAnsi="Times New Roman" w:cs="Times New Roman"/>
          <w:sz w:val="24"/>
          <w:szCs w:val="24"/>
        </w:rPr>
      </w:pPr>
    </w:p>
    <w:p w14:paraId="0485D448"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IMAGE_SIZE = 64</w:t>
      </w:r>
    </w:p>
    <w:p w14:paraId="1D2D732C"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TRAIN_SAMPLES = 80</w:t>
      </w:r>
    </w:p>
    <w:p w14:paraId="73A82E7B"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EPOCHS = 60</w:t>
      </w:r>
    </w:p>
    <w:p w14:paraId="160C1A2D"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BATCH_SIZE = 128</w:t>
      </w:r>
    </w:p>
    <w:p w14:paraId="6954DCA1" w14:textId="77777777" w:rsidR="00426810" w:rsidRPr="00000306" w:rsidRDefault="00426810" w:rsidP="00A402A5">
      <w:pPr>
        <w:pStyle w:val="CodeBlock"/>
        <w:jc w:val="both"/>
        <w:rPr>
          <w:rFonts w:ascii="Times New Roman" w:hAnsi="Times New Roman" w:cs="Times New Roman"/>
          <w:sz w:val="24"/>
          <w:szCs w:val="24"/>
        </w:rPr>
      </w:pPr>
    </w:p>
    <w:p w14:paraId="77A0F3BD"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class TinyCNN(</w:t>
      </w:r>
      <w:proofErr w:type="gramStart"/>
      <w:r w:rsidRPr="00000306">
        <w:rPr>
          <w:rFonts w:ascii="Times New Roman" w:hAnsi="Times New Roman" w:cs="Times New Roman"/>
          <w:sz w:val="24"/>
          <w:szCs w:val="24"/>
        </w:rPr>
        <w:t>nn.Module</w:t>
      </w:r>
      <w:proofErr w:type="gramEnd"/>
      <w:r w:rsidRPr="00000306">
        <w:rPr>
          <w:rFonts w:ascii="Times New Roman" w:hAnsi="Times New Roman" w:cs="Times New Roman"/>
          <w:sz w:val="24"/>
          <w:szCs w:val="24"/>
        </w:rPr>
        <w:t>):</w:t>
      </w:r>
    </w:p>
    <w:p w14:paraId="74B37F0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def __init_</w:t>
      </w:r>
      <w:proofErr w:type="gramStart"/>
      <w:r w:rsidRPr="00000306">
        <w:rPr>
          <w:rFonts w:ascii="Times New Roman" w:hAnsi="Times New Roman" w:cs="Times New Roman"/>
          <w:sz w:val="24"/>
          <w:szCs w:val="24"/>
        </w:rPr>
        <w:t>_(</w:t>
      </w:r>
      <w:proofErr w:type="gramEnd"/>
      <w:r w:rsidRPr="00000306">
        <w:rPr>
          <w:rFonts w:ascii="Times New Roman" w:hAnsi="Times New Roman" w:cs="Times New Roman"/>
          <w:sz w:val="24"/>
          <w:szCs w:val="24"/>
        </w:rPr>
        <w:t>self, num_classes=247, dropout=0.3):</w:t>
      </w:r>
    </w:p>
    <w:p w14:paraId="251D735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super(</w:t>
      </w:r>
      <w:proofErr w:type="gramStart"/>
      <w:r w:rsidRPr="00000306">
        <w:rPr>
          <w:rFonts w:ascii="Times New Roman" w:hAnsi="Times New Roman" w:cs="Times New Roman"/>
          <w:sz w:val="24"/>
          <w:szCs w:val="24"/>
        </w:rPr>
        <w:t>)._</w:t>
      </w:r>
      <w:proofErr w:type="gramEnd"/>
      <w:r w:rsidRPr="00000306">
        <w:rPr>
          <w:rFonts w:ascii="Times New Roman" w:hAnsi="Times New Roman" w:cs="Times New Roman"/>
          <w:sz w:val="24"/>
          <w:szCs w:val="24"/>
        </w:rPr>
        <w:t>_init__()</w:t>
      </w:r>
    </w:p>
    <w:p w14:paraId="75DE4F7B"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self.conv</w:t>
      </w:r>
      <w:proofErr w:type="gramEnd"/>
      <w:r w:rsidRPr="00000306">
        <w:rPr>
          <w:rFonts w:ascii="Times New Roman" w:hAnsi="Times New Roman" w:cs="Times New Roman"/>
          <w:sz w:val="24"/>
          <w:szCs w:val="24"/>
        </w:rPr>
        <w:t>1 = nn.Conv2d(1, 16, 3, padding=1)</w:t>
      </w:r>
    </w:p>
    <w:p w14:paraId="6C9C0616"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self.conv</w:t>
      </w:r>
      <w:proofErr w:type="gramEnd"/>
      <w:r w:rsidRPr="00000306">
        <w:rPr>
          <w:rFonts w:ascii="Times New Roman" w:hAnsi="Times New Roman" w:cs="Times New Roman"/>
          <w:sz w:val="24"/>
          <w:szCs w:val="24"/>
        </w:rPr>
        <w:t>2 = nn.Conv2d(16, 32, 3, padding=1)</w:t>
      </w:r>
    </w:p>
    <w:p w14:paraId="38A2631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self.pool</w:t>
      </w:r>
      <w:proofErr w:type="gramEnd"/>
      <w:r w:rsidRPr="00000306">
        <w:rPr>
          <w:rFonts w:ascii="Times New Roman" w:hAnsi="Times New Roman" w:cs="Times New Roman"/>
          <w:sz w:val="24"/>
          <w:szCs w:val="24"/>
        </w:rPr>
        <w:t xml:space="preserve"> = nn.MaxPool2d(2, 2)</w:t>
      </w:r>
    </w:p>
    <w:p w14:paraId="48C149B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self.conv</w:t>
      </w:r>
      <w:proofErr w:type="gramEnd"/>
      <w:r w:rsidRPr="00000306">
        <w:rPr>
          <w:rFonts w:ascii="Times New Roman" w:hAnsi="Times New Roman" w:cs="Times New Roman"/>
          <w:sz w:val="24"/>
          <w:szCs w:val="24"/>
        </w:rPr>
        <w:t>3 = nn.Conv2d(32, 64, 3, padding=1)</w:t>
      </w:r>
    </w:p>
    <w:p w14:paraId="3A36E1A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self.adaptive</w:t>
      </w:r>
      <w:proofErr w:type="gramEnd"/>
      <w:r w:rsidRPr="00000306">
        <w:rPr>
          <w:rFonts w:ascii="Times New Roman" w:hAnsi="Times New Roman" w:cs="Times New Roman"/>
          <w:sz w:val="24"/>
          <w:szCs w:val="24"/>
        </w:rPr>
        <w:t>_pool = nn.AdaptiveAvgPool2d(4)</w:t>
      </w:r>
    </w:p>
    <w:p w14:paraId="667C9A03"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self.fc1 = </w:t>
      </w:r>
      <w:proofErr w:type="gramStart"/>
      <w:r w:rsidRPr="00000306">
        <w:rPr>
          <w:rFonts w:ascii="Times New Roman" w:hAnsi="Times New Roman" w:cs="Times New Roman"/>
          <w:sz w:val="24"/>
          <w:szCs w:val="24"/>
        </w:rPr>
        <w:t>nn.Linear</w:t>
      </w:r>
      <w:proofErr w:type="gramEnd"/>
      <w:r w:rsidRPr="00000306">
        <w:rPr>
          <w:rFonts w:ascii="Times New Roman" w:hAnsi="Times New Roman" w:cs="Times New Roman"/>
          <w:sz w:val="24"/>
          <w:szCs w:val="24"/>
        </w:rPr>
        <w:t>(64 * 4 * 4, 256)</w:t>
      </w:r>
    </w:p>
    <w:p w14:paraId="552D6212"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self.fc2 = </w:t>
      </w:r>
      <w:proofErr w:type="gramStart"/>
      <w:r w:rsidRPr="00000306">
        <w:rPr>
          <w:rFonts w:ascii="Times New Roman" w:hAnsi="Times New Roman" w:cs="Times New Roman"/>
          <w:sz w:val="24"/>
          <w:szCs w:val="24"/>
        </w:rPr>
        <w:t>nn.Linear</w:t>
      </w:r>
      <w:proofErr w:type="gramEnd"/>
      <w:r w:rsidRPr="00000306">
        <w:rPr>
          <w:rFonts w:ascii="Times New Roman" w:hAnsi="Times New Roman" w:cs="Times New Roman"/>
          <w:sz w:val="24"/>
          <w:szCs w:val="24"/>
        </w:rPr>
        <w:t>(256, num_classes)</w:t>
      </w:r>
    </w:p>
    <w:p w14:paraId="4918257B"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lastRenderedPageBreak/>
        <w:t xml:space="preserve">        </w:t>
      </w:r>
      <w:proofErr w:type="gramStart"/>
      <w:r w:rsidRPr="00000306">
        <w:rPr>
          <w:rFonts w:ascii="Times New Roman" w:hAnsi="Times New Roman" w:cs="Times New Roman"/>
          <w:sz w:val="24"/>
          <w:szCs w:val="24"/>
        </w:rPr>
        <w:t>self.dropout</w:t>
      </w:r>
      <w:proofErr w:type="gramEnd"/>
      <w:r w:rsidRPr="00000306">
        <w:rPr>
          <w:rFonts w:ascii="Times New Roman" w:hAnsi="Times New Roman" w:cs="Times New Roman"/>
          <w:sz w:val="24"/>
          <w:szCs w:val="24"/>
        </w:rPr>
        <w:t xml:space="preserve"> = nn.Dropout(dropout)</w:t>
      </w:r>
    </w:p>
    <w:p w14:paraId="3E62AA76"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self.relu</w:t>
      </w:r>
      <w:proofErr w:type="gramEnd"/>
      <w:r w:rsidRPr="00000306">
        <w:rPr>
          <w:rFonts w:ascii="Times New Roman" w:hAnsi="Times New Roman" w:cs="Times New Roman"/>
          <w:sz w:val="24"/>
          <w:szCs w:val="24"/>
        </w:rPr>
        <w:t xml:space="preserve"> = nn.ReLU()</w:t>
      </w:r>
    </w:p>
    <w:p w14:paraId="6A325558"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def </w:t>
      </w:r>
      <w:proofErr w:type="gramStart"/>
      <w:r w:rsidRPr="00000306">
        <w:rPr>
          <w:rFonts w:ascii="Times New Roman" w:hAnsi="Times New Roman" w:cs="Times New Roman"/>
          <w:sz w:val="24"/>
          <w:szCs w:val="24"/>
        </w:rPr>
        <w:t>forward(</w:t>
      </w:r>
      <w:proofErr w:type="gramEnd"/>
      <w:r w:rsidRPr="00000306">
        <w:rPr>
          <w:rFonts w:ascii="Times New Roman" w:hAnsi="Times New Roman" w:cs="Times New Roman"/>
          <w:sz w:val="24"/>
          <w:szCs w:val="24"/>
        </w:rPr>
        <w:t>self, x):</w:t>
      </w:r>
    </w:p>
    <w:p w14:paraId="2801011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x = </w:t>
      </w:r>
      <w:proofErr w:type="gramStart"/>
      <w:r w:rsidRPr="00000306">
        <w:rPr>
          <w:rFonts w:ascii="Times New Roman" w:hAnsi="Times New Roman" w:cs="Times New Roman"/>
          <w:sz w:val="24"/>
          <w:szCs w:val="24"/>
        </w:rPr>
        <w:t>self.pool</w:t>
      </w:r>
      <w:proofErr w:type="gramEnd"/>
      <w:r w:rsidRPr="00000306">
        <w:rPr>
          <w:rFonts w:ascii="Times New Roman" w:hAnsi="Times New Roman" w:cs="Times New Roman"/>
          <w:sz w:val="24"/>
          <w:szCs w:val="24"/>
        </w:rPr>
        <w:t>(self.relu(self.conv1(x)))</w:t>
      </w:r>
    </w:p>
    <w:p w14:paraId="49929276"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x = </w:t>
      </w:r>
      <w:proofErr w:type="gramStart"/>
      <w:r w:rsidRPr="00000306">
        <w:rPr>
          <w:rFonts w:ascii="Times New Roman" w:hAnsi="Times New Roman" w:cs="Times New Roman"/>
          <w:sz w:val="24"/>
          <w:szCs w:val="24"/>
        </w:rPr>
        <w:t>self.pool</w:t>
      </w:r>
      <w:proofErr w:type="gramEnd"/>
      <w:r w:rsidRPr="00000306">
        <w:rPr>
          <w:rFonts w:ascii="Times New Roman" w:hAnsi="Times New Roman" w:cs="Times New Roman"/>
          <w:sz w:val="24"/>
          <w:szCs w:val="24"/>
        </w:rPr>
        <w:t>(self.relu(self.conv2(x)))</w:t>
      </w:r>
    </w:p>
    <w:p w14:paraId="170995E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x = </w:t>
      </w:r>
      <w:proofErr w:type="gramStart"/>
      <w:r w:rsidRPr="00000306">
        <w:rPr>
          <w:rFonts w:ascii="Times New Roman" w:hAnsi="Times New Roman" w:cs="Times New Roman"/>
          <w:sz w:val="24"/>
          <w:szCs w:val="24"/>
        </w:rPr>
        <w:t>self.relu</w:t>
      </w:r>
      <w:proofErr w:type="gramEnd"/>
      <w:r w:rsidRPr="00000306">
        <w:rPr>
          <w:rFonts w:ascii="Times New Roman" w:hAnsi="Times New Roman" w:cs="Times New Roman"/>
          <w:sz w:val="24"/>
          <w:szCs w:val="24"/>
        </w:rPr>
        <w:t>(self.conv3(x))</w:t>
      </w:r>
    </w:p>
    <w:p w14:paraId="65C995DD"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x = </w:t>
      </w:r>
      <w:proofErr w:type="gramStart"/>
      <w:r w:rsidRPr="00000306">
        <w:rPr>
          <w:rFonts w:ascii="Times New Roman" w:hAnsi="Times New Roman" w:cs="Times New Roman"/>
          <w:sz w:val="24"/>
          <w:szCs w:val="24"/>
        </w:rPr>
        <w:t>self.adaptive</w:t>
      </w:r>
      <w:proofErr w:type="gramEnd"/>
      <w:r w:rsidRPr="00000306">
        <w:rPr>
          <w:rFonts w:ascii="Times New Roman" w:hAnsi="Times New Roman" w:cs="Times New Roman"/>
          <w:sz w:val="24"/>
          <w:szCs w:val="24"/>
        </w:rPr>
        <w:t>_pool(x)</w:t>
      </w:r>
    </w:p>
    <w:p w14:paraId="0187274A"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x = </w:t>
      </w:r>
      <w:proofErr w:type="gramStart"/>
      <w:r w:rsidRPr="00000306">
        <w:rPr>
          <w:rFonts w:ascii="Times New Roman" w:hAnsi="Times New Roman" w:cs="Times New Roman"/>
          <w:sz w:val="24"/>
          <w:szCs w:val="24"/>
        </w:rPr>
        <w:t>x.flatten</w:t>
      </w:r>
      <w:proofErr w:type="gramEnd"/>
      <w:r w:rsidRPr="00000306">
        <w:rPr>
          <w:rFonts w:ascii="Times New Roman" w:hAnsi="Times New Roman" w:cs="Times New Roman"/>
          <w:sz w:val="24"/>
          <w:szCs w:val="24"/>
        </w:rPr>
        <w:t>(1)</w:t>
      </w:r>
    </w:p>
    <w:p w14:paraId="38FAF9DB"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x = </w:t>
      </w:r>
      <w:proofErr w:type="gramStart"/>
      <w:r w:rsidRPr="00000306">
        <w:rPr>
          <w:rFonts w:ascii="Times New Roman" w:hAnsi="Times New Roman" w:cs="Times New Roman"/>
          <w:sz w:val="24"/>
          <w:szCs w:val="24"/>
        </w:rPr>
        <w:t>self.dropout</w:t>
      </w:r>
      <w:proofErr w:type="gramEnd"/>
      <w:r w:rsidRPr="00000306">
        <w:rPr>
          <w:rFonts w:ascii="Times New Roman" w:hAnsi="Times New Roman" w:cs="Times New Roman"/>
          <w:sz w:val="24"/>
          <w:szCs w:val="24"/>
        </w:rPr>
        <w:t>(self.relu(self.fc1(x)))</w:t>
      </w:r>
    </w:p>
    <w:p w14:paraId="0F50145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return self.fc2(x)</w:t>
      </w:r>
    </w:p>
    <w:p w14:paraId="0E28FB04" w14:textId="77777777" w:rsidR="00426810" w:rsidRPr="00000306" w:rsidRDefault="00426810" w:rsidP="00A402A5">
      <w:pPr>
        <w:pStyle w:val="CodeBlock"/>
        <w:jc w:val="both"/>
        <w:rPr>
          <w:rFonts w:ascii="Times New Roman" w:hAnsi="Times New Roman" w:cs="Times New Roman"/>
          <w:sz w:val="24"/>
          <w:szCs w:val="24"/>
        </w:rPr>
      </w:pPr>
    </w:p>
    <w:p w14:paraId="55327EC6"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def render_</w:t>
      </w:r>
      <w:proofErr w:type="gramStart"/>
      <w:r w:rsidRPr="00000306">
        <w:rPr>
          <w:rFonts w:ascii="Times New Roman" w:hAnsi="Times New Roman" w:cs="Times New Roman"/>
          <w:sz w:val="24"/>
          <w:szCs w:val="24"/>
        </w:rPr>
        <w:t>char(</w:t>
      </w:r>
      <w:proofErr w:type="gramEnd"/>
      <w:r w:rsidRPr="00000306">
        <w:rPr>
          <w:rFonts w:ascii="Times New Roman" w:hAnsi="Times New Roman" w:cs="Times New Roman"/>
          <w:sz w:val="24"/>
          <w:szCs w:val="24"/>
        </w:rPr>
        <w:t>char, font, img_size=64):</w:t>
      </w:r>
    </w:p>
    <w:p w14:paraId="0D36663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img = </w:t>
      </w:r>
      <w:proofErr w:type="gramStart"/>
      <w:r w:rsidRPr="00000306">
        <w:rPr>
          <w:rFonts w:ascii="Times New Roman" w:hAnsi="Times New Roman" w:cs="Times New Roman"/>
          <w:sz w:val="24"/>
          <w:szCs w:val="24"/>
        </w:rPr>
        <w:t>Image.new(</w:t>
      </w:r>
      <w:proofErr w:type="gramEnd"/>
      <w:r w:rsidRPr="00000306">
        <w:rPr>
          <w:rFonts w:ascii="Times New Roman" w:hAnsi="Times New Roman" w:cs="Times New Roman"/>
          <w:sz w:val="24"/>
          <w:szCs w:val="24"/>
        </w:rPr>
        <w:t>'L', (img_size, img_size), 255)</w:t>
      </w:r>
    </w:p>
    <w:p w14:paraId="7AFC489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draw = ImageDraw.Draw(img)</w:t>
      </w:r>
    </w:p>
    <w:p w14:paraId="3B797EF4"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bbox = </w:t>
      </w:r>
      <w:proofErr w:type="gramStart"/>
      <w:r w:rsidRPr="00000306">
        <w:rPr>
          <w:rFonts w:ascii="Times New Roman" w:hAnsi="Times New Roman" w:cs="Times New Roman"/>
          <w:sz w:val="24"/>
          <w:szCs w:val="24"/>
        </w:rPr>
        <w:t>draw.textbbox</w:t>
      </w:r>
      <w:proofErr w:type="gramEnd"/>
      <w:r w:rsidRPr="00000306">
        <w:rPr>
          <w:rFonts w:ascii="Times New Roman" w:hAnsi="Times New Roman" w:cs="Times New Roman"/>
          <w:sz w:val="24"/>
          <w:szCs w:val="24"/>
        </w:rPr>
        <w:t>((0, 0), char, font=font)</w:t>
      </w:r>
    </w:p>
    <w:p w14:paraId="3F08362D"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tw, th = </w:t>
      </w:r>
      <w:proofErr w:type="gramStart"/>
      <w:r w:rsidRPr="00000306">
        <w:rPr>
          <w:rFonts w:ascii="Times New Roman" w:hAnsi="Times New Roman" w:cs="Times New Roman"/>
          <w:sz w:val="24"/>
          <w:szCs w:val="24"/>
        </w:rPr>
        <w:t>bbox[</w:t>
      </w:r>
      <w:proofErr w:type="gramEnd"/>
      <w:r w:rsidRPr="00000306">
        <w:rPr>
          <w:rFonts w:ascii="Times New Roman" w:hAnsi="Times New Roman" w:cs="Times New Roman"/>
          <w:sz w:val="24"/>
          <w:szCs w:val="24"/>
        </w:rPr>
        <w:t>2] - bbox[0], bbox[3] - bbox[1]</w:t>
      </w:r>
    </w:p>
    <w:p w14:paraId="3913268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x = (img_size - tw) // 2 - </w:t>
      </w:r>
      <w:proofErr w:type="gramStart"/>
      <w:r w:rsidRPr="00000306">
        <w:rPr>
          <w:rFonts w:ascii="Times New Roman" w:hAnsi="Times New Roman" w:cs="Times New Roman"/>
          <w:sz w:val="24"/>
          <w:szCs w:val="24"/>
        </w:rPr>
        <w:t>bbox[</w:t>
      </w:r>
      <w:proofErr w:type="gramEnd"/>
      <w:r w:rsidRPr="00000306">
        <w:rPr>
          <w:rFonts w:ascii="Times New Roman" w:hAnsi="Times New Roman" w:cs="Times New Roman"/>
          <w:sz w:val="24"/>
          <w:szCs w:val="24"/>
        </w:rPr>
        <w:t>0]</w:t>
      </w:r>
    </w:p>
    <w:p w14:paraId="2EB9DC24"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y = (img_size - th) // 2 - </w:t>
      </w:r>
      <w:proofErr w:type="gramStart"/>
      <w:r w:rsidRPr="00000306">
        <w:rPr>
          <w:rFonts w:ascii="Times New Roman" w:hAnsi="Times New Roman" w:cs="Times New Roman"/>
          <w:sz w:val="24"/>
          <w:szCs w:val="24"/>
        </w:rPr>
        <w:t>bbox[</w:t>
      </w:r>
      <w:proofErr w:type="gramEnd"/>
      <w:r w:rsidRPr="00000306">
        <w:rPr>
          <w:rFonts w:ascii="Times New Roman" w:hAnsi="Times New Roman" w:cs="Times New Roman"/>
          <w:sz w:val="24"/>
          <w:szCs w:val="24"/>
        </w:rPr>
        <w:t>1]</w:t>
      </w:r>
    </w:p>
    <w:p w14:paraId="2B3F156A"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draw.</w:t>
      </w:r>
      <w:proofErr w:type="gramStart"/>
      <w:r w:rsidRPr="00000306">
        <w:rPr>
          <w:rFonts w:ascii="Times New Roman" w:hAnsi="Times New Roman" w:cs="Times New Roman"/>
          <w:sz w:val="24"/>
          <w:szCs w:val="24"/>
        </w:rPr>
        <w:t>text(</w:t>
      </w:r>
      <w:proofErr w:type="gramEnd"/>
      <w:r w:rsidRPr="00000306">
        <w:rPr>
          <w:rFonts w:ascii="Times New Roman" w:hAnsi="Times New Roman" w:cs="Times New Roman"/>
          <w:sz w:val="24"/>
          <w:szCs w:val="24"/>
        </w:rPr>
        <w:t>(x, y), char, font=font, fill=0)</w:t>
      </w:r>
    </w:p>
    <w:p w14:paraId="2E25502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return img</w:t>
      </w:r>
    </w:p>
    <w:p w14:paraId="688107C3" w14:textId="77777777" w:rsidR="00426810" w:rsidRPr="00000306" w:rsidRDefault="00426810" w:rsidP="00A402A5">
      <w:pPr>
        <w:pStyle w:val="CodeBlock"/>
        <w:jc w:val="both"/>
        <w:rPr>
          <w:rFonts w:ascii="Times New Roman" w:hAnsi="Times New Roman" w:cs="Times New Roman"/>
          <w:sz w:val="24"/>
          <w:szCs w:val="24"/>
        </w:rPr>
      </w:pPr>
    </w:p>
    <w:p w14:paraId="3913BFFF"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def </w:t>
      </w:r>
      <w:proofErr w:type="gramStart"/>
      <w:r w:rsidRPr="00000306">
        <w:rPr>
          <w:rFonts w:ascii="Times New Roman" w:hAnsi="Times New Roman" w:cs="Times New Roman"/>
          <w:sz w:val="24"/>
          <w:szCs w:val="24"/>
        </w:rPr>
        <w:t>main(</w:t>
      </w:r>
      <w:proofErr w:type="gramEnd"/>
      <w:r w:rsidRPr="00000306">
        <w:rPr>
          <w:rFonts w:ascii="Times New Roman" w:hAnsi="Times New Roman" w:cs="Times New Roman"/>
          <w:sz w:val="24"/>
          <w:szCs w:val="24"/>
        </w:rPr>
        <w:t>):</w:t>
      </w:r>
    </w:p>
    <w:p w14:paraId="45B972A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with </w:t>
      </w:r>
      <w:proofErr w:type="gramStart"/>
      <w:r w:rsidRPr="00000306">
        <w:rPr>
          <w:rFonts w:ascii="Times New Roman" w:hAnsi="Times New Roman" w:cs="Times New Roman"/>
          <w:sz w:val="24"/>
          <w:szCs w:val="24"/>
        </w:rPr>
        <w:t>open(</w:t>
      </w:r>
      <w:proofErr w:type="gramEnd"/>
      <w:r w:rsidRPr="00000306">
        <w:rPr>
          <w:rFonts w:ascii="Times New Roman" w:hAnsi="Times New Roman" w:cs="Times New Roman"/>
          <w:sz w:val="24"/>
          <w:szCs w:val="24"/>
        </w:rPr>
        <w:t>'backend/app/core/label_to_char.json', 'r', encoding='utf-8') as f:</w:t>
      </w:r>
    </w:p>
    <w:p w14:paraId="76704269"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label_to_char = </w:t>
      </w:r>
      <w:proofErr w:type="gramStart"/>
      <w:r w:rsidRPr="00000306">
        <w:rPr>
          <w:rFonts w:ascii="Times New Roman" w:hAnsi="Times New Roman" w:cs="Times New Roman"/>
          <w:sz w:val="24"/>
          <w:szCs w:val="24"/>
        </w:rPr>
        <w:t>json.load</w:t>
      </w:r>
      <w:proofErr w:type="gramEnd"/>
      <w:r w:rsidRPr="00000306">
        <w:rPr>
          <w:rFonts w:ascii="Times New Roman" w:hAnsi="Times New Roman" w:cs="Times New Roman"/>
          <w:sz w:val="24"/>
          <w:szCs w:val="24"/>
        </w:rPr>
        <w:t>(f)</w:t>
      </w:r>
    </w:p>
    <w:p w14:paraId="4BB0BCDD"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num_classes = len(label_to_char)</w:t>
      </w:r>
    </w:p>
    <w:p w14:paraId="564A5AE7"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Generate synthetic data, train model, save weights</w:t>
      </w:r>
    </w:p>
    <w:p w14:paraId="7D8E29FA"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model = TinyCNN(num_classes=num_classes)</w:t>
      </w:r>
    </w:p>
    <w:p w14:paraId="51ED68C2"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criterion = </w:t>
      </w:r>
      <w:proofErr w:type="gramStart"/>
      <w:r w:rsidRPr="00000306">
        <w:rPr>
          <w:rFonts w:ascii="Times New Roman" w:hAnsi="Times New Roman" w:cs="Times New Roman"/>
          <w:sz w:val="24"/>
          <w:szCs w:val="24"/>
        </w:rPr>
        <w:t>nn.CrossEntropyLoss</w:t>
      </w:r>
      <w:proofErr w:type="gramEnd"/>
      <w:r w:rsidRPr="00000306">
        <w:rPr>
          <w:rFonts w:ascii="Times New Roman" w:hAnsi="Times New Roman" w:cs="Times New Roman"/>
          <w:sz w:val="24"/>
          <w:szCs w:val="24"/>
        </w:rPr>
        <w:t>()</w:t>
      </w:r>
    </w:p>
    <w:p w14:paraId="1BD8CDF2"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optimizer = </w:t>
      </w:r>
      <w:proofErr w:type="gramStart"/>
      <w:r w:rsidRPr="00000306">
        <w:rPr>
          <w:rFonts w:ascii="Times New Roman" w:hAnsi="Times New Roman" w:cs="Times New Roman"/>
          <w:sz w:val="24"/>
          <w:szCs w:val="24"/>
        </w:rPr>
        <w:t>optim.AdamW</w:t>
      </w:r>
      <w:proofErr w:type="gramEnd"/>
      <w:r w:rsidRPr="00000306">
        <w:rPr>
          <w:rFonts w:ascii="Times New Roman" w:hAnsi="Times New Roman" w:cs="Times New Roman"/>
          <w:sz w:val="24"/>
          <w:szCs w:val="24"/>
        </w:rPr>
        <w:t>(model.parameters(), lr=1e-3, weight_decay=1e-4)</w:t>
      </w:r>
    </w:p>
    <w:p w14:paraId="67616CDE"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Training loop with early stopping...</w:t>
      </w:r>
    </w:p>
    <w:p w14:paraId="1F9A6415"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for epoch in </w:t>
      </w:r>
      <w:proofErr w:type="gramStart"/>
      <w:r w:rsidRPr="00000306">
        <w:rPr>
          <w:rFonts w:ascii="Times New Roman" w:hAnsi="Times New Roman" w:cs="Times New Roman"/>
          <w:sz w:val="24"/>
          <w:szCs w:val="24"/>
        </w:rPr>
        <w:t>range(</w:t>
      </w:r>
      <w:proofErr w:type="gramEnd"/>
      <w:r w:rsidRPr="00000306">
        <w:rPr>
          <w:rFonts w:ascii="Times New Roman" w:hAnsi="Times New Roman" w:cs="Times New Roman"/>
          <w:sz w:val="24"/>
          <w:szCs w:val="24"/>
        </w:rPr>
        <w:t>EPOCHS):</w:t>
      </w:r>
    </w:p>
    <w:p w14:paraId="00FE2E88"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 Train and validate</w:t>
      </w:r>
    </w:p>
    <w:p w14:paraId="324BD406"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pass</w:t>
      </w:r>
    </w:p>
    <w:p w14:paraId="2211C20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torch.save</w:t>
      </w:r>
      <w:proofErr w:type="gramEnd"/>
      <w:r w:rsidRPr="00000306">
        <w:rPr>
          <w:rFonts w:ascii="Times New Roman" w:hAnsi="Times New Roman" w:cs="Times New Roman"/>
          <w:sz w:val="24"/>
          <w:szCs w:val="24"/>
        </w:rPr>
        <w:t>(model.state_dict(), 'backend/models/vatteluttu_cnn.pth')</w:t>
      </w:r>
    </w:p>
    <w:p w14:paraId="1E4C347C" w14:textId="77777777" w:rsidR="00426810" w:rsidRPr="00000306" w:rsidRDefault="00426810" w:rsidP="00A402A5">
      <w:pPr>
        <w:pStyle w:val="CodeBlock"/>
        <w:jc w:val="both"/>
        <w:rPr>
          <w:rFonts w:ascii="Times New Roman" w:hAnsi="Times New Roman" w:cs="Times New Roman"/>
          <w:sz w:val="24"/>
          <w:szCs w:val="24"/>
        </w:rPr>
      </w:pPr>
    </w:p>
    <w:p w14:paraId="6C8636E6"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if __name__ == "__main__":</w:t>
      </w:r>
    </w:p>
    <w:p w14:paraId="73F50070" w14:textId="77777777" w:rsidR="00426810" w:rsidRPr="00000306" w:rsidRDefault="00000000" w:rsidP="00A402A5">
      <w:pPr>
        <w:pStyle w:val="CodeBlock"/>
        <w:jc w:val="both"/>
        <w:rPr>
          <w:rFonts w:ascii="Times New Roman" w:hAnsi="Times New Roman" w:cs="Times New Roman"/>
          <w:sz w:val="24"/>
          <w:szCs w:val="24"/>
        </w:rPr>
      </w:pPr>
      <w:r w:rsidRPr="00000306">
        <w:rPr>
          <w:rFonts w:ascii="Times New Roman" w:hAnsi="Times New Roman" w:cs="Times New Roman"/>
          <w:sz w:val="24"/>
          <w:szCs w:val="24"/>
        </w:rPr>
        <w:t xml:space="preserve">    </w:t>
      </w:r>
      <w:proofErr w:type="gramStart"/>
      <w:r w:rsidRPr="00000306">
        <w:rPr>
          <w:rFonts w:ascii="Times New Roman" w:hAnsi="Times New Roman" w:cs="Times New Roman"/>
          <w:sz w:val="24"/>
          <w:szCs w:val="24"/>
        </w:rPr>
        <w:t>main(</w:t>
      </w:r>
      <w:proofErr w:type="gramEnd"/>
      <w:r w:rsidRPr="00000306">
        <w:rPr>
          <w:rFonts w:ascii="Times New Roman" w:hAnsi="Times New Roman" w:cs="Times New Roman"/>
          <w:sz w:val="24"/>
          <w:szCs w:val="24"/>
        </w:rPr>
        <w:t>)</w:t>
      </w:r>
    </w:p>
    <w:sectPr w:rsidR="00426810" w:rsidRPr="00000306"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0606706">
    <w:abstractNumId w:val="8"/>
  </w:num>
  <w:num w:numId="2" w16cid:durableId="1115833655">
    <w:abstractNumId w:val="6"/>
  </w:num>
  <w:num w:numId="3" w16cid:durableId="738555726">
    <w:abstractNumId w:val="5"/>
  </w:num>
  <w:num w:numId="4" w16cid:durableId="1964998541">
    <w:abstractNumId w:val="4"/>
  </w:num>
  <w:num w:numId="5" w16cid:durableId="397285474">
    <w:abstractNumId w:val="7"/>
  </w:num>
  <w:num w:numId="6" w16cid:durableId="1800220971">
    <w:abstractNumId w:val="3"/>
  </w:num>
  <w:num w:numId="7" w16cid:durableId="1707755384">
    <w:abstractNumId w:val="2"/>
  </w:num>
  <w:num w:numId="8" w16cid:durableId="1902671361">
    <w:abstractNumId w:val="1"/>
  </w:num>
  <w:num w:numId="9" w16cid:durableId="1030380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306"/>
    <w:rsid w:val="00034616"/>
    <w:rsid w:val="0006063C"/>
    <w:rsid w:val="0015074B"/>
    <w:rsid w:val="0029639D"/>
    <w:rsid w:val="00326F90"/>
    <w:rsid w:val="00426810"/>
    <w:rsid w:val="0087085A"/>
    <w:rsid w:val="00A402A5"/>
    <w:rsid w:val="00AA1D8D"/>
    <w:rsid w:val="00B47730"/>
    <w:rsid w:val="00CB0664"/>
    <w:rsid w:val="00DB05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99568"/>
  <w14:defaultImageDpi w14:val="300"/>
  <w15:docId w15:val="{B6950B55-2107-4E96-83E4-3622034C1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16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20" w:after="20" w:line="240" w:lineRule="auto"/>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33</Pages>
  <Words>7474</Words>
  <Characters>42608</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Barathrajan Selvaraju</cp:lastModifiedBy>
  <cp:revision>2</cp:revision>
  <dcterms:created xsi:type="dcterms:W3CDTF">2013-12-23T23:15:00Z</dcterms:created>
  <dcterms:modified xsi:type="dcterms:W3CDTF">2026-03-02T04:47:00Z</dcterms:modified>
  <cp:category/>
</cp:coreProperties>
</file>