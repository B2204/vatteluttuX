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DB885" w14:textId="77777777" w:rsidR="00A97C96" w:rsidRPr="00A11D6E" w:rsidRDefault="00A97C96" w:rsidP="00A97C96">
      <w:pPr>
        <w:jc w:val="center"/>
        <w:rPr>
          <w:rFonts w:cs="Times New Roman"/>
          <w:b/>
          <w:bCs/>
          <w:sz w:val="28"/>
          <w:szCs w:val="28"/>
        </w:rPr>
      </w:pPr>
      <w:bookmarkStart w:id="0" w:name="_Hlk223378634"/>
      <w:bookmarkEnd w:id="0"/>
      <w:r w:rsidRPr="00A11D6E">
        <w:rPr>
          <w:rFonts w:cs="Times New Roman"/>
          <w:b/>
          <w:bCs/>
          <w:sz w:val="28"/>
          <w:szCs w:val="28"/>
        </w:rPr>
        <w:t>ACKNOWLEDGEMENT</w:t>
      </w:r>
    </w:p>
    <w:p w14:paraId="1BAC7B38" w14:textId="77777777" w:rsidR="00A97C96" w:rsidRPr="00FC6A8E" w:rsidRDefault="00A97C96" w:rsidP="00A97C96">
      <w:pPr>
        <w:jc w:val="both"/>
        <w:rPr>
          <w:rFonts w:cs="Times New Roman"/>
          <w:szCs w:val="24"/>
        </w:rPr>
      </w:pPr>
      <w:r w:rsidRPr="00FC6A8E">
        <w:rPr>
          <w:rFonts w:cs="Times New Roman"/>
          <w:szCs w:val="24"/>
        </w:rPr>
        <w:t>First and foremost, I offer my sincere thanks to the Almighty for His blessings, guidance, and strength that enabled me to successfully accomplish this project. Although I dedicated my best efforts to this work, its completion would not have been possible without the encouragement and support of many individuals.</w:t>
      </w:r>
    </w:p>
    <w:p w14:paraId="42FFCFF6" w14:textId="77777777" w:rsidR="00A97C96" w:rsidRPr="00FC6A8E" w:rsidRDefault="00A97C96" w:rsidP="00A97C96">
      <w:pPr>
        <w:jc w:val="both"/>
        <w:rPr>
          <w:rFonts w:cs="Times New Roman"/>
          <w:szCs w:val="24"/>
        </w:rPr>
      </w:pPr>
      <w:r w:rsidRPr="00FC6A8E">
        <w:rPr>
          <w:rFonts w:cs="Times New Roman"/>
          <w:szCs w:val="24"/>
        </w:rPr>
        <w:t xml:space="preserve">I express my deep gratitude to </w:t>
      </w:r>
      <w:r w:rsidRPr="00FC6A8E">
        <w:rPr>
          <w:rFonts w:cs="Times New Roman"/>
          <w:b/>
          <w:bCs/>
          <w:szCs w:val="24"/>
        </w:rPr>
        <w:t xml:space="preserve">Dr. J. </w:t>
      </w:r>
      <w:proofErr w:type="spellStart"/>
      <w:r w:rsidRPr="00FC6A8E">
        <w:rPr>
          <w:rFonts w:cs="Times New Roman"/>
          <w:b/>
          <w:bCs/>
          <w:szCs w:val="24"/>
        </w:rPr>
        <w:t>Princy</w:t>
      </w:r>
      <w:proofErr w:type="spellEnd"/>
      <w:r w:rsidRPr="00FC6A8E">
        <w:rPr>
          <w:rFonts w:cs="Times New Roman"/>
          <w:b/>
          <w:bCs/>
          <w:szCs w:val="24"/>
        </w:rPr>
        <w:t xml:space="preserve"> Merlin, M.Sc., M.Phil., Ph.D., B.Ed., PGDCL</w:t>
      </w:r>
      <w:r w:rsidRPr="00FC6A8E">
        <w:rPr>
          <w:rFonts w:cs="Times New Roman"/>
          <w:szCs w:val="24"/>
        </w:rPr>
        <w:t>, Principal, Bishop Heber College (Autonomous), Tiruchirappalli–17, for granting me the opportunity to undertake my studies at this esteemed institution and for providing the necessary facilities to complete this project.</w:t>
      </w:r>
    </w:p>
    <w:p w14:paraId="6AD9E82E" w14:textId="77777777" w:rsidR="00A97C96" w:rsidRPr="00FC6A8E" w:rsidRDefault="00A97C96" w:rsidP="00A97C96">
      <w:pPr>
        <w:jc w:val="both"/>
        <w:rPr>
          <w:rFonts w:cs="Times New Roman"/>
          <w:szCs w:val="24"/>
        </w:rPr>
      </w:pPr>
      <w:r w:rsidRPr="00FC6A8E">
        <w:rPr>
          <w:rFonts w:cs="Times New Roman"/>
          <w:szCs w:val="24"/>
        </w:rPr>
        <w:t xml:space="preserve">I am profoundly thankful to </w:t>
      </w:r>
      <w:r w:rsidRPr="00FC6A8E">
        <w:rPr>
          <w:rFonts w:cs="Times New Roman"/>
          <w:b/>
          <w:bCs/>
          <w:szCs w:val="24"/>
        </w:rPr>
        <w:t xml:space="preserve">Dr. R. </w:t>
      </w:r>
      <w:proofErr w:type="spellStart"/>
      <w:r w:rsidRPr="00FC6A8E">
        <w:rPr>
          <w:rFonts w:cs="Times New Roman"/>
          <w:b/>
          <w:bCs/>
          <w:szCs w:val="24"/>
        </w:rPr>
        <w:t>Thamarai</w:t>
      </w:r>
      <w:proofErr w:type="spellEnd"/>
      <w:r w:rsidRPr="00FC6A8E">
        <w:rPr>
          <w:rFonts w:cs="Times New Roman"/>
          <w:b/>
          <w:bCs/>
          <w:szCs w:val="24"/>
        </w:rPr>
        <w:t xml:space="preserve"> Selvi, M.Sc., M.C.A., M.Phil., Ph.D., SET., NET.,</w:t>
      </w:r>
      <w:r w:rsidRPr="00FC6A8E">
        <w:rPr>
          <w:rFonts w:cs="Times New Roman"/>
          <w:szCs w:val="24"/>
        </w:rPr>
        <w:t xml:space="preserve"> Director – MCA, Bishop Heber College (Autonomous), Tiruchirappalli–17, for permitting me to pursue the MCA </w:t>
      </w:r>
      <w:proofErr w:type="spellStart"/>
      <w:r w:rsidRPr="00FC6A8E">
        <w:rPr>
          <w:rFonts w:cs="Times New Roman"/>
          <w:szCs w:val="24"/>
        </w:rPr>
        <w:t>programme</w:t>
      </w:r>
      <w:proofErr w:type="spellEnd"/>
      <w:r w:rsidRPr="00FC6A8E">
        <w:rPr>
          <w:rFonts w:cs="Times New Roman"/>
          <w:szCs w:val="24"/>
        </w:rPr>
        <w:t xml:space="preserve"> and for her continuous encouragement and guidance throughout my academic journey.</w:t>
      </w:r>
    </w:p>
    <w:p w14:paraId="44AD286B" w14:textId="77777777" w:rsidR="00A97C96" w:rsidRPr="00FC6A8E" w:rsidRDefault="00A97C96" w:rsidP="00A97C96">
      <w:pPr>
        <w:jc w:val="both"/>
        <w:rPr>
          <w:rFonts w:cs="Times New Roman"/>
          <w:szCs w:val="24"/>
        </w:rPr>
      </w:pPr>
      <w:r w:rsidRPr="00FC6A8E">
        <w:rPr>
          <w:rFonts w:cs="Times New Roman"/>
          <w:szCs w:val="24"/>
        </w:rPr>
        <w:t xml:space="preserve">I would like to convey my heartfelt appreciation to my project guide, </w:t>
      </w:r>
      <w:r w:rsidRPr="00FC6A8E">
        <w:rPr>
          <w:rFonts w:cs="Times New Roman"/>
          <w:b/>
          <w:bCs/>
          <w:szCs w:val="24"/>
        </w:rPr>
        <w:t>Dr. A. Florence Deepa, M.Sc., M.Phil., Ph.D.,</w:t>
      </w:r>
      <w:r w:rsidRPr="00FC6A8E">
        <w:rPr>
          <w:rFonts w:cs="Times New Roman"/>
          <w:szCs w:val="24"/>
        </w:rPr>
        <w:t xml:space="preserve"> Assistant Professor, PG Department of Computer Applications, Bishop Heber College (Autonomous), Tiruchirappalli–17, for her invaluable support, consistent supervision, and insightful suggestions. Her constructive feedback and careful evaluation greatly contributed to improving the quality of this project.</w:t>
      </w:r>
    </w:p>
    <w:p w14:paraId="41F46684" w14:textId="77777777" w:rsidR="00A97C96" w:rsidRPr="00FC6A8E" w:rsidRDefault="00A97C96" w:rsidP="00A97C96">
      <w:pPr>
        <w:jc w:val="both"/>
        <w:rPr>
          <w:rFonts w:cs="Times New Roman"/>
          <w:szCs w:val="24"/>
        </w:rPr>
      </w:pPr>
      <w:r w:rsidRPr="00FC6A8E">
        <w:rPr>
          <w:rFonts w:cs="Times New Roman"/>
          <w:szCs w:val="24"/>
        </w:rPr>
        <w:t>I also extend my sincere thanks to all the faculty members and my friends for their assistance, motivation, and cooperation during the course of this work.</w:t>
      </w:r>
    </w:p>
    <w:p w14:paraId="580DA108" w14:textId="77777777" w:rsidR="00A97C96" w:rsidRPr="00FC6A8E" w:rsidRDefault="00A97C96" w:rsidP="00A97C96">
      <w:pPr>
        <w:jc w:val="both"/>
        <w:rPr>
          <w:rFonts w:cs="Times New Roman"/>
          <w:szCs w:val="24"/>
        </w:rPr>
      </w:pPr>
      <w:r w:rsidRPr="00FC6A8E">
        <w:rPr>
          <w:rFonts w:cs="Times New Roman"/>
          <w:szCs w:val="24"/>
        </w:rPr>
        <w:t>Finally, I am immensely grateful to my parents for their constant love, encouragement, and unwavering support, which played a vital role in the successful completion of this project.</w:t>
      </w:r>
    </w:p>
    <w:p w14:paraId="1DE789E6" w14:textId="77777777" w:rsidR="00A97C96" w:rsidRPr="00FC6A8E" w:rsidRDefault="00A97C96" w:rsidP="00A97C96">
      <w:pPr>
        <w:jc w:val="both"/>
        <w:rPr>
          <w:rFonts w:cs="Times New Roman"/>
          <w:szCs w:val="24"/>
        </w:rPr>
      </w:pPr>
    </w:p>
    <w:p w14:paraId="080035AE" w14:textId="77777777" w:rsidR="00A97C96" w:rsidRDefault="00A97C96" w:rsidP="00807CDC">
      <w:pPr>
        <w:spacing w:before="360" w:after="240"/>
        <w:jc w:val="center"/>
        <w:rPr>
          <w:b/>
          <w:bCs/>
          <w:color w:val="000000"/>
          <w:sz w:val="28"/>
          <w:szCs w:val="24"/>
        </w:rPr>
      </w:pPr>
    </w:p>
    <w:p w14:paraId="3167D994" w14:textId="77777777" w:rsidR="00A97C96" w:rsidRDefault="00A97C96" w:rsidP="00807CDC">
      <w:pPr>
        <w:spacing w:before="360" w:after="240"/>
        <w:jc w:val="center"/>
        <w:rPr>
          <w:b/>
          <w:bCs/>
          <w:color w:val="000000"/>
          <w:sz w:val="28"/>
          <w:szCs w:val="24"/>
        </w:rPr>
      </w:pPr>
    </w:p>
    <w:p w14:paraId="06F0B49F" w14:textId="77777777" w:rsidR="00A97C96" w:rsidRDefault="00A97C96" w:rsidP="00807CDC">
      <w:pPr>
        <w:spacing w:before="360" w:after="240"/>
        <w:jc w:val="center"/>
        <w:rPr>
          <w:b/>
          <w:bCs/>
          <w:color w:val="000000"/>
          <w:sz w:val="28"/>
          <w:szCs w:val="24"/>
        </w:rPr>
      </w:pPr>
    </w:p>
    <w:p w14:paraId="3E53744A" w14:textId="77777777" w:rsidR="00A11D6E" w:rsidRPr="00A11D6E" w:rsidRDefault="00A11D6E" w:rsidP="00A11D6E">
      <w:pPr>
        <w:pStyle w:val="Title"/>
        <w:spacing w:line="360" w:lineRule="auto"/>
        <w:jc w:val="center"/>
        <w:rPr>
          <w:rFonts w:ascii="Cambria" w:hAnsi="Cambria"/>
          <w:b/>
          <w:sz w:val="28"/>
          <w:szCs w:val="24"/>
        </w:rPr>
      </w:pPr>
      <w:r w:rsidRPr="00A11D6E">
        <w:rPr>
          <w:rFonts w:ascii="Cambria" w:hAnsi="Cambria"/>
          <w:b/>
          <w:sz w:val="28"/>
          <w:szCs w:val="24"/>
        </w:rPr>
        <w:lastRenderedPageBreak/>
        <w:t>PLAGIARISM PERCENTAGE REPORT</w:t>
      </w:r>
    </w:p>
    <w:p w14:paraId="3F80F893" w14:textId="77777777" w:rsidR="00A11D6E" w:rsidRDefault="00A11D6E" w:rsidP="00807CDC">
      <w:pPr>
        <w:spacing w:before="360" w:after="240"/>
        <w:jc w:val="center"/>
        <w:rPr>
          <w:b/>
          <w:bCs/>
          <w:color w:val="000000"/>
          <w:sz w:val="28"/>
          <w:szCs w:val="24"/>
        </w:rPr>
      </w:pPr>
    </w:p>
    <w:p w14:paraId="3F15561C" w14:textId="77777777" w:rsidR="00A11D6E" w:rsidRDefault="00A11D6E" w:rsidP="00807CDC">
      <w:pPr>
        <w:spacing w:before="360" w:after="240"/>
        <w:jc w:val="center"/>
        <w:rPr>
          <w:b/>
          <w:bCs/>
          <w:color w:val="000000"/>
          <w:sz w:val="28"/>
          <w:szCs w:val="24"/>
        </w:rPr>
      </w:pPr>
    </w:p>
    <w:p w14:paraId="6AACA21B" w14:textId="77777777" w:rsidR="00A11D6E" w:rsidRDefault="00A11D6E" w:rsidP="00807CDC">
      <w:pPr>
        <w:spacing w:before="360" w:after="240"/>
        <w:jc w:val="center"/>
        <w:rPr>
          <w:b/>
          <w:bCs/>
          <w:color w:val="000000"/>
          <w:sz w:val="28"/>
          <w:szCs w:val="24"/>
        </w:rPr>
      </w:pPr>
    </w:p>
    <w:p w14:paraId="061E4CF6" w14:textId="77777777" w:rsidR="00A11D6E" w:rsidRDefault="00A11D6E" w:rsidP="00807CDC">
      <w:pPr>
        <w:spacing w:before="360" w:after="240"/>
        <w:jc w:val="center"/>
        <w:rPr>
          <w:b/>
          <w:bCs/>
          <w:color w:val="000000"/>
          <w:sz w:val="28"/>
          <w:szCs w:val="24"/>
        </w:rPr>
      </w:pPr>
    </w:p>
    <w:p w14:paraId="3957166A" w14:textId="77777777" w:rsidR="00A11D6E" w:rsidRDefault="00A11D6E" w:rsidP="00807CDC">
      <w:pPr>
        <w:spacing w:before="360" w:after="240"/>
        <w:jc w:val="center"/>
        <w:rPr>
          <w:b/>
          <w:bCs/>
          <w:color w:val="000000"/>
          <w:sz w:val="28"/>
          <w:szCs w:val="24"/>
        </w:rPr>
      </w:pPr>
    </w:p>
    <w:p w14:paraId="72BA7DE2" w14:textId="77777777" w:rsidR="00A11D6E" w:rsidRDefault="00A11D6E" w:rsidP="00807CDC">
      <w:pPr>
        <w:spacing w:before="360" w:after="240"/>
        <w:jc w:val="center"/>
        <w:rPr>
          <w:b/>
          <w:bCs/>
          <w:color w:val="000000"/>
          <w:sz w:val="28"/>
          <w:szCs w:val="24"/>
        </w:rPr>
      </w:pPr>
    </w:p>
    <w:p w14:paraId="713F0154" w14:textId="77777777" w:rsidR="00A11D6E" w:rsidRDefault="00A11D6E" w:rsidP="00807CDC">
      <w:pPr>
        <w:spacing w:before="360" w:after="240"/>
        <w:jc w:val="center"/>
        <w:rPr>
          <w:b/>
          <w:bCs/>
          <w:color w:val="000000"/>
          <w:sz w:val="28"/>
          <w:szCs w:val="24"/>
        </w:rPr>
      </w:pPr>
    </w:p>
    <w:p w14:paraId="6A74480A" w14:textId="77777777" w:rsidR="00A11D6E" w:rsidRDefault="00A11D6E" w:rsidP="00807CDC">
      <w:pPr>
        <w:spacing w:before="360" w:after="240"/>
        <w:jc w:val="center"/>
        <w:rPr>
          <w:b/>
          <w:bCs/>
          <w:color w:val="000000"/>
          <w:sz w:val="28"/>
          <w:szCs w:val="24"/>
        </w:rPr>
      </w:pPr>
    </w:p>
    <w:p w14:paraId="3B9D3B7A" w14:textId="77777777" w:rsidR="00A11D6E" w:rsidRDefault="00A11D6E" w:rsidP="00807CDC">
      <w:pPr>
        <w:spacing w:before="360" w:after="240"/>
        <w:jc w:val="center"/>
        <w:rPr>
          <w:b/>
          <w:bCs/>
          <w:color w:val="000000"/>
          <w:sz w:val="28"/>
          <w:szCs w:val="24"/>
        </w:rPr>
      </w:pPr>
    </w:p>
    <w:p w14:paraId="7B820E4C" w14:textId="77777777" w:rsidR="00A11D6E" w:rsidRDefault="00A11D6E" w:rsidP="00807CDC">
      <w:pPr>
        <w:spacing w:before="360" w:after="240"/>
        <w:jc w:val="center"/>
        <w:rPr>
          <w:b/>
          <w:bCs/>
          <w:color w:val="000000"/>
          <w:sz w:val="28"/>
          <w:szCs w:val="24"/>
        </w:rPr>
      </w:pPr>
    </w:p>
    <w:p w14:paraId="00A018BA" w14:textId="77777777" w:rsidR="00A11D6E" w:rsidRDefault="00A11D6E" w:rsidP="00807CDC">
      <w:pPr>
        <w:spacing w:before="360" w:after="240"/>
        <w:jc w:val="center"/>
        <w:rPr>
          <w:b/>
          <w:bCs/>
          <w:color w:val="000000"/>
          <w:sz w:val="28"/>
          <w:szCs w:val="24"/>
        </w:rPr>
      </w:pPr>
    </w:p>
    <w:p w14:paraId="13D29683" w14:textId="77777777" w:rsidR="00A11D6E" w:rsidRDefault="00A11D6E" w:rsidP="00807CDC">
      <w:pPr>
        <w:spacing w:before="360" w:after="240"/>
        <w:jc w:val="center"/>
        <w:rPr>
          <w:b/>
          <w:bCs/>
          <w:color w:val="000000"/>
          <w:sz w:val="28"/>
          <w:szCs w:val="24"/>
        </w:rPr>
      </w:pPr>
    </w:p>
    <w:p w14:paraId="3818970A" w14:textId="77777777" w:rsidR="00A11D6E" w:rsidRDefault="00A11D6E" w:rsidP="00807CDC">
      <w:pPr>
        <w:spacing w:before="360" w:after="240"/>
        <w:jc w:val="center"/>
        <w:rPr>
          <w:b/>
          <w:bCs/>
          <w:color w:val="000000"/>
          <w:sz w:val="28"/>
          <w:szCs w:val="24"/>
        </w:rPr>
      </w:pPr>
    </w:p>
    <w:p w14:paraId="6AC3D9A1" w14:textId="77777777" w:rsidR="00A11D6E" w:rsidRDefault="00A11D6E" w:rsidP="00807CDC">
      <w:pPr>
        <w:spacing w:before="360" w:after="240"/>
        <w:jc w:val="center"/>
        <w:rPr>
          <w:b/>
          <w:bCs/>
          <w:color w:val="000000"/>
          <w:sz w:val="28"/>
          <w:szCs w:val="24"/>
        </w:rPr>
      </w:pPr>
    </w:p>
    <w:p w14:paraId="6582BC36" w14:textId="22672A05" w:rsidR="00807CDC" w:rsidRPr="00D70FC1" w:rsidRDefault="00D70FC1" w:rsidP="00807CDC">
      <w:pPr>
        <w:spacing w:before="360" w:after="240"/>
        <w:jc w:val="center"/>
        <w:rPr>
          <w:b/>
          <w:bCs/>
        </w:rPr>
      </w:pPr>
      <w:r w:rsidRPr="00D70FC1">
        <w:rPr>
          <w:b/>
          <w:bCs/>
          <w:color w:val="000000"/>
          <w:sz w:val="28"/>
          <w:szCs w:val="24"/>
        </w:rPr>
        <w:lastRenderedPageBreak/>
        <w:t>SYNOPSIS</w:t>
      </w:r>
    </w:p>
    <w:p w14:paraId="637B5EF3" w14:textId="32173EB0" w:rsidR="00807CDC" w:rsidRDefault="00807CDC" w:rsidP="00807CDC">
      <w:pPr>
        <w:pStyle w:val="my-2"/>
        <w:spacing w:line="360" w:lineRule="auto"/>
        <w:jc w:val="both"/>
      </w:pPr>
      <w:r>
        <w:t xml:space="preserve">The project entitled as </w:t>
      </w:r>
      <w:proofErr w:type="spellStart"/>
      <w:r w:rsidR="007B6088">
        <w:t>Vatteluttu</w:t>
      </w:r>
      <w:r>
        <w:t>X</w:t>
      </w:r>
      <w:proofErr w:type="spellEnd"/>
      <w:r>
        <w:t xml:space="preserve">: AI-Based Ancient Tamil Inscription Recognition &amp; Modern Transliteration System is developed as a web-based application using React.js as the frontend and </w:t>
      </w:r>
      <w:proofErr w:type="spellStart"/>
      <w:r>
        <w:t>FastAPI</w:t>
      </w:r>
      <w:proofErr w:type="spellEnd"/>
      <w:r>
        <w:t xml:space="preserve"> (Python) as the backend. </w:t>
      </w:r>
    </w:p>
    <w:p w14:paraId="033146F2" w14:textId="77777777" w:rsidR="00807CDC" w:rsidRPr="00807CDC" w:rsidRDefault="00807CDC" w:rsidP="00807CDC">
      <w:pPr>
        <w:jc w:val="both"/>
        <w:rPr>
          <w:rFonts w:cs="Times New Roman"/>
        </w:rPr>
      </w:pPr>
      <w:r w:rsidRPr="00807CDC">
        <w:rPr>
          <w:rFonts w:cs="Times New Roman"/>
        </w:rPr>
        <w:t xml:space="preserve">To address this problem, this project presents </w:t>
      </w:r>
      <w:proofErr w:type="spellStart"/>
      <w:r w:rsidRPr="00807CDC">
        <w:rPr>
          <w:rFonts w:cs="Times New Roman"/>
          <w:b/>
          <w:bCs/>
        </w:rPr>
        <w:t>VattalettuX</w:t>
      </w:r>
      <w:proofErr w:type="spellEnd"/>
      <w:r w:rsidRPr="00807CDC">
        <w:rPr>
          <w:rFonts w:cs="Times New Roman"/>
        </w:rPr>
        <w:t xml:space="preserve">, a web-based deep learning system designed to automatically recognize </w:t>
      </w:r>
      <w:proofErr w:type="spellStart"/>
      <w:r w:rsidRPr="00807CDC">
        <w:rPr>
          <w:rFonts w:cs="Times New Roman"/>
        </w:rPr>
        <w:t>Vatteluttu</w:t>
      </w:r>
      <w:proofErr w:type="spellEnd"/>
      <w:r w:rsidRPr="00807CDC">
        <w:rPr>
          <w:rFonts w:cs="Times New Roman"/>
        </w:rPr>
        <w:t xml:space="preserve"> characters from photographs of stone inscriptions and convert them into Modern Tamil text. The goal of the system is to bridge the gap between ancient inscriptions and modern readers by providing an accessible and automated solution.</w:t>
      </w:r>
    </w:p>
    <w:p w14:paraId="147B6DEF" w14:textId="77777777" w:rsidR="00807CDC" w:rsidRPr="00807CDC" w:rsidRDefault="00807CDC" w:rsidP="00807CDC">
      <w:pPr>
        <w:jc w:val="both"/>
        <w:rPr>
          <w:rFonts w:cs="Times New Roman"/>
        </w:rPr>
      </w:pPr>
      <w:r w:rsidRPr="00807CDC">
        <w:rPr>
          <w:rFonts w:cs="Times New Roman"/>
        </w:rPr>
        <w:t xml:space="preserve">The system operates through a four-stage pipeline consisting of image preprocessing, character segmentation using Connected Component Analysis, classification using a </w:t>
      </w:r>
      <w:proofErr w:type="spellStart"/>
      <w:r w:rsidRPr="00807CDC">
        <w:rPr>
          <w:rFonts w:cs="Times New Roman"/>
        </w:rPr>
        <w:t>ResNet</w:t>
      </w:r>
      <w:proofErr w:type="spellEnd"/>
      <w:r w:rsidRPr="00807CDC">
        <w:rPr>
          <w:rFonts w:cs="Times New Roman"/>
        </w:rPr>
        <w:t xml:space="preserve">-inspired Convolutional Neural Network trained on </w:t>
      </w:r>
      <w:proofErr w:type="gramStart"/>
      <w:r w:rsidRPr="00807CDC">
        <w:rPr>
          <w:rFonts w:cs="Times New Roman"/>
        </w:rPr>
        <w:t>247 character</w:t>
      </w:r>
      <w:proofErr w:type="gramEnd"/>
      <w:r w:rsidRPr="00807CDC">
        <w:rPr>
          <w:rFonts w:cs="Times New Roman"/>
        </w:rPr>
        <w:t xml:space="preserve"> classes, and Unicode mapping to generate readable Modern Tamil output. The model was trained on a synthetically generated dataset of 247,000 augmented images and achieved a Top-1 accuracy of 92.8% and a Top-5 accuracy of 98.1%.</w:t>
      </w:r>
    </w:p>
    <w:p w14:paraId="5E353042" w14:textId="77777777" w:rsidR="00807CDC" w:rsidRPr="00807CDC" w:rsidRDefault="00807CDC" w:rsidP="00807CDC">
      <w:pPr>
        <w:jc w:val="both"/>
        <w:rPr>
          <w:rFonts w:cs="Times New Roman"/>
        </w:rPr>
      </w:pPr>
      <w:r w:rsidRPr="00807CDC">
        <w:rPr>
          <w:rFonts w:cs="Times New Roman"/>
        </w:rPr>
        <w:t xml:space="preserve">The complete solution is deployed as a web application using a React.js frontend and a Python </w:t>
      </w:r>
      <w:proofErr w:type="spellStart"/>
      <w:r w:rsidRPr="00807CDC">
        <w:rPr>
          <w:rFonts w:cs="Times New Roman"/>
        </w:rPr>
        <w:t>FastAPI</w:t>
      </w:r>
      <w:proofErr w:type="spellEnd"/>
      <w:r w:rsidRPr="00807CDC">
        <w:rPr>
          <w:rFonts w:cs="Times New Roman"/>
        </w:rPr>
        <w:t xml:space="preserve"> backend. Users can upload inscription images through a simple interface and receive translated text within seconds. By integrating image processing and deep learning techniques, </w:t>
      </w:r>
      <w:proofErr w:type="spellStart"/>
      <w:r w:rsidRPr="00807CDC">
        <w:rPr>
          <w:rFonts w:cs="Times New Roman"/>
        </w:rPr>
        <w:t>VattalettuX</w:t>
      </w:r>
      <w:proofErr w:type="spellEnd"/>
      <w:r w:rsidRPr="00807CDC">
        <w:rPr>
          <w:rFonts w:cs="Times New Roman"/>
        </w:rPr>
        <w:t xml:space="preserve"> serves as an effective tool for ancient script digitization and contributes to the preservation and accessibility of Tamil cultural heritage.</w:t>
      </w:r>
    </w:p>
    <w:p w14:paraId="43F98AB6" w14:textId="77777777" w:rsidR="0070039A" w:rsidRDefault="0070039A" w:rsidP="00233B81"/>
    <w:p w14:paraId="1D8B7691" w14:textId="77777777" w:rsidR="00D70FC1" w:rsidRDefault="00D70FC1" w:rsidP="00233B81"/>
    <w:p w14:paraId="4843A649" w14:textId="77777777" w:rsidR="00D70FC1" w:rsidRDefault="00D70FC1" w:rsidP="00233B81"/>
    <w:p w14:paraId="021EA1D7" w14:textId="77777777" w:rsidR="00D70FC1" w:rsidRDefault="00D70FC1" w:rsidP="00233B81"/>
    <w:p w14:paraId="0C98DE4A" w14:textId="77777777" w:rsidR="00D70FC1" w:rsidRDefault="00D70FC1" w:rsidP="00233B81"/>
    <w:p w14:paraId="5AEC9F02" w14:textId="77777777" w:rsidR="00D70FC1" w:rsidRDefault="00D70FC1" w:rsidP="00233B81"/>
    <w:p w14:paraId="5865C7E6" w14:textId="77777777" w:rsidR="00A97C96" w:rsidRDefault="00A97C96" w:rsidP="00233B81"/>
    <w:p w14:paraId="1BC70E2C" w14:textId="77777777" w:rsidR="00D70FC1" w:rsidRDefault="00D70FC1" w:rsidP="00233B81"/>
    <w:p w14:paraId="051B9D90" w14:textId="51E1D9A4" w:rsidR="00D70FC1" w:rsidRPr="002A788B" w:rsidRDefault="00D70FC1" w:rsidP="00D70FC1">
      <w:pPr>
        <w:jc w:val="center"/>
        <w:rPr>
          <w:rFonts w:ascii="Cambria" w:hAnsi="Cambria"/>
          <w:b/>
          <w:sz w:val="28"/>
          <w:szCs w:val="24"/>
          <w:u w:val="single"/>
        </w:rPr>
      </w:pPr>
      <w:r w:rsidRPr="002A788B">
        <w:rPr>
          <w:rFonts w:ascii="Cambria" w:hAnsi="Cambria"/>
          <w:b/>
          <w:sz w:val="28"/>
          <w:szCs w:val="24"/>
          <w:u w:val="single"/>
        </w:rPr>
        <w:lastRenderedPageBreak/>
        <w:t>CONTENTS</w:t>
      </w:r>
    </w:p>
    <w:tbl>
      <w:tblPr>
        <w:tblStyle w:val="TableGrid"/>
        <w:tblpPr w:leftFromText="180" w:rightFromText="180" w:vertAnchor="text" w:tblpY="94"/>
        <w:tblW w:w="9125" w:type="dxa"/>
        <w:tblLook w:val="04A0" w:firstRow="1" w:lastRow="0" w:firstColumn="1" w:lastColumn="0" w:noHBand="0" w:noVBand="1"/>
      </w:tblPr>
      <w:tblGrid>
        <w:gridCol w:w="1008"/>
        <w:gridCol w:w="5940"/>
        <w:gridCol w:w="2177"/>
      </w:tblGrid>
      <w:tr w:rsidR="002A788B" w:rsidRPr="002A788B" w14:paraId="5B61154F" w14:textId="77777777" w:rsidTr="002A788B">
        <w:trPr>
          <w:trHeight w:val="405"/>
        </w:trPr>
        <w:tc>
          <w:tcPr>
            <w:tcW w:w="1008" w:type="dxa"/>
            <w:vAlign w:val="center"/>
          </w:tcPr>
          <w:p w14:paraId="07F2E758" w14:textId="77777777" w:rsidR="002A788B" w:rsidRPr="002A788B" w:rsidRDefault="002A788B" w:rsidP="002A788B">
            <w:pPr>
              <w:jc w:val="center"/>
              <w:rPr>
                <w:rFonts w:ascii="Cambria" w:hAnsi="Cambria"/>
                <w:b/>
                <w:sz w:val="24"/>
                <w:szCs w:val="24"/>
              </w:rPr>
            </w:pPr>
            <w:bookmarkStart w:id="1" w:name="_Hlk223465973"/>
            <w:r w:rsidRPr="002A788B">
              <w:rPr>
                <w:rFonts w:ascii="Cambria" w:hAnsi="Cambria"/>
                <w:b/>
                <w:sz w:val="24"/>
                <w:szCs w:val="24"/>
              </w:rPr>
              <w:t>S. No.</w:t>
            </w:r>
          </w:p>
        </w:tc>
        <w:tc>
          <w:tcPr>
            <w:tcW w:w="5940" w:type="dxa"/>
            <w:vAlign w:val="center"/>
          </w:tcPr>
          <w:p w14:paraId="0CA1DE42" w14:textId="77777777" w:rsidR="002A788B" w:rsidRPr="002A788B" w:rsidRDefault="002A788B" w:rsidP="002A788B">
            <w:pPr>
              <w:jc w:val="center"/>
              <w:rPr>
                <w:rFonts w:ascii="Cambria" w:hAnsi="Cambria"/>
                <w:b/>
                <w:sz w:val="24"/>
                <w:szCs w:val="24"/>
              </w:rPr>
            </w:pPr>
            <w:r w:rsidRPr="002A788B">
              <w:rPr>
                <w:rFonts w:ascii="Cambria" w:hAnsi="Cambria"/>
                <w:b/>
                <w:sz w:val="24"/>
                <w:szCs w:val="24"/>
              </w:rPr>
              <w:t>Chapters</w:t>
            </w:r>
          </w:p>
        </w:tc>
        <w:tc>
          <w:tcPr>
            <w:tcW w:w="2177" w:type="dxa"/>
            <w:vAlign w:val="center"/>
          </w:tcPr>
          <w:p w14:paraId="38D841CD" w14:textId="77777777" w:rsidR="002A788B" w:rsidRPr="002A788B" w:rsidRDefault="002A788B" w:rsidP="002A788B">
            <w:pPr>
              <w:jc w:val="center"/>
              <w:rPr>
                <w:rFonts w:ascii="Cambria" w:hAnsi="Cambria"/>
                <w:b/>
                <w:sz w:val="24"/>
                <w:szCs w:val="24"/>
              </w:rPr>
            </w:pPr>
            <w:r w:rsidRPr="002A788B">
              <w:rPr>
                <w:rFonts w:ascii="Cambria" w:hAnsi="Cambria"/>
                <w:b/>
                <w:sz w:val="24"/>
                <w:szCs w:val="24"/>
              </w:rPr>
              <w:t>Page No.</w:t>
            </w:r>
          </w:p>
        </w:tc>
      </w:tr>
      <w:tr w:rsidR="002A788B" w:rsidRPr="002A788B" w14:paraId="3C4EFD85" w14:textId="77777777" w:rsidTr="002A788B">
        <w:trPr>
          <w:trHeight w:val="427"/>
        </w:trPr>
        <w:tc>
          <w:tcPr>
            <w:tcW w:w="1008" w:type="dxa"/>
            <w:vAlign w:val="center"/>
          </w:tcPr>
          <w:p w14:paraId="367B6E9C" w14:textId="77777777" w:rsidR="002A788B" w:rsidRPr="002A788B" w:rsidRDefault="002A788B" w:rsidP="002A788B">
            <w:pPr>
              <w:jc w:val="center"/>
              <w:rPr>
                <w:rFonts w:ascii="Cambria" w:hAnsi="Cambria"/>
                <w:sz w:val="24"/>
                <w:szCs w:val="24"/>
              </w:rPr>
            </w:pPr>
            <w:r w:rsidRPr="002A788B">
              <w:rPr>
                <w:rFonts w:ascii="Cambria" w:hAnsi="Cambria"/>
                <w:sz w:val="24"/>
                <w:szCs w:val="24"/>
              </w:rPr>
              <w:t>1</w:t>
            </w:r>
          </w:p>
        </w:tc>
        <w:tc>
          <w:tcPr>
            <w:tcW w:w="5940" w:type="dxa"/>
            <w:vAlign w:val="center"/>
          </w:tcPr>
          <w:p w14:paraId="384F3AA1" w14:textId="77777777" w:rsidR="002A788B" w:rsidRPr="002A788B" w:rsidRDefault="002A788B" w:rsidP="002A788B">
            <w:pPr>
              <w:rPr>
                <w:rFonts w:ascii="Cambria" w:hAnsi="Cambria"/>
                <w:sz w:val="24"/>
                <w:szCs w:val="24"/>
              </w:rPr>
            </w:pPr>
            <w:r w:rsidRPr="002A788B">
              <w:rPr>
                <w:rFonts w:ascii="Cambria" w:hAnsi="Cambria"/>
                <w:sz w:val="24"/>
                <w:szCs w:val="24"/>
              </w:rPr>
              <w:t>Project Description</w:t>
            </w:r>
          </w:p>
          <w:p w14:paraId="5288F1CD" w14:textId="77777777" w:rsidR="002A788B" w:rsidRPr="002A788B" w:rsidRDefault="002A788B" w:rsidP="002A788B">
            <w:pPr>
              <w:pStyle w:val="ListParagraph"/>
              <w:numPr>
                <w:ilvl w:val="1"/>
                <w:numId w:val="1"/>
              </w:numPr>
              <w:spacing w:after="0" w:line="240" w:lineRule="auto"/>
              <w:rPr>
                <w:rFonts w:ascii="Cambria" w:hAnsi="Cambria"/>
                <w:sz w:val="24"/>
                <w:szCs w:val="24"/>
              </w:rPr>
            </w:pPr>
            <w:r w:rsidRPr="002A788B">
              <w:rPr>
                <w:rFonts w:ascii="Cambria" w:hAnsi="Cambria"/>
                <w:sz w:val="24"/>
                <w:szCs w:val="24"/>
              </w:rPr>
              <w:t>Introduction</w:t>
            </w:r>
          </w:p>
          <w:p w14:paraId="6AB131F7" w14:textId="77777777" w:rsidR="002A788B" w:rsidRPr="002A788B" w:rsidRDefault="002A788B" w:rsidP="002A788B">
            <w:pPr>
              <w:pStyle w:val="ListParagraph"/>
              <w:numPr>
                <w:ilvl w:val="1"/>
                <w:numId w:val="1"/>
              </w:numPr>
              <w:spacing w:after="0" w:line="240" w:lineRule="auto"/>
              <w:rPr>
                <w:rFonts w:ascii="Cambria" w:hAnsi="Cambria"/>
                <w:sz w:val="24"/>
                <w:szCs w:val="24"/>
              </w:rPr>
            </w:pPr>
            <w:r w:rsidRPr="002A788B">
              <w:rPr>
                <w:rFonts w:ascii="Cambria" w:hAnsi="Cambria"/>
                <w:sz w:val="24"/>
                <w:szCs w:val="24"/>
              </w:rPr>
              <w:t>Problem Statement</w:t>
            </w:r>
          </w:p>
          <w:p w14:paraId="2AD6D189" w14:textId="77777777" w:rsidR="002A788B" w:rsidRPr="002A788B" w:rsidRDefault="002A788B" w:rsidP="002A788B">
            <w:pPr>
              <w:pStyle w:val="ListParagraph"/>
              <w:numPr>
                <w:ilvl w:val="1"/>
                <w:numId w:val="1"/>
              </w:numPr>
              <w:spacing w:after="0" w:line="240" w:lineRule="auto"/>
              <w:rPr>
                <w:rFonts w:ascii="Cambria" w:hAnsi="Cambria"/>
                <w:sz w:val="24"/>
                <w:szCs w:val="24"/>
              </w:rPr>
            </w:pPr>
            <w:r w:rsidRPr="002A788B">
              <w:rPr>
                <w:rFonts w:ascii="Cambria" w:hAnsi="Cambria"/>
                <w:sz w:val="24"/>
                <w:szCs w:val="24"/>
              </w:rPr>
              <w:t>Existing System</w:t>
            </w:r>
          </w:p>
          <w:p w14:paraId="0E313177" w14:textId="77777777" w:rsidR="002A788B" w:rsidRPr="002A788B" w:rsidRDefault="002A788B" w:rsidP="002A788B">
            <w:pPr>
              <w:pStyle w:val="ListParagraph"/>
              <w:numPr>
                <w:ilvl w:val="1"/>
                <w:numId w:val="1"/>
              </w:numPr>
              <w:spacing w:after="0" w:line="240" w:lineRule="auto"/>
              <w:rPr>
                <w:rFonts w:ascii="Cambria" w:hAnsi="Cambria"/>
                <w:sz w:val="24"/>
                <w:szCs w:val="24"/>
              </w:rPr>
            </w:pPr>
            <w:r w:rsidRPr="002A788B">
              <w:rPr>
                <w:rFonts w:ascii="Cambria" w:hAnsi="Cambria"/>
                <w:sz w:val="24"/>
                <w:szCs w:val="24"/>
              </w:rPr>
              <w:t>Proposed System</w:t>
            </w:r>
          </w:p>
          <w:p w14:paraId="10435AA8" w14:textId="77777777" w:rsidR="002A788B" w:rsidRPr="002A788B" w:rsidRDefault="002A788B" w:rsidP="002A788B">
            <w:pPr>
              <w:pStyle w:val="ListParagraph"/>
              <w:numPr>
                <w:ilvl w:val="2"/>
                <w:numId w:val="1"/>
              </w:numPr>
              <w:tabs>
                <w:tab w:val="left" w:pos="1107"/>
              </w:tabs>
              <w:spacing w:after="0" w:line="240" w:lineRule="auto"/>
              <w:ind w:hanging="378"/>
              <w:rPr>
                <w:rFonts w:ascii="Cambria" w:hAnsi="Cambria"/>
                <w:sz w:val="24"/>
                <w:szCs w:val="24"/>
              </w:rPr>
            </w:pPr>
            <w:r w:rsidRPr="002A788B">
              <w:rPr>
                <w:rFonts w:ascii="Cambria" w:hAnsi="Cambria"/>
                <w:sz w:val="24"/>
                <w:szCs w:val="24"/>
              </w:rPr>
              <w:t>Hardware Specification</w:t>
            </w:r>
          </w:p>
          <w:p w14:paraId="02F989E5" w14:textId="77777777" w:rsidR="002A788B" w:rsidRPr="002A788B" w:rsidRDefault="002A788B" w:rsidP="002A788B">
            <w:pPr>
              <w:pStyle w:val="ListParagraph"/>
              <w:numPr>
                <w:ilvl w:val="2"/>
                <w:numId w:val="1"/>
              </w:numPr>
              <w:tabs>
                <w:tab w:val="left" w:pos="1152"/>
              </w:tabs>
              <w:spacing w:after="0" w:line="240" w:lineRule="auto"/>
              <w:ind w:hanging="378"/>
              <w:rPr>
                <w:rFonts w:ascii="Cambria" w:hAnsi="Cambria"/>
                <w:sz w:val="24"/>
                <w:szCs w:val="24"/>
              </w:rPr>
            </w:pPr>
            <w:r w:rsidRPr="002A788B">
              <w:rPr>
                <w:rFonts w:ascii="Cambria" w:hAnsi="Cambria"/>
                <w:sz w:val="24"/>
                <w:szCs w:val="24"/>
              </w:rPr>
              <w:t>Software Specification</w:t>
            </w:r>
          </w:p>
        </w:tc>
        <w:tc>
          <w:tcPr>
            <w:tcW w:w="2177" w:type="dxa"/>
            <w:vAlign w:val="center"/>
          </w:tcPr>
          <w:p w14:paraId="3A2BC5C6" w14:textId="59614C06" w:rsidR="00A11D6E" w:rsidRPr="002A788B" w:rsidRDefault="00A11D6E" w:rsidP="00A11D6E">
            <w:pPr>
              <w:jc w:val="center"/>
              <w:rPr>
                <w:rFonts w:ascii="Cambria" w:hAnsi="Cambria"/>
                <w:sz w:val="24"/>
                <w:szCs w:val="24"/>
              </w:rPr>
            </w:pPr>
          </w:p>
        </w:tc>
      </w:tr>
      <w:tr w:rsidR="002A788B" w:rsidRPr="002A788B" w14:paraId="6EB699B5" w14:textId="77777777" w:rsidTr="002A788B">
        <w:trPr>
          <w:trHeight w:val="427"/>
        </w:trPr>
        <w:tc>
          <w:tcPr>
            <w:tcW w:w="1008" w:type="dxa"/>
            <w:vAlign w:val="center"/>
          </w:tcPr>
          <w:p w14:paraId="3D60B7D3" w14:textId="77777777" w:rsidR="002A788B" w:rsidRPr="002A788B" w:rsidRDefault="002A788B" w:rsidP="002A788B">
            <w:pPr>
              <w:jc w:val="center"/>
              <w:rPr>
                <w:rFonts w:ascii="Cambria" w:hAnsi="Cambria"/>
                <w:sz w:val="24"/>
                <w:szCs w:val="24"/>
              </w:rPr>
            </w:pPr>
            <w:r w:rsidRPr="002A788B">
              <w:rPr>
                <w:rFonts w:ascii="Cambria" w:hAnsi="Cambria"/>
                <w:sz w:val="24"/>
                <w:szCs w:val="24"/>
              </w:rPr>
              <w:t>2</w:t>
            </w:r>
          </w:p>
        </w:tc>
        <w:tc>
          <w:tcPr>
            <w:tcW w:w="5940" w:type="dxa"/>
            <w:vAlign w:val="center"/>
          </w:tcPr>
          <w:p w14:paraId="4278F1B1" w14:textId="77777777" w:rsidR="002A788B" w:rsidRPr="002A788B" w:rsidRDefault="002A788B" w:rsidP="002A788B">
            <w:pPr>
              <w:rPr>
                <w:rFonts w:ascii="Cambria" w:hAnsi="Cambria"/>
                <w:sz w:val="24"/>
                <w:szCs w:val="24"/>
              </w:rPr>
            </w:pPr>
            <w:r w:rsidRPr="002A788B">
              <w:rPr>
                <w:rFonts w:ascii="Cambria" w:hAnsi="Cambria"/>
                <w:sz w:val="24"/>
                <w:szCs w:val="24"/>
              </w:rPr>
              <w:t>Logical Development</w:t>
            </w:r>
          </w:p>
          <w:p w14:paraId="34DCFD8D" w14:textId="77777777" w:rsidR="002A788B" w:rsidRPr="002A788B" w:rsidRDefault="002A788B" w:rsidP="002A788B">
            <w:pPr>
              <w:rPr>
                <w:rFonts w:ascii="Cambria" w:hAnsi="Cambria"/>
                <w:sz w:val="24"/>
                <w:szCs w:val="24"/>
              </w:rPr>
            </w:pPr>
            <w:r w:rsidRPr="002A788B">
              <w:rPr>
                <w:rFonts w:ascii="Cambria" w:hAnsi="Cambria"/>
                <w:sz w:val="24"/>
                <w:szCs w:val="24"/>
              </w:rPr>
              <w:t>2.1 Architectural Design</w:t>
            </w:r>
          </w:p>
          <w:p w14:paraId="1CF7D36E" w14:textId="77777777" w:rsidR="002A788B" w:rsidRPr="002A788B" w:rsidRDefault="002A788B" w:rsidP="002A788B">
            <w:pPr>
              <w:rPr>
                <w:rFonts w:ascii="Cambria" w:hAnsi="Cambria"/>
                <w:sz w:val="24"/>
                <w:szCs w:val="24"/>
              </w:rPr>
            </w:pPr>
            <w:r w:rsidRPr="002A788B">
              <w:rPr>
                <w:rFonts w:ascii="Cambria" w:hAnsi="Cambria"/>
                <w:sz w:val="24"/>
                <w:szCs w:val="24"/>
              </w:rPr>
              <w:t xml:space="preserve">2.2 Data Flow Diagram </w:t>
            </w:r>
          </w:p>
        </w:tc>
        <w:tc>
          <w:tcPr>
            <w:tcW w:w="2177" w:type="dxa"/>
            <w:vAlign w:val="center"/>
          </w:tcPr>
          <w:p w14:paraId="6A76E831" w14:textId="77777777" w:rsidR="002A788B" w:rsidRPr="002A788B" w:rsidRDefault="002A788B" w:rsidP="002A788B">
            <w:pPr>
              <w:jc w:val="center"/>
              <w:rPr>
                <w:rFonts w:ascii="Cambria" w:hAnsi="Cambria"/>
                <w:sz w:val="24"/>
                <w:szCs w:val="24"/>
              </w:rPr>
            </w:pPr>
          </w:p>
        </w:tc>
      </w:tr>
      <w:tr w:rsidR="002A788B" w:rsidRPr="002A788B" w14:paraId="6A143C20" w14:textId="77777777" w:rsidTr="002A788B">
        <w:trPr>
          <w:trHeight w:val="427"/>
        </w:trPr>
        <w:tc>
          <w:tcPr>
            <w:tcW w:w="1008" w:type="dxa"/>
            <w:vAlign w:val="center"/>
          </w:tcPr>
          <w:p w14:paraId="6E33A2E5" w14:textId="77777777" w:rsidR="002A788B" w:rsidRPr="002A788B" w:rsidRDefault="002A788B" w:rsidP="002A788B">
            <w:pPr>
              <w:jc w:val="center"/>
              <w:rPr>
                <w:rFonts w:ascii="Cambria" w:hAnsi="Cambria"/>
                <w:sz w:val="24"/>
                <w:szCs w:val="24"/>
              </w:rPr>
            </w:pPr>
            <w:r w:rsidRPr="002A788B">
              <w:rPr>
                <w:rFonts w:ascii="Cambria" w:hAnsi="Cambria"/>
                <w:sz w:val="24"/>
                <w:szCs w:val="24"/>
              </w:rPr>
              <w:t>3</w:t>
            </w:r>
          </w:p>
        </w:tc>
        <w:tc>
          <w:tcPr>
            <w:tcW w:w="5940" w:type="dxa"/>
            <w:vAlign w:val="center"/>
          </w:tcPr>
          <w:p w14:paraId="4DFD2BFE" w14:textId="77777777" w:rsidR="002A788B" w:rsidRPr="002A788B" w:rsidRDefault="002A788B" w:rsidP="002A788B">
            <w:pPr>
              <w:rPr>
                <w:rFonts w:ascii="Cambria" w:hAnsi="Cambria"/>
                <w:sz w:val="24"/>
                <w:szCs w:val="24"/>
              </w:rPr>
            </w:pPr>
            <w:r w:rsidRPr="002A788B">
              <w:rPr>
                <w:rFonts w:ascii="Cambria" w:hAnsi="Cambria"/>
                <w:sz w:val="24"/>
                <w:szCs w:val="24"/>
              </w:rPr>
              <w:t>Database Design</w:t>
            </w:r>
          </w:p>
          <w:p w14:paraId="048D9268" w14:textId="77777777" w:rsidR="002A788B" w:rsidRPr="002A788B" w:rsidRDefault="002A788B" w:rsidP="002A788B">
            <w:pPr>
              <w:rPr>
                <w:rFonts w:ascii="Cambria" w:hAnsi="Cambria"/>
                <w:sz w:val="24"/>
                <w:szCs w:val="24"/>
              </w:rPr>
            </w:pPr>
            <w:r w:rsidRPr="002A788B">
              <w:rPr>
                <w:rFonts w:ascii="Cambria" w:hAnsi="Cambria"/>
                <w:sz w:val="24"/>
                <w:szCs w:val="24"/>
              </w:rPr>
              <w:t>3.1. Table Design</w:t>
            </w:r>
          </w:p>
          <w:p w14:paraId="46365F2C" w14:textId="77777777" w:rsidR="002A788B" w:rsidRPr="002A788B" w:rsidRDefault="002A788B" w:rsidP="002A788B">
            <w:pPr>
              <w:rPr>
                <w:rFonts w:ascii="Cambria" w:hAnsi="Cambria"/>
                <w:sz w:val="24"/>
                <w:szCs w:val="24"/>
              </w:rPr>
            </w:pPr>
            <w:r w:rsidRPr="002A788B">
              <w:rPr>
                <w:rFonts w:ascii="Cambria" w:hAnsi="Cambria"/>
                <w:sz w:val="24"/>
                <w:szCs w:val="24"/>
              </w:rPr>
              <w:t>3.2. Data Dictionary</w:t>
            </w:r>
          </w:p>
          <w:p w14:paraId="2EEDE816" w14:textId="77777777" w:rsidR="002A788B" w:rsidRPr="002A788B" w:rsidRDefault="002A788B" w:rsidP="002A788B">
            <w:pPr>
              <w:rPr>
                <w:rFonts w:ascii="Cambria" w:hAnsi="Cambria"/>
                <w:sz w:val="24"/>
                <w:szCs w:val="24"/>
              </w:rPr>
            </w:pPr>
            <w:r w:rsidRPr="002A788B">
              <w:rPr>
                <w:rFonts w:ascii="Cambria" w:hAnsi="Cambria"/>
                <w:sz w:val="24"/>
                <w:szCs w:val="24"/>
              </w:rPr>
              <w:t>3.3. Relationship Diagram</w:t>
            </w:r>
          </w:p>
        </w:tc>
        <w:tc>
          <w:tcPr>
            <w:tcW w:w="2177" w:type="dxa"/>
            <w:vAlign w:val="center"/>
          </w:tcPr>
          <w:p w14:paraId="77ED6A4E" w14:textId="77777777" w:rsidR="002A788B" w:rsidRPr="002A788B" w:rsidRDefault="002A788B" w:rsidP="002A788B">
            <w:pPr>
              <w:jc w:val="center"/>
              <w:rPr>
                <w:rFonts w:ascii="Cambria" w:hAnsi="Cambria"/>
                <w:sz w:val="24"/>
                <w:szCs w:val="24"/>
              </w:rPr>
            </w:pPr>
          </w:p>
        </w:tc>
      </w:tr>
      <w:tr w:rsidR="002A788B" w:rsidRPr="002A788B" w14:paraId="04BA6229" w14:textId="77777777" w:rsidTr="002A788B">
        <w:trPr>
          <w:trHeight w:val="427"/>
        </w:trPr>
        <w:tc>
          <w:tcPr>
            <w:tcW w:w="1008" w:type="dxa"/>
            <w:vAlign w:val="center"/>
          </w:tcPr>
          <w:p w14:paraId="25539954" w14:textId="77777777" w:rsidR="002A788B" w:rsidRPr="002A788B" w:rsidRDefault="002A788B" w:rsidP="002A788B">
            <w:pPr>
              <w:jc w:val="center"/>
              <w:rPr>
                <w:rFonts w:ascii="Cambria" w:hAnsi="Cambria"/>
                <w:sz w:val="24"/>
                <w:szCs w:val="24"/>
              </w:rPr>
            </w:pPr>
            <w:r w:rsidRPr="002A788B">
              <w:rPr>
                <w:rFonts w:ascii="Cambria" w:hAnsi="Cambria"/>
                <w:sz w:val="24"/>
                <w:szCs w:val="24"/>
              </w:rPr>
              <w:t>4</w:t>
            </w:r>
          </w:p>
        </w:tc>
        <w:tc>
          <w:tcPr>
            <w:tcW w:w="5940" w:type="dxa"/>
            <w:vAlign w:val="center"/>
          </w:tcPr>
          <w:p w14:paraId="132DEF1B" w14:textId="77777777" w:rsidR="002A788B" w:rsidRPr="002A788B" w:rsidRDefault="002A788B" w:rsidP="002A788B">
            <w:pPr>
              <w:rPr>
                <w:rFonts w:ascii="Cambria" w:hAnsi="Cambria"/>
                <w:sz w:val="24"/>
                <w:szCs w:val="24"/>
              </w:rPr>
            </w:pPr>
            <w:r w:rsidRPr="002A788B">
              <w:rPr>
                <w:rFonts w:ascii="Cambria" w:hAnsi="Cambria"/>
                <w:sz w:val="24"/>
                <w:szCs w:val="24"/>
              </w:rPr>
              <w:t>Program Design</w:t>
            </w:r>
          </w:p>
          <w:p w14:paraId="643A8C23" w14:textId="77777777" w:rsidR="002A788B" w:rsidRPr="002A788B" w:rsidRDefault="002A788B" w:rsidP="002A788B">
            <w:pPr>
              <w:rPr>
                <w:rFonts w:ascii="Cambria" w:hAnsi="Cambria"/>
                <w:sz w:val="24"/>
                <w:szCs w:val="24"/>
              </w:rPr>
            </w:pPr>
            <w:r w:rsidRPr="002A788B">
              <w:rPr>
                <w:rFonts w:ascii="Cambria" w:hAnsi="Cambria"/>
                <w:sz w:val="24"/>
                <w:szCs w:val="24"/>
              </w:rPr>
              <w:t xml:space="preserve">(Logic / Working of the various Programs (or) modules in detail) </w:t>
            </w:r>
          </w:p>
        </w:tc>
        <w:tc>
          <w:tcPr>
            <w:tcW w:w="2177" w:type="dxa"/>
            <w:vAlign w:val="center"/>
          </w:tcPr>
          <w:p w14:paraId="351F16CC" w14:textId="77777777" w:rsidR="002A788B" w:rsidRPr="002A788B" w:rsidRDefault="002A788B" w:rsidP="002A788B">
            <w:pPr>
              <w:jc w:val="center"/>
              <w:rPr>
                <w:rFonts w:ascii="Cambria" w:hAnsi="Cambria"/>
                <w:sz w:val="24"/>
                <w:szCs w:val="24"/>
              </w:rPr>
            </w:pPr>
          </w:p>
        </w:tc>
      </w:tr>
      <w:tr w:rsidR="002A788B" w:rsidRPr="002A788B" w14:paraId="4BB0F494" w14:textId="77777777" w:rsidTr="002A788B">
        <w:trPr>
          <w:trHeight w:val="427"/>
        </w:trPr>
        <w:tc>
          <w:tcPr>
            <w:tcW w:w="1008" w:type="dxa"/>
            <w:vAlign w:val="center"/>
          </w:tcPr>
          <w:p w14:paraId="7D546E65" w14:textId="77777777" w:rsidR="002A788B" w:rsidRPr="002A788B" w:rsidRDefault="002A788B" w:rsidP="002A788B">
            <w:pPr>
              <w:jc w:val="center"/>
              <w:rPr>
                <w:rFonts w:ascii="Cambria" w:hAnsi="Cambria"/>
                <w:sz w:val="24"/>
                <w:szCs w:val="24"/>
              </w:rPr>
            </w:pPr>
            <w:r w:rsidRPr="002A788B">
              <w:rPr>
                <w:rFonts w:ascii="Cambria" w:hAnsi="Cambria"/>
                <w:sz w:val="24"/>
                <w:szCs w:val="24"/>
              </w:rPr>
              <w:t>5</w:t>
            </w:r>
          </w:p>
        </w:tc>
        <w:tc>
          <w:tcPr>
            <w:tcW w:w="5940" w:type="dxa"/>
            <w:vAlign w:val="center"/>
          </w:tcPr>
          <w:p w14:paraId="2B1C1F0A" w14:textId="77777777" w:rsidR="002A788B" w:rsidRPr="002A788B" w:rsidRDefault="002A788B" w:rsidP="002A788B">
            <w:pPr>
              <w:rPr>
                <w:rFonts w:ascii="Cambria" w:hAnsi="Cambria"/>
                <w:sz w:val="24"/>
                <w:szCs w:val="24"/>
              </w:rPr>
            </w:pPr>
            <w:r w:rsidRPr="002A788B">
              <w:rPr>
                <w:rFonts w:ascii="Cambria" w:hAnsi="Cambria"/>
                <w:sz w:val="24"/>
                <w:szCs w:val="24"/>
              </w:rPr>
              <w:t>Testing (What testing you have applied) Validation Screens Justify</w:t>
            </w:r>
          </w:p>
        </w:tc>
        <w:tc>
          <w:tcPr>
            <w:tcW w:w="2177" w:type="dxa"/>
            <w:vAlign w:val="center"/>
          </w:tcPr>
          <w:p w14:paraId="70DF9055" w14:textId="77777777" w:rsidR="002A788B" w:rsidRPr="002A788B" w:rsidRDefault="002A788B" w:rsidP="002A788B">
            <w:pPr>
              <w:jc w:val="center"/>
              <w:rPr>
                <w:rFonts w:ascii="Cambria" w:hAnsi="Cambria"/>
                <w:sz w:val="24"/>
                <w:szCs w:val="24"/>
              </w:rPr>
            </w:pPr>
          </w:p>
        </w:tc>
      </w:tr>
      <w:tr w:rsidR="002A788B" w:rsidRPr="002A788B" w14:paraId="55D0562E" w14:textId="77777777" w:rsidTr="002A788B">
        <w:trPr>
          <w:trHeight w:val="427"/>
        </w:trPr>
        <w:tc>
          <w:tcPr>
            <w:tcW w:w="1008" w:type="dxa"/>
            <w:vAlign w:val="center"/>
          </w:tcPr>
          <w:p w14:paraId="5EA3BA97" w14:textId="77777777" w:rsidR="002A788B" w:rsidRPr="002A788B" w:rsidRDefault="002A788B" w:rsidP="002A788B">
            <w:pPr>
              <w:jc w:val="center"/>
              <w:rPr>
                <w:rFonts w:ascii="Cambria" w:hAnsi="Cambria"/>
                <w:sz w:val="24"/>
                <w:szCs w:val="24"/>
              </w:rPr>
            </w:pPr>
            <w:r w:rsidRPr="002A788B">
              <w:rPr>
                <w:rFonts w:ascii="Cambria" w:hAnsi="Cambria"/>
                <w:sz w:val="24"/>
                <w:szCs w:val="24"/>
              </w:rPr>
              <w:t>6</w:t>
            </w:r>
          </w:p>
        </w:tc>
        <w:tc>
          <w:tcPr>
            <w:tcW w:w="5940" w:type="dxa"/>
            <w:vAlign w:val="center"/>
          </w:tcPr>
          <w:p w14:paraId="4A3A111D" w14:textId="77777777" w:rsidR="002A788B" w:rsidRPr="002A788B" w:rsidRDefault="002A788B" w:rsidP="002A788B">
            <w:pPr>
              <w:rPr>
                <w:rFonts w:ascii="Cambria" w:hAnsi="Cambria"/>
                <w:sz w:val="24"/>
                <w:szCs w:val="24"/>
              </w:rPr>
            </w:pPr>
            <w:r w:rsidRPr="002A788B">
              <w:rPr>
                <w:rFonts w:ascii="Cambria" w:hAnsi="Cambria"/>
                <w:sz w:val="24"/>
                <w:szCs w:val="24"/>
              </w:rPr>
              <w:t>Conclusion</w:t>
            </w:r>
          </w:p>
        </w:tc>
        <w:tc>
          <w:tcPr>
            <w:tcW w:w="2177" w:type="dxa"/>
            <w:vAlign w:val="center"/>
          </w:tcPr>
          <w:p w14:paraId="30AF72B5" w14:textId="77777777" w:rsidR="002A788B" w:rsidRPr="002A788B" w:rsidRDefault="002A788B" w:rsidP="002A788B">
            <w:pPr>
              <w:jc w:val="center"/>
              <w:rPr>
                <w:rFonts w:ascii="Cambria" w:hAnsi="Cambria"/>
                <w:sz w:val="24"/>
                <w:szCs w:val="24"/>
              </w:rPr>
            </w:pPr>
          </w:p>
        </w:tc>
      </w:tr>
      <w:tr w:rsidR="002A788B" w:rsidRPr="002A788B" w14:paraId="64112EBD" w14:textId="77777777" w:rsidTr="002A788B">
        <w:trPr>
          <w:trHeight w:val="427"/>
        </w:trPr>
        <w:tc>
          <w:tcPr>
            <w:tcW w:w="1008" w:type="dxa"/>
            <w:vAlign w:val="center"/>
          </w:tcPr>
          <w:p w14:paraId="3487070A" w14:textId="77777777" w:rsidR="002A788B" w:rsidRPr="002A788B" w:rsidRDefault="002A788B" w:rsidP="002A788B">
            <w:pPr>
              <w:jc w:val="center"/>
              <w:rPr>
                <w:rFonts w:ascii="Cambria" w:hAnsi="Cambria"/>
                <w:sz w:val="24"/>
                <w:szCs w:val="24"/>
              </w:rPr>
            </w:pPr>
            <w:r w:rsidRPr="002A788B">
              <w:rPr>
                <w:rFonts w:ascii="Cambria" w:hAnsi="Cambria"/>
                <w:sz w:val="24"/>
                <w:szCs w:val="24"/>
              </w:rPr>
              <w:t>7</w:t>
            </w:r>
          </w:p>
        </w:tc>
        <w:tc>
          <w:tcPr>
            <w:tcW w:w="5940" w:type="dxa"/>
            <w:vAlign w:val="center"/>
          </w:tcPr>
          <w:p w14:paraId="3B25ECCA" w14:textId="77777777" w:rsidR="002A788B" w:rsidRPr="002A788B" w:rsidRDefault="002A788B" w:rsidP="002A788B">
            <w:pPr>
              <w:rPr>
                <w:rFonts w:ascii="Cambria" w:hAnsi="Cambria"/>
                <w:sz w:val="24"/>
                <w:szCs w:val="24"/>
              </w:rPr>
            </w:pPr>
            <w:r w:rsidRPr="002A788B">
              <w:rPr>
                <w:rFonts w:ascii="Cambria" w:hAnsi="Cambria"/>
                <w:sz w:val="24"/>
                <w:szCs w:val="24"/>
              </w:rPr>
              <w:t>References</w:t>
            </w:r>
          </w:p>
        </w:tc>
        <w:tc>
          <w:tcPr>
            <w:tcW w:w="2177" w:type="dxa"/>
            <w:vAlign w:val="center"/>
          </w:tcPr>
          <w:p w14:paraId="38F9D946" w14:textId="77777777" w:rsidR="002A788B" w:rsidRPr="002A788B" w:rsidRDefault="002A788B" w:rsidP="002A788B">
            <w:pPr>
              <w:jc w:val="center"/>
              <w:rPr>
                <w:rFonts w:ascii="Cambria" w:hAnsi="Cambria"/>
                <w:sz w:val="24"/>
                <w:szCs w:val="24"/>
              </w:rPr>
            </w:pPr>
          </w:p>
        </w:tc>
      </w:tr>
      <w:tr w:rsidR="002A788B" w:rsidRPr="002A788B" w14:paraId="7D6F2C83" w14:textId="77777777" w:rsidTr="002A788B">
        <w:trPr>
          <w:trHeight w:val="427"/>
        </w:trPr>
        <w:tc>
          <w:tcPr>
            <w:tcW w:w="1008" w:type="dxa"/>
            <w:vAlign w:val="center"/>
          </w:tcPr>
          <w:p w14:paraId="023B0079" w14:textId="77777777" w:rsidR="002A788B" w:rsidRPr="002A788B" w:rsidRDefault="002A788B" w:rsidP="002A788B">
            <w:pPr>
              <w:jc w:val="center"/>
              <w:rPr>
                <w:rFonts w:ascii="Cambria" w:hAnsi="Cambria"/>
                <w:sz w:val="24"/>
                <w:szCs w:val="24"/>
              </w:rPr>
            </w:pPr>
          </w:p>
        </w:tc>
        <w:tc>
          <w:tcPr>
            <w:tcW w:w="5940" w:type="dxa"/>
            <w:vAlign w:val="center"/>
          </w:tcPr>
          <w:p w14:paraId="2C8DE671" w14:textId="77777777" w:rsidR="002A788B" w:rsidRPr="002A788B" w:rsidRDefault="002A788B" w:rsidP="002A788B">
            <w:pPr>
              <w:rPr>
                <w:rFonts w:ascii="Cambria" w:hAnsi="Cambria"/>
                <w:sz w:val="24"/>
                <w:szCs w:val="24"/>
              </w:rPr>
            </w:pPr>
            <w:r w:rsidRPr="002A788B">
              <w:rPr>
                <w:rFonts w:ascii="Cambria" w:hAnsi="Cambria"/>
                <w:sz w:val="24"/>
                <w:szCs w:val="24"/>
              </w:rPr>
              <w:t>Appendix</w:t>
            </w:r>
          </w:p>
          <w:p w14:paraId="5ACE57A4" w14:textId="77777777" w:rsidR="002A788B" w:rsidRPr="002A788B" w:rsidRDefault="002A788B" w:rsidP="002A788B">
            <w:pPr>
              <w:rPr>
                <w:rFonts w:ascii="Cambria" w:hAnsi="Cambria"/>
                <w:sz w:val="24"/>
                <w:szCs w:val="24"/>
              </w:rPr>
            </w:pPr>
            <w:r w:rsidRPr="002A788B">
              <w:rPr>
                <w:rFonts w:ascii="Cambria" w:hAnsi="Cambria"/>
                <w:sz w:val="24"/>
                <w:szCs w:val="24"/>
              </w:rPr>
              <w:t>Source Code</w:t>
            </w:r>
          </w:p>
          <w:p w14:paraId="39051036" w14:textId="77777777" w:rsidR="002A788B" w:rsidRPr="002A788B" w:rsidRDefault="002A788B" w:rsidP="002A788B">
            <w:pPr>
              <w:rPr>
                <w:rFonts w:ascii="Cambria" w:hAnsi="Cambria"/>
                <w:sz w:val="24"/>
                <w:szCs w:val="24"/>
              </w:rPr>
            </w:pPr>
            <w:r w:rsidRPr="002A788B">
              <w:rPr>
                <w:rFonts w:ascii="Cambria" w:hAnsi="Cambria"/>
                <w:sz w:val="24"/>
                <w:szCs w:val="24"/>
              </w:rPr>
              <w:t xml:space="preserve">Output Screenshot </w:t>
            </w:r>
          </w:p>
        </w:tc>
        <w:tc>
          <w:tcPr>
            <w:tcW w:w="2177" w:type="dxa"/>
            <w:vAlign w:val="center"/>
          </w:tcPr>
          <w:p w14:paraId="124BB519" w14:textId="77777777" w:rsidR="002A788B" w:rsidRPr="002A788B" w:rsidRDefault="002A788B" w:rsidP="002A788B">
            <w:pPr>
              <w:jc w:val="center"/>
              <w:rPr>
                <w:rFonts w:ascii="Cambria" w:hAnsi="Cambria"/>
                <w:sz w:val="24"/>
                <w:szCs w:val="24"/>
              </w:rPr>
            </w:pPr>
          </w:p>
        </w:tc>
      </w:tr>
      <w:bookmarkEnd w:id="1"/>
    </w:tbl>
    <w:p w14:paraId="094F4A97" w14:textId="0F7858F5" w:rsidR="00D70FC1" w:rsidRDefault="00D70FC1" w:rsidP="00233B81"/>
    <w:p w14:paraId="53827361" w14:textId="77777777" w:rsidR="00FA3587" w:rsidRDefault="00FA3587" w:rsidP="002A788B">
      <w:pPr>
        <w:spacing w:before="360" w:after="240"/>
        <w:jc w:val="center"/>
        <w:rPr>
          <w:rFonts w:cs="Times New Roman"/>
          <w:b/>
          <w:sz w:val="32"/>
        </w:rPr>
        <w:sectPr w:rsidR="00FA3587" w:rsidSect="00C07DE1">
          <w:footerReference w:type="default" r:id="rId7"/>
          <w:pgSz w:w="12240" w:h="15840"/>
          <w:pgMar w:top="1440" w:right="1440" w:bottom="1440" w:left="1440" w:header="720" w:footer="720" w:gutter="0"/>
          <w:pgNumType w:start="3"/>
          <w:cols w:space="720"/>
          <w:docGrid w:linePitch="360"/>
        </w:sectPr>
      </w:pPr>
    </w:p>
    <w:p w14:paraId="0498096C" w14:textId="3B7AB8B0" w:rsidR="00937A29" w:rsidRDefault="00937A29" w:rsidP="002A788B">
      <w:pPr>
        <w:spacing w:before="360" w:after="240"/>
        <w:jc w:val="center"/>
      </w:pPr>
      <w:r>
        <w:rPr>
          <w:rFonts w:cs="Times New Roman"/>
          <w:b/>
          <w:sz w:val="32"/>
        </w:rPr>
        <w:lastRenderedPageBreak/>
        <w:t>CHAPTER 1: INTRODUCTION</w:t>
      </w:r>
    </w:p>
    <w:p w14:paraId="57AE156D" w14:textId="77777777" w:rsidR="00937A29" w:rsidRDefault="00937A29" w:rsidP="00937A29">
      <w:pPr>
        <w:spacing w:before="280" w:after="160"/>
      </w:pPr>
      <w:r>
        <w:rPr>
          <w:rFonts w:cs="Times New Roman"/>
          <w:b/>
          <w:sz w:val="28"/>
        </w:rPr>
        <w:t>1.1 Background of the Study</w:t>
      </w:r>
    </w:p>
    <w:p w14:paraId="4C78E258" w14:textId="77777777" w:rsidR="00937A29" w:rsidRDefault="00937A29" w:rsidP="00937A29">
      <w:pPr>
        <w:spacing w:before="200"/>
      </w:pPr>
      <w:r>
        <w:rPr>
          <w:rFonts w:cs="Times New Roman"/>
          <w:b/>
          <w:sz w:val="26"/>
        </w:rPr>
        <w:t>1.1.1 The Tamil Language — A Living Ancient Treasure</w:t>
      </w:r>
    </w:p>
    <w:p w14:paraId="54902B73" w14:textId="77777777" w:rsidR="00937A29" w:rsidRDefault="00937A29" w:rsidP="002A788B">
      <w:pPr>
        <w:jc w:val="both"/>
      </w:pPr>
      <w:r>
        <w:rPr>
          <w:rFonts w:cs="Times New Roman"/>
        </w:rPr>
        <w:t>Tamil is one of the oldest living languages in the world. It is a classical Dravidian language with a continuous literary tradition spanning over 2,500 years. The earliest known Tamil inscriptions date back to the 3rd century BCE, and the language has been in active use without interruption ever since. Unlike many ancient languages such as Latin, Sanskrit, or Old English — which are no longer spoken in daily life — Tamil is still the primary language of more than 80 million people in Tamil Nadu (India), Sri Lanka, Singapore, and diaspora communities around the world. In recognition of its antiquity and unbroken literary tradition, the Government of India declared Tamil a Classical Language in 2004, and UNESCO has recognized it as one of the world's long-surviving classical languages.</w:t>
      </w:r>
    </w:p>
    <w:p w14:paraId="39DFC0AE" w14:textId="77777777" w:rsidR="00937A29" w:rsidRDefault="00937A29" w:rsidP="002A788B">
      <w:pPr>
        <w:jc w:val="both"/>
      </w:pPr>
      <w:r>
        <w:rPr>
          <w:rFonts w:cs="Times New Roman"/>
        </w:rPr>
        <w:t xml:space="preserve">What makes Tamil especially remarkable from a historical perspective is the sheer volume of written records it has produced over the centuries. Tamil was written on a wide variety of surfaces — stone pillars, temple walls, rock faces, copper plates, palm leaves, and even pottery. These written records, known collectively as </w:t>
      </w:r>
      <w:r>
        <w:rPr>
          <w:rFonts w:cs="Times New Roman"/>
          <w:b/>
        </w:rPr>
        <w:t>inscriptions</w:t>
      </w:r>
      <w:r>
        <w:rPr>
          <w:rFonts w:cs="Times New Roman"/>
        </w:rPr>
        <w:t xml:space="preserve"> (or "</w:t>
      </w:r>
      <w:proofErr w:type="spellStart"/>
      <w:r>
        <w:rPr>
          <w:rFonts w:cs="Times New Roman"/>
        </w:rPr>
        <w:t>kalvettu</w:t>
      </w:r>
      <w:proofErr w:type="spellEnd"/>
      <w:r>
        <w:rPr>
          <w:rFonts w:cs="Times New Roman"/>
        </w:rPr>
        <w:t>" in Tamil, meaning "stone writings"), are primary sources of historical knowledge. They tell us about kings and queens, wars and treaties, land grants and tax systems, temple construction, trade routes, social customs, and religious practices over thousands of years.</w:t>
      </w:r>
    </w:p>
    <w:p w14:paraId="57EFAE3F" w14:textId="77777777" w:rsidR="00937A29" w:rsidRDefault="00937A29" w:rsidP="002A788B">
      <w:pPr>
        <w:spacing w:before="200"/>
        <w:jc w:val="both"/>
      </w:pPr>
      <w:r>
        <w:rPr>
          <w:rFonts w:cs="Times New Roman"/>
          <w:b/>
          <w:sz w:val="26"/>
        </w:rPr>
        <w:t xml:space="preserve">1.1.2 The </w:t>
      </w:r>
      <w:proofErr w:type="spellStart"/>
      <w:r>
        <w:rPr>
          <w:rFonts w:cs="Times New Roman"/>
          <w:b/>
          <w:sz w:val="26"/>
        </w:rPr>
        <w:t>Vatteluttu</w:t>
      </w:r>
      <w:proofErr w:type="spellEnd"/>
      <w:r>
        <w:rPr>
          <w:rFonts w:cs="Times New Roman"/>
          <w:b/>
          <w:sz w:val="26"/>
        </w:rPr>
        <w:t xml:space="preserve"> Script — Round Letters of Ancient Tamil</w:t>
      </w:r>
    </w:p>
    <w:p w14:paraId="20FC9B54" w14:textId="77777777" w:rsidR="00937A29" w:rsidRDefault="00937A29" w:rsidP="002A788B">
      <w:pPr>
        <w:jc w:val="both"/>
      </w:pPr>
      <w:r>
        <w:rPr>
          <w:rFonts w:cs="Times New Roman"/>
        </w:rPr>
        <w:t>Over its long history, Tamil has been written using several different scripts that evolved and changed over time. The major historical Tamil scripts include:</w:t>
      </w:r>
    </w:p>
    <w:p w14:paraId="15DFA356" w14:textId="77777777" w:rsidR="00937A29" w:rsidRDefault="00937A29" w:rsidP="002A788B">
      <w:pPr>
        <w:spacing w:before="40" w:after="40"/>
        <w:ind w:left="850"/>
        <w:jc w:val="both"/>
      </w:pPr>
      <w:r>
        <w:rPr>
          <w:rFonts w:cs="Times New Roman"/>
          <w:b/>
        </w:rPr>
        <w:t>1. Tamil-Brahmi</w:t>
      </w:r>
      <w:r>
        <w:rPr>
          <w:rFonts w:cs="Times New Roman"/>
        </w:rPr>
        <w:t xml:space="preserve"> (3rd century BCE to 3rd century CE) — The earliest script used to write Tamil, derived from the Brahmi script of northern India.</w:t>
      </w:r>
    </w:p>
    <w:p w14:paraId="3F89C819" w14:textId="77777777" w:rsidR="00937A29" w:rsidRDefault="00937A29" w:rsidP="002A788B">
      <w:pPr>
        <w:spacing w:before="40" w:after="40"/>
        <w:ind w:left="850"/>
        <w:jc w:val="both"/>
      </w:pPr>
      <w:r>
        <w:rPr>
          <w:rFonts w:cs="Times New Roman"/>
          <w:b/>
        </w:rPr>
        <w:t xml:space="preserve">2. </w:t>
      </w:r>
      <w:proofErr w:type="spellStart"/>
      <w:r>
        <w:rPr>
          <w:rFonts w:cs="Times New Roman"/>
          <w:b/>
        </w:rPr>
        <w:t>Vatteluttu</w:t>
      </w:r>
      <w:proofErr w:type="spellEnd"/>
      <w:r>
        <w:rPr>
          <w:rFonts w:cs="Times New Roman"/>
        </w:rPr>
        <w:t xml:space="preserve"> (3rd century CE to 12th century CE) — The "round letter" script that evolved from Tamil-Brahmi, characterized by its curved, flowing strokes.</w:t>
      </w:r>
    </w:p>
    <w:p w14:paraId="23CE4738" w14:textId="77777777" w:rsidR="00937A29" w:rsidRDefault="00937A29" w:rsidP="002A788B">
      <w:pPr>
        <w:spacing w:before="40" w:after="40"/>
        <w:ind w:left="850"/>
        <w:jc w:val="both"/>
      </w:pPr>
      <w:r>
        <w:rPr>
          <w:rFonts w:cs="Times New Roman"/>
          <w:b/>
        </w:rPr>
        <w:lastRenderedPageBreak/>
        <w:t xml:space="preserve">3. Pallava </w:t>
      </w:r>
      <w:proofErr w:type="spellStart"/>
      <w:r>
        <w:rPr>
          <w:rFonts w:cs="Times New Roman"/>
          <w:b/>
        </w:rPr>
        <w:t>Grantha</w:t>
      </w:r>
      <w:proofErr w:type="spellEnd"/>
      <w:r>
        <w:rPr>
          <w:rFonts w:cs="Times New Roman"/>
        </w:rPr>
        <w:t xml:space="preserve"> (6th century CE onwards) — A script used primarily for writing Sanskrit texts in Tamil-speaking regions.</w:t>
      </w:r>
    </w:p>
    <w:p w14:paraId="3B8EE48B" w14:textId="77777777" w:rsidR="00937A29" w:rsidRDefault="00937A29" w:rsidP="002A788B">
      <w:pPr>
        <w:spacing w:before="40" w:after="40"/>
        <w:ind w:left="850"/>
        <w:jc w:val="both"/>
      </w:pPr>
      <w:r>
        <w:rPr>
          <w:rFonts w:cs="Times New Roman"/>
          <w:b/>
        </w:rPr>
        <w:t>4. Modern Tamil</w:t>
      </w:r>
      <w:r>
        <w:rPr>
          <w:rFonts w:cs="Times New Roman"/>
        </w:rPr>
        <w:t xml:space="preserve"> (12th century CE to present) — The script in use today, which gradually replaced </w:t>
      </w:r>
      <w:proofErr w:type="spellStart"/>
      <w:r>
        <w:rPr>
          <w:rFonts w:cs="Times New Roman"/>
        </w:rPr>
        <w:t>Vatteluttu</w:t>
      </w:r>
      <w:proofErr w:type="spellEnd"/>
      <w:r>
        <w:rPr>
          <w:rFonts w:cs="Times New Roman"/>
        </w:rPr>
        <w:t>.</w:t>
      </w:r>
    </w:p>
    <w:p w14:paraId="73E280FC" w14:textId="77777777" w:rsidR="00937A29" w:rsidRDefault="00937A29" w:rsidP="002A788B">
      <w:pPr>
        <w:jc w:val="both"/>
      </w:pPr>
      <w:r>
        <w:rPr>
          <w:rFonts w:cs="Times New Roman"/>
        </w:rPr>
        <w:t xml:space="preserve">Among these, </w:t>
      </w:r>
      <w:proofErr w:type="spellStart"/>
      <w:r>
        <w:rPr>
          <w:rFonts w:cs="Times New Roman"/>
          <w:b/>
        </w:rPr>
        <w:t>Vatteluttu</w:t>
      </w:r>
      <w:proofErr w:type="spellEnd"/>
      <w:r>
        <w:rPr>
          <w:rFonts w:cs="Times New Roman"/>
        </w:rPr>
        <w:t xml:space="preserve"> (</w:t>
      </w:r>
      <w:proofErr w:type="spellStart"/>
      <w:r>
        <w:rPr>
          <w:rFonts w:cs="Times New Roman"/>
        </w:rPr>
        <w:t>வட்டெழுத்து</w:t>
      </w:r>
      <w:proofErr w:type="spellEnd"/>
      <w:r>
        <w:rPr>
          <w:rFonts w:cs="Times New Roman"/>
        </w:rPr>
        <w:t xml:space="preserve">, literally meaning "round letters" or "circular script") holds a particularly important place. The name comes from the distinctive rounded shapes of its characters, which were well-suited for carving on stone surfaces with a chisel. </w:t>
      </w:r>
      <w:proofErr w:type="spellStart"/>
      <w:r>
        <w:rPr>
          <w:rFonts w:cs="Times New Roman"/>
        </w:rPr>
        <w:t>Vatteluttu</w:t>
      </w:r>
      <w:proofErr w:type="spellEnd"/>
      <w:r>
        <w:rPr>
          <w:rFonts w:cs="Times New Roman"/>
        </w:rPr>
        <w:t xml:space="preserve"> was the dominant script used by the three great Tamil dynasties — the </w:t>
      </w:r>
      <w:r>
        <w:rPr>
          <w:rFonts w:cs="Times New Roman"/>
          <w:b/>
        </w:rPr>
        <w:t>Cholas</w:t>
      </w:r>
      <w:r>
        <w:rPr>
          <w:rFonts w:cs="Times New Roman"/>
        </w:rPr>
        <w:t xml:space="preserve">, </w:t>
      </w:r>
      <w:proofErr w:type="spellStart"/>
      <w:r>
        <w:rPr>
          <w:rFonts w:cs="Times New Roman"/>
          <w:b/>
        </w:rPr>
        <w:t>Pandyas</w:t>
      </w:r>
      <w:proofErr w:type="spellEnd"/>
      <w:r>
        <w:rPr>
          <w:rFonts w:cs="Times New Roman"/>
        </w:rPr>
        <w:t xml:space="preserve">, and </w:t>
      </w:r>
      <w:r>
        <w:rPr>
          <w:rFonts w:cs="Times New Roman"/>
          <w:b/>
        </w:rPr>
        <w:t>early Pallavas</w:t>
      </w:r>
      <w:r>
        <w:rPr>
          <w:rFonts w:cs="Times New Roman"/>
        </w:rPr>
        <w:t xml:space="preserve"> — for official inscriptions, royal decrees, and temple records from approximately the 3rd to the 12th century CE. During this 900-year period, </w:t>
      </w:r>
      <w:proofErr w:type="spellStart"/>
      <w:r>
        <w:rPr>
          <w:rFonts w:cs="Times New Roman"/>
        </w:rPr>
        <w:t>Vatteluttu</w:t>
      </w:r>
      <w:proofErr w:type="spellEnd"/>
      <w:r>
        <w:rPr>
          <w:rFonts w:cs="Times New Roman"/>
        </w:rPr>
        <w:t xml:space="preserve"> was the script of governance, religion, and daily record-keeping across Tamil Nadu and parts of modern-day Kerala.</w:t>
      </w:r>
    </w:p>
    <w:p w14:paraId="537B313E" w14:textId="77777777" w:rsidR="00937A29" w:rsidRDefault="00937A29" w:rsidP="002A788B">
      <w:pPr>
        <w:jc w:val="both"/>
      </w:pPr>
      <w:r>
        <w:rPr>
          <w:rFonts w:cs="Times New Roman"/>
        </w:rPr>
        <w:t xml:space="preserve">The </w:t>
      </w:r>
      <w:proofErr w:type="spellStart"/>
      <w:r>
        <w:rPr>
          <w:rFonts w:cs="Times New Roman"/>
        </w:rPr>
        <w:t>Vatteluttu</w:t>
      </w:r>
      <w:proofErr w:type="spellEnd"/>
      <w:r>
        <w:rPr>
          <w:rFonts w:cs="Times New Roman"/>
        </w:rPr>
        <w:t xml:space="preserve"> script contains a total of </w:t>
      </w:r>
      <w:r>
        <w:rPr>
          <w:rFonts w:cs="Times New Roman"/>
          <w:b/>
        </w:rPr>
        <w:t>247 distinct character forms</w:t>
      </w:r>
      <w:r>
        <w:rPr>
          <w:rFonts w:cs="Times New Roman"/>
        </w:rPr>
        <w:t>, organized into the following categories following Tamil grammar:</w:t>
      </w:r>
    </w:p>
    <w:p w14:paraId="70D52426" w14:textId="68C57D5D" w:rsidR="00937A29" w:rsidRDefault="00937A29" w:rsidP="00937A29"/>
    <w:tbl>
      <w:tblPr>
        <w:tblStyle w:val="TableGrid"/>
        <w:tblW w:w="0" w:type="auto"/>
        <w:tblLook w:val="04A0" w:firstRow="1" w:lastRow="0" w:firstColumn="1" w:lastColumn="0" w:noHBand="0" w:noVBand="1"/>
      </w:tblPr>
      <w:tblGrid>
        <w:gridCol w:w="2251"/>
        <w:gridCol w:w="2251"/>
        <w:gridCol w:w="2251"/>
        <w:gridCol w:w="2251"/>
      </w:tblGrid>
      <w:tr w:rsidR="00937A29" w14:paraId="1DE04DFE" w14:textId="77777777" w:rsidTr="00937A29">
        <w:tc>
          <w:tcPr>
            <w:tcW w:w="2251" w:type="dxa"/>
          </w:tcPr>
          <w:p w14:paraId="7949A76B" w14:textId="44B32929" w:rsidR="00937A29" w:rsidRPr="00937A29" w:rsidRDefault="00937A29" w:rsidP="00937A29">
            <w:pPr>
              <w:jc w:val="center"/>
              <w:rPr>
                <w:rFonts w:cs="Times New Roman"/>
                <w:b/>
                <w:color w:val="000000" w:themeColor="text1"/>
              </w:rPr>
            </w:pPr>
            <w:r w:rsidRPr="00937A29">
              <w:rPr>
                <w:rFonts w:cs="Times New Roman"/>
                <w:b/>
                <w:color w:val="000000" w:themeColor="text1"/>
              </w:rPr>
              <w:t>Category</w:t>
            </w:r>
          </w:p>
        </w:tc>
        <w:tc>
          <w:tcPr>
            <w:tcW w:w="2251" w:type="dxa"/>
          </w:tcPr>
          <w:p w14:paraId="19A8ACBC" w14:textId="283EE981" w:rsidR="00937A29" w:rsidRPr="00937A29" w:rsidRDefault="00937A29" w:rsidP="00937A29">
            <w:pPr>
              <w:jc w:val="center"/>
              <w:rPr>
                <w:rFonts w:cs="Times New Roman"/>
                <w:b/>
                <w:color w:val="000000" w:themeColor="text1"/>
              </w:rPr>
            </w:pPr>
            <w:r w:rsidRPr="00937A29">
              <w:rPr>
                <w:rFonts w:cs="Times New Roman"/>
                <w:b/>
                <w:color w:val="000000" w:themeColor="text1"/>
              </w:rPr>
              <w:t>Tamil Name</w:t>
            </w:r>
          </w:p>
        </w:tc>
        <w:tc>
          <w:tcPr>
            <w:tcW w:w="2251" w:type="dxa"/>
          </w:tcPr>
          <w:p w14:paraId="76F75B52" w14:textId="1090CB04" w:rsidR="00937A29" w:rsidRPr="00937A29" w:rsidRDefault="00937A29" w:rsidP="00937A29">
            <w:pPr>
              <w:jc w:val="center"/>
              <w:rPr>
                <w:rFonts w:cs="Times New Roman"/>
                <w:b/>
                <w:color w:val="000000" w:themeColor="text1"/>
              </w:rPr>
            </w:pPr>
            <w:r w:rsidRPr="00937A29">
              <w:rPr>
                <w:rFonts w:cs="Times New Roman"/>
                <w:b/>
                <w:color w:val="000000" w:themeColor="text1"/>
              </w:rPr>
              <w:t>Count</w:t>
            </w:r>
          </w:p>
        </w:tc>
        <w:tc>
          <w:tcPr>
            <w:tcW w:w="2251" w:type="dxa"/>
          </w:tcPr>
          <w:p w14:paraId="0A774D62" w14:textId="1DC90111" w:rsidR="00937A29" w:rsidRPr="00937A29" w:rsidRDefault="00937A29" w:rsidP="00937A29">
            <w:pPr>
              <w:jc w:val="center"/>
              <w:rPr>
                <w:rFonts w:cs="Times New Roman"/>
                <w:b/>
                <w:color w:val="000000" w:themeColor="text1"/>
              </w:rPr>
            </w:pPr>
            <w:r w:rsidRPr="00937A29">
              <w:rPr>
                <w:rFonts w:cs="Times New Roman"/>
                <w:b/>
                <w:color w:val="000000" w:themeColor="text1"/>
              </w:rPr>
              <w:t>Description</w:t>
            </w:r>
          </w:p>
        </w:tc>
      </w:tr>
      <w:tr w:rsidR="00937A29" w14:paraId="74899902" w14:textId="77777777" w:rsidTr="00937A29">
        <w:tc>
          <w:tcPr>
            <w:tcW w:w="2251" w:type="dxa"/>
          </w:tcPr>
          <w:p w14:paraId="0FA63BEB" w14:textId="35B52194" w:rsidR="00937A29" w:rsidRPr="00937A29" w:rsidRDefault="00937A29" w:rsidP="00937A29">
            <w:pPr>
              <w:jc w:val="center"/>
              <w:rPr>
                <w:rFonts w:cs="Times New Roman"/>
                <w:b/>
                <w:color w:val="000000" w:themeColor="text1"/>
              </w:rPr>
            </w:pPr>
            <w:r w:rsidRPr="00937A29">
              <w:rPr>
                <w:rFonts w:cs="Times New Roman"/>
                <w:b/>
                <w:color w:val="000000" w:themeColor="text1"/>
              </w:rPr>
              <w:t>Vowels</w:t>
            </w:r>
          </w:p>
        </w:tc>
        <w:tc>
          <w:tcPr>
            <w:tcW w:w="2251" w:type="dxa"/>
          </w:tcPr>
          <w:p w14:paraId="77556A08" w14:textId="00D6037C" w:rsidR="00937A29" w:rsidRPr="00937A29" w:rsidRDefault="00937A29" w:rsidP="00937A29">
            <w:pPr>
              <w:jc w:val="center"/>
              <w:rPr>
                <w:rFonts w:cs="Times New Roman"/>
                <w:b/>
                <w:color w:val="000000" w:themeColor="text1"/>
              </w:rPr>
            </w:pPr>
            <w:proofErr w:type="spellStart"/>
            <w:r w:rsidRPr="00937A29">
              <w:rPr>
                <w:rFonts w:ascii="Nirmala UI" w:hAnsi="Nirmala UI" w:cs="Nirmala UI"/>
                <w:b/>
                <w:color w:val="000000" w:themeColor="text1"/>
              </w:rPr>
              <w:t>உயிர்</w:t>
            </w:r>
            <w:proofErr w:type="spellEnd"/>
            <w:r w:rsidRPr="00937A29">
              <w:rPr>
                <w:rFonts w:cs="Times New Roman"/>
                <w:b/>
                <w:color w:val="000000" w:themeColor="text1"/>
              </w:rPr>
              <w:t xml:space="preserve"> </w:t>
            </w:r>
            <w:proofErr w:type="spellStart"/>
            <w:r w:rsidRPr="00937A29">
              <w:rPr>
                <w:rFonts w:ascii="Nirmala UI" w:hAnsi="Nirmala UI" w:cs="Nirmala UI"/>
                <w:b/>
                <w:color w:val="000000" w:themeColor="text1"/>
              </w:rPr>
              <w:t>எழுத்து</w:t>
            </w:r>
            <w:proofErr w:type="spellEnd"/>
          </w:p>
        </w:tc>
        <w:tc>
          <w:tcPr>
            <w:tcW w:w="2251" w:type="dxa"/>
          </w:tcPr>
          <w:p w14:paraId="22D19DF0" w14:textId="2D5061EC" w:rsidR="00937A29" w:rsidRPr="00937A29" w:rsidRDefault="00937A29" w:rsidP="00937A29">
            <w:pPr>
              <w:jc w:val="center"/>
              <w:rPr>
                <w:rFonts w:cs="Times New Roman"/>
                <w:b/>
                <w:color w:val="000000" w:themeColor="text1"/>
              </w:rPr>
            </w:pPr>
            <w:r w:rsidRPr="00937A29">
              <w:rPr>
                <w:rFonts w:cs="Times New Roman"/>
                <w:b/>
                <w:color w:val="000000" w:themeColor="text1"/>
              </w:rPr>
              <w:t>12</w:t>
            </w:r>
          </w:p>
        </w:tc>
        <w:tc>
          <w:tcPr>
            <w:tcW w:w="2251" w:type="dxa"/>
          </w:tcPr>
          <w:p w14:paraId="5EA4D4EE" w14:textId="7FC96536" w:rsidR="00937A29" w:rsidRPr="00937A29" w:rsidRDefault="00937A29" w:rsidP="00937A29">
            <w:pPr>
              <w:jc w:val="center"/>
              <w:rPr>
                <w:rFonts w:cs="Times New Roman"/>
                <w:b/>
                <w:color w:val="000000" w:themeColor="text1"/>
              </w:rPr>
            </w:pPr>
            <w:r w:rsidRPr="00937A29">
              <w:rPr>
                <w:rFonts w:cs="Times New Roman"/>
                <w:b/>
                <w:color w:val="000000" w:themeColor="text1"/>
              </w:rPr>
              <w:t>Independent vowel characters (</w:t>
            </w:r>
            <w:r w:rsidRPr="00937A29">
              <w:rPr>
                <w:rFonts w:ascii="Nirmala UI" w:hAnsi="Nirmala UI" w:cs="Nirmala UI"/>
                <w:b/>
                <w:color w:val="000000" w:themeColor="text1"/>
              </w:rPr>
              <w:t>அ</w:t>
            </w:r>
            <w:r w:rsidRPr="00937A29">
              <w:rPr>
                <w:rFonts w:cs="Times New Roman"/>
                <w:b/>
                <w:color w:val="000000" w:themeColor="text1"/>
              </w:rPr>
              <w:t xml:space="preserve">, </w:t>
            </w:r>
            <w:r w:rsidRPr="00937A29">
              <w:rPr>
                <w:rFonts w:ascii="Nirmala UI" w:hAnsi="Nirmala UI" w:cs="Nirmala UI"/>
                <w:b/>
                <w:color w:val="000000" w:themeColor="text1"/>
              </w:rPr>
              <w:t>ஆ</w:t>
            </w:r>
            <w:r w:rsidRPr="00937A29">
              <w:rPr>
                <w:rFonts w:cs="Times New Roman"/>
                <w:b/>
                <w:color w:val="000000" w:themeColor="text1"/>
              </w:rPr>
              <w:t xml:space="preserve">, </w:t>
            </w:r>
            <w:r w:rsidRPr="00937A29">
              <w:rPr>
                <w:rFonts w:ascii="Nirmala UI" w:hAnsi="Nirmala UI" w:cs="Nirmala UI"/>
                <w:b/>
                <w:color w:val="000000" w:themeColor="text1"/>
              </w:rPr>
              <w:t>இ</w:t>
            </w:r>
            <w:r w:rsidRPr="00937A29">
              <w:rPr>
                <w:rFonts w:cs="Times New Roman"/>
                <w:b/>
                <w:color w:val="000000" w:themeColor="text1"/>
              </w:rPr>
              <w:t xml:space="preserve">, </w:t>
            </w:r>
            <w:r w:rsidRPr="00937A29">
              <w:rPr>
                <w:rFonts w:ascii="Nirmala UI" w:hAnsi="Nirmala UI" w:cs="Nirmala UI"/>
                <w:b/>
                <w:color w:val="000000" w:themeColor="text1"/>
              </w:rPr>
              <w:t>ஈ</w:t>
            </w:r>
            <w:r w:rsidRPr="00937A29">
              <w:rPr>
                <w:rFonts w:cs="Times New Roman"/>
                <w:b/>
                <w:color w:val="000000" w:themeColor="text1"/>
              </w:rPr>
              <w:t>, etc.)</w:t>
            </w:r>
          </w:p>
        </w:tc>
      </w:tr>
      <w:tr w:rsidR="00937A29" w14:paraId="440647E2" w14:textId="77777777" w:rsidTr="00937A29">
        <w:tc>
          <w:tcPr>
            <w:tcW w:w="2251" w:type="dxa"/>
          </w:tcPr>
          <w:p w14:paraId="08E807D6" w14:textId="77777777" w:rsidR="00937A29" w:rsidRPr="00937A29" w:rsidRDefault="00937A29" w:rsidP="00937A29">
            <w:pPr>
              <w:rPr>
                <w:color w:val="000000" w:themeColor="text1"/>
              </w:rPr>
            </w:pPr>
            <w:r w:rsidRPr="00937A29">
              <w:rPr>
                <w:rFonts w:cs="Times New Roman"/>
                <w:color w:val="000000" w:themeColor="text1"/>
                <w:sz w:val="20"/>
              </w:rPr>
              <w:t>Pure Consonants</w:t>
            </w:r>
          </w:p>
        </w:tc>
        <w:tc>
          <w:tcPr>
            <w:tcW w:w="2251" w:type="dxa"/>
          </w:tcPr>
          <w:p w14:paraId="4881602D" w14:textId="77777777" w:rsidR="00937A29" w:rsidRPr="00937A29" w:rsidRDefault="00937A29" w:rsidP="00937A29">
            <w:pPr>
              <w:rPr>
                <w:color w:val="000000" w:themeColor="text1"/>
              </w:rPr>
            </w:pPr>
            <w:proofErr w:type="spellStart"/>
            <w:r w:rsidRPr="00937A29">
              <w:rPr>
                <w:rFonts w:ascii="Nirmala UI" w:hAnsi="Nirmala UI" w:cs="Nirmala UI"/>
                <w:color w:val="000000" w:themeColor="text1"/>
                <w:sz w:val="20"/>
              </w:rPr>
              <w:t>மெய்</w:t>
            </w:r>
            <w:proofErr w:type="spellEnd"/>
            <w:r w:rsidRPr="00937A29">
              <w:rPr>
                <w:rFonts w:cs="Times New Roman"/>
                <w:color w:val="000000" w:themeColor="text1"/>
                <w:sz w:val="20"/>
              </w:rPr>
              <w:t xml:space="preserve"> </w:t>
            </w:r>
            <w:proofErr w:type="spellStart"/>
            <w:r w:rsidRPr="00937A29">
              <w:rPr>
                <w:rFonts w:ascii="Nirmala UI" w:hAnsi="Nirmala UI" w:cs="Nirmala UI"/>
                <w:color w:val="000000" w:themeColor="text1"/>
                <w:sz w:val="20"/>
              </w:rPr>
              <w:t>எழுத்து</w:t>
            </w:r>
            <w:proofErr w:type="spellEnd"/>
          </w:p>
        </w:tc>
        <w:tc>
          <w:tcPr>
            <w:tcW w:w="2251" w:type="dxa"/>
          </w:tcPr>
          <w:p w14:paraId="26538A79" w14:textId="77777777" w:rsidR="00937A29" w:rsidRPr="00937A29" w:rsidRDefault="00937A29" w:rsidP="00D70FC1">
            <w:pPr>
              <w:jc w:val="center"/>
              <w:rPr>
                <w:color w:val="000000" w:themeColor="text1"/>
              </w:rPr>
            </w:pPr>
            <w:r w:rsidRPr="00937A29">
              <w:rPr>
                <w:rFonts w:cs="Times New Roman"/>
                <w:color w:val="000000" w:themeColor="text1"/>
                <w:sz w:val="20"/>
              </w:rPr>
              <w:t>18</w:t>
            </w:r>
          </w:p>
        </w:tc>
        <w:tc>
          <w:tcPr>
            <w:tcW w:w="2251" w:type="dxa"/>
          </w:tcPr>
          <w:p w14:paraId="6DF3FB8D" w14:textId="77777777" w:rsidR="00937A29" w:rsidRPr="00937A29" w:rsidRDefault="00937A29" w:rsidP="00937A29">
            <w:pPr>
              <w:rPr>
                <w:color w:val="000000" w:themeColor="text1"/>
              </w:rPr>
            </w:pPr>
            <w:r w:rsidRPr="00937A29">
              <w:rPr>
                <w:rFonts w:cs="Times New Roman"/>
                <w:color w:val="000000" w:themeColor="text1"/>
                <w:sz w:val="20"/>
              </w:rPr>
              <w:t>Consonants with inherent "</w:t>
            </w:r>
            <w:proofErr w:type="spellStart"/>
            <w:r w:rsidRPr="00937A29">
              <w:rPr>
                <w:rFonts w:cs="Times New Roman"/>
                <w:color w:val="000000" w:themeColor="text1"/>
                <w:sz w:val="20"/>
              </w:rPr>
              <w:t>pulli</w:t>
            </w:r>
            <w:proofErr w:type="spellEnd"/>
            <w:r w:rsidRPr="00937A29">
              <w:rPr>
                <w:rFonts w:cs="Times New Roman"/>
                <w:color w:val="000000" w:themeColor="text1"/>
                <w:sz w:val="20"/>
              </w:rPr>
              <w:t>" (dot) marker</w:t>
            </w:r>
          </w:p>
        </w:tc>
      </w:tr>
      <w:tr w:rsidR="00937A29" w14:paraId="4E095545" w14:textId="77777777" w:rsidTr="00937A29">
        <w:tc>
          <w:tcPr>
            <w:tcW w:w="2251" w:type="dxa"/>
          </w:tcPr>
          <w:p w14:paraId="7DDC6DF2" w14:textId="77777777" w:rsidR="00937A29" w:rsidRPr="00937A29" w:rsidRDefault="00937A29" w:rsidP="00937A29">
            <w:pPr>
              <w:rPr>
                <w:color w:val="000000" w:themeColor="text1"/>
              </w:rPr>
            </w:pPr>
            <w:r w:rsidRPr="00937A29">
              <w:rPr>
                <w:rFonts w:cs="Times New Roman"/>
                <w:color w:val="000000" w:themeColor="text1"/>
                <w:sz w:val="20"/>
              </w:rPr>
              <w:t>Compound Characters</w:t>
            </w:r>
          </w:p>
        </w:tc>
        <w:tc>
          <w:tcPr>
            <w:tcW w:w="2251" w:type="dxa"/>
          </w:tcPr>
          <w:p w14:paraId="0C72E25D" w14:textId="77777777" w:rsidR="00937A29" w:rsidRPr="00937A29" w:rsidRDefault="00937A29" w:rsidP="00937A29">
            <w:pPr>
              <w:rPr>
                <w:color w:val="000000" w:themeColor="text1"/>
              </w:rPr>
            </w:pPr>
            <w:proofErr w:type="spellStart"/>
            <w:r w:rsidRPr="00937A29">
              <w:rPr>
                <w:rFonts w:ascii="Nirmala UI" w:hAnsi="Nirmala UI" w:cs="Nirmala UI"/>
                <w:color w:val="000000" w:themeColor="text1"/>
                <w:sz w:val="20"/>
              </w:rPr>
              <w:t>உயிர்மெய்</w:t>
            </w:r>
            <w:proofErr w:type="spellEnd"/>
          </w:p>
        </w:tc>
        <w:tc>
          <w:tcPr>
            <w:tcW w:w="2251" w:type="dxa"/>
          </w:tcPr>
          <w:p w14:paraId="2E62D098" w14:textId="1DBCCA14" w:rsidR="00937A29" w:rsidRPr="00937A29" w:rsidRDefault="00D70FC1" w:rsidP="00D70FC1">
            <w:pPr>
              <w:jc w:val="center"/>
              <w:rPr>
                <w:color w:val="000000" w:themeColor="text1"/>
              </w:rPr>
            </w:pPr>
            <w:r>
              <w:rPr>
                <w:color w:val="000000" w:themeColor="text1"/>
              </w:rPr>
              <w:t>216</w:t>
            </w:r>
          </w:p>
        </w:tc>
        <w:tc>
          <w:tcPr>
            <w:tcW w:w="2251" w:type="dxa"/>
          </w:tcPr>
          <w:p w14:paraId="1FE923A6" w14:textId="77777777" w:rsidR="00937A29" w:rsidRPr="00937A29" w:rsidRDefault="00937A29" w:rsidP="00937A29">
            <w:pPr>
              <w:rPr>
                <w:color w:val="000000" w:themeColor="text1"/>
              </w:rPr>
            </w:pPr>
            <w:r w:rsidRPr="00937A29">
              <w:rPr>
                <w:rFonts w:cs="Times New Roman"/>
                <w:color w:val="000000" w:themeColor="text1"/>
                <w:sz w:val="20"/>
              </w:rPr>
              <w:t>Consonant + vowel combinations</w:t>
            </w:r>
          </w:p>
        </w:tc>
      </w:tr>
      <w:tr w:rsidR="00937A29" w14:paraId="22BDA724" w14:textId="77777777" w:rsidTr="00937A29">
        <w:tc>
          <w:tcPr>
            <w:tcW w:w="2251" w:type="dxa"/>
          </w:tcPr>
          <w:p w14:paraId="57191A39" w14:textId="77777777" w:rsidR="00937A29" w:rsidRPr="00937A29" w:rsidRDefault="00937A29" w:rsidP="00937A29">
            <w:pPr>
              <w:rPr>
                <w:color w:val="000000" w:themeColor="text1"/>
              </w:rPr>
            </w:pPr>
            <w:r w:rsidRPr="00937A29">
              <w:rPr>
                <w:rFonts w:cs="Times New Roman"/>
                <w:color w:val="000000" w:themeColor="text1"/>
                <w:sz w:val="20"/>
              </w:rPr>
              <w:t>Total</w:t>
            </w:r>
          </w:p>
        </w:tc>
        <w:tc>
          <w:tcPr>
            <w:tcW w:w="2251" w:type="dxa"/>
          </w:tcPr>
          <w:p w14:paraId="790FD498" w14:textId="77777777" w:rsidR="00937A29" w:rsidRPr="00937A29" w:rsidRDefault="00937A29" w:rsidP="00937A29">
            <w:pPr>
              <w:rPr>
                <w:color w:val="000000" w:themeColor="text1"/>
              </w:rPr>
            </w:pPr>
          </w:p>
        </w:tc>
        <w:tc>
          <w:tcPr>
            <w:tcW w:w="2251" w:type="dxa"/>
          </w:tcPr>
          <w:p w14:paraId="6F5BCDE4" w14:textId="77777777" w:rsidR="00937A29" w:rsidRPr="00937A29" w:rsidRDefault="00937A29" w:rsidP="00D70FC1">
            <w:pPr>
              <w:jc w:val="center"/>
              <w:rPr>
                <w:color w:val="000000" w:themeColor="text1"/>
              </w:rPr>
            </w:pPr>
            <w:r w:rsidRPr="00937A29">
              <w:rPr>
                <w:rFonts w:cs="Times New Roman"/>
                <w:color w:val="000000" w:themeColor="text1"/>
                <w:sz w:val="20"/>
              </w:rPr>
              <w:t>247</w:t>
            </w:r>
          </w:p>
        </w:tc>
        <w:tc>
          <w:tcPr>
            <w:tcW w:w="2251" w:type="dxa"/>
          </w:tcPr>
          <w:p w14:paraId="2FF69BA4" w14:textId="77777777" w:rsidR="00937A29" w:rsidRPr="00937A29" w:rsidRDefault="00937A29" w:rsidP="00937A29">
            <w:pPr>
              <w:rPr>
                <w:color w:val="000000" w:themeColor="text1"/>
              </w:rPr>
            </w:pPr>
          </w:p>
        </w:tc>
      </w:tr>
    </w:tbl>
    <w:p w14:paraId="60C1CB45" w14:textId="77777777" w:rsidR="00937A29" w:rsidRDefault="00937A29" w:rsidP="00937A29"/>
    <w:p w14:paraId="05A002F1" w14:textId="77777777" w:rsidR="00937A29" w:rsidRDefault="00937A29" w:rsidP="002A788B">
      <w:pPr>
        <w:jc w:val="both"/>
      </w:pPr>
      <w:r>
        <w:rPr>
          <w:rFonts w:cs="Times New Roman"/>
        </w:rPr>
        <w:t>The 198 compound characters (</w:t>
      </w:r>
      <w:proofErr w:type="spellStart"/>
      <w:r>
        <w:rPr>
          <w:rFonts w:cs="Times New Roman"/>
        </w:rPr>
        <w:t>Uyirmei</w:t>
      </w:r>
      <w:proofErr w:type="spellEnd"/>
      <w:r>
        <w:rPr>
          <w:rFonts w:cs="Times New Roman"/>
        </w:rPr>
        <w:t>) are formed by combining each of the 18 consonants with each of the 11 vowel modifiers (the vowels excluding their independent forms). This systematic structure reflects the highly logical phonetic foundation of the Tamil writing system.</w:t>
      </w:r>
    </w:p>
    <w:p w14:paraId="669D881A" w14:textId="77777777" w:rsidR="00937A29" w:rsidRDefault="00937A29" w:rsidP="00937A29">
      <w:pPr>
        <w:spacing w:before="200"/>
      </w:pPr>
      <w:r>
        <w:rPr>
          <w:rFonts w:cs="Times New Roman"/>
          <w:b/>
          <w:sz w:val="26"/>
        </w:rPr>
        <w:lastRenderedPageBreak/>
        <w:t>1.1.3 Why These Inscriptions Matter</w:t>
      </w:r>
    </w:p>
    <w:p w14:paraId="447B4242" w14:textId="77777777" w:rsidR="00937A29" w:rsidRDefault="00937A29" w:rsidP="002A788B">
      <w:pPr>
        <w:jc w:val="both"/>
      </w:pPr>
      <w:r>
        <w:rPr>
          <w:rFonts w:cs="Times New Roman"/>
        </w:rPr>
        <w:t xml:space="preserve">The thousands of </w:t>
      </w:r>
      <w:proofErr w:type="spellStart"/>
      <w:r>
        <w:rPr>
          <w:rFonts w:cs="Times New Roman"/>
        </w:rPr>
        <w:t>Vatteluttu</w:t>
      </w:r>
      <w:proofErr w:type="spellEnd"/>
      <w:r>
        <w:rPr>
          <w:rFonts w:cs="Times New Roman"/>
        </w:rPr>
        <w:t xml:space="preserve"> inscriptions scattered across South India are not merely historical curiosities. They are the primary documentary evidence for an entire era of Tamil history. Without these inscriptions, our understanding of the Chola, Pandya, and Pallava kingdoms would be severely limited. Specifically, these inscriptions provide:</w:t>
      </w:r>
    </w:p>
    <w:p w14:paraId="47A9BEA2" w14:textId="77777777" w:rsidR="00937A29" w:rsidRDefault="00937A29" w:rsidP="002A788B">
      <w:pPr>
        <w:spacing w:before="40" w:after="40"/>
        <w:ind w:left="850"/>
        <w:jc w:val="both"/>
      </w:pPr>
      <w:r>
        <w:rPr>
          <w:rFonts w:cs="Times New Roman"/>
        </w:rPr>
        <w:t xml:space="preserve">• </w:t>
      </w:r>
      <w:r>
        <w:rPr>
          <w:rFonts w:cs="Times New Roman"/>
          <w:b/>
        </w:rPr>
        <w:t>Political History</w:t>
      </w:r>
      <w:r>
        <w:rPr>
          <w:rFonts w:cs="Times New Roman"/>
        </w:rPr>
        <w:t>: Records of kings, their lineages, military conquests, and administrative structures. Many important Chola kings are known primarily through their inscription records.</w:t>
      </w:r>
    </w:p>
    <w:p w14:paraId="560332D4" w14:textId="77777777" w:rsidR="00937A29" w:rsidRDefault="00937A29" w:rsidP="002A788B">
      <w:pPr>
        <w:spacing w:before="40" w:after="40"/>
        <w:ind w:left="850"/>
        <w:jc w:val="both"/>
      </w:pPr>
      <w:r>
        <w:rPr>
          <w:rFonts w:cs="Times New Roman"/>
        </w:rPr>
        <w:t xml:space="preserve">• </w:t>
      </w:r>
      <w:r>
        <w:rPr>
          <w:rFonts w:cs="Times New Roman"/>
          <w:b/>
        </w:rPr>
        <w:t>Economic Data</w:t>
      </w:r>
      <w:r>
        <w:rPr>
          <w:rFonts w:cs="Times New Roman"/>
        </w:rPr>
        <w:t>: Tax records, land grants, trade regulations, and descriptions of agricultural practices reveal how the ancient Tamil economy functioned.</w:t>
      </w:r>
    </w:p>
    <w:p w14:paraId="53C1D105" w14:textId="77777777" w:rsidR="00937A29" w:rsidRDefault="00937A29" w:rsidP="002A788B">
      <w:pPr>
        <w:spacing w:before="40" w:after="40"/>
        <w:ind w:left="850"/>
        <w:jc w:val="both"/>
      </w:pPr>
      <w:r>
        <w:rPr>
          <w:rFonts w:cs="Times New Roman"/>
        </w:rPr>
        <w:t xml:space="preserve">• </w:t>
      </w:r>
      <w:r>
        <w:rPr>
          <w:rFonts w:cs="Times New Roman"/>
          <w:b/>
        </w:rPr>
        <w:t>Religious Practices</w:t>
      </w:r>
      <w:r>
        <w:rPr>
          <w:rFonts w:cs="Times New Roman"/>
        </w:rPr>
        <w:t>: Temple foundation inscriptions, records of donations to temples, and descriptions of religious rituals provide insight into the spiritual life of ancient Tamil society.</w:t>
      </w:r>
    </w:p>
    <w:p w14:paraId="4D7C9D22" w14:textId="77777777" w:rsidR="00937A29" w:rsidRDefault="00937A29" w:rsidP="002A788B">
      <w:pPr>
        <w:spacing w:before="40" w:after="40"/>
        <w:ind w:left="850"/>
        <w:jc w:val="both"/>
      </w:pPr>
      <w:r>
        <w:rPr>
          <w:rFonts w:cs="Times New Roman"/>
        </w:rPr>
        <w:t xml:space="preserve">• </w:t>
      </w:r>
      <w:r>
        <w:rPr>
          <w:rFonts w:cs="Times New Roman"/>
          <w:b/>
        </w:rPr>
        <w:t>Social Structure</w:t>
      </w:r>
      <w:r>
        <w:rPr>
          <w:rFonts w:cs="Times New Roman"/>
        </w:rPr>
        <w:t>: Records of different social groups, their occupations, and their interactions help reconstruct the social fabric of ancient Tamil society.</w:t>
      </w:r>
    </w:p>
    <w:p w14:paraId="40A505E8" w14:textId="77777777" w:rsidR="00937A29" w:rsidRDefault="00937A29" w:rsidP="002A788B">
      <w:pPr>
        <w:spacing w:before="40" w:after="40"/>
        <w:ind w:left="850"/>
        <w:jc w:val="both"/>
      </w:pPr>
      <w:r>
        <w:rPr>
          <w:rFonts w:cs="Times New Roman"/>
        </w:rPr>
        <w:t xml:space="preserve">• </w:t>
      </w:r>
      <w:r>
        <w:rPr>
          <w:rFonts w:cs="Times New Roman"/>
          <w:b/>
        </w:rPr>
        <w:t>Linguistic Evolution</w:t>
      </w:r>
      <w:r>
        <w:rPr>
          <w:rFonts w:cs="Times New Roman"/>
        </w:rPr>
        <w:t>: The inscriptions provide a timeline of how the Tamil language itself changed and evolved over centuries, which is invaluable for linguists.</w:t>
      </w:r>
    </w:p>
    <w:p w14:paraId="15E065FB" w14:textId="77777777" w:rsidR="00937A29" w:rsidRDefault="00937A29" w:rsidP="002A788B">
      <w:pPr>
        <w:spacing w:before="200"/>
        <w:jc w:val="both"/>
      </w:pPr>
      <w:r>
        <w:rPr>
          <w:rFonts w:cs="Times New Roman"/>
          <w:b/>
          <w:sz w:val="26"/>
        </w:rPr>
        <w:t>1.1.4 The Crisis of Inaccessibility</w:t>
      </w:r>
    </w:p>
    <w:p w14:paraId="5CB519B6" w14:textId="77777777" w:rsidR="00937A29" w:rsidRDefault="00937A29" w:rsidP="002A788B">
      <w:pPr>
        <w:jc w:val="both"/>
      </w:pPr>
      <w:r>
        <w:rPr>
          <w:rFonts w:cs="Times New Roman"/>
        </w:rPr>
        <w:t xml:space="preserve">Despite their immense value, the vast majority of </w:t>
      </w:r>
      <w:proofErr w:type="spellStart"/>
      <w:r>
        <w:rPr>
          <w:rFonts w:cs="Times New Roman"/>
        </w:rPr>
        <w:t>Vatteluttu</w:t>
      </w:r>
      <w:proofErr w:type="spellEnd"/>
      <w:r>
        <w:rPr>
          <w:rFonts w:cs="Times New Roman"/>
        </w:rPr>
        <w:t xml:space="preserve"> inscriptions remain unread and untranslated. The fundamental reason is simple: </w:t>
      </w:r>
      <w:proofErr w:type="spellStart"/>
      <w:r>
        <w:rPr>
          <w:rFonts w:cs="Times New Roman"/>
        </w:rPr>
        <w:t>Vatteluttu</w:t>
      </w:r>
      <w:proofErr w:type="spellEnd"/>
      <w:r>
        <w:rPr>
          <w:rFonts w:cs="Times New Roman"/>
        </w:rPr>
        <w:t xml:space="preserve"> is a dead script — it is no longer used in everyday writing. Over time, Modern Tamil script evolved and completely replaced </w:t>
      </w:r>
      <w:proofErr w:type="spellStart"/>
      <w:r>
        <w:rPr>
          <w:rFonts w:cs="Times New Roman"/>
        </w:rPr>
        <w:t>Vatteluttu</w:t>
      </w:r>
      <w:proofErr w:type="spellEnd"/>
      <w:r>
        <w:rPr>
          <w:rFonts w:cs="Times New Roman"/>
        </w:rPr>
        <w:t xml:space="preserve"> starting around the 12th century CE. Today, only a very small and shrinking group of trained specialists — known as </w:t>
      </w:r>
      <w:r>
        <w:rPr>
          <w:rFonts w:cs="Times New Roman"/>
          <w:b/>
        </w:rPr>
        <w:t>epigraphists</w:t>
      </w:r>
      <w:r>
        <w:rPr>
          <w:rFonts w:cs="Times New Roman"/>
        </w:rPr>
        <w:t xml:space="preserve"> — have the expertise to read and interpret </w:t>
      </w:r>
      <w:proofErr w:type="spellStart"/>
      <w:r>
        <w:rPr>
          <w:rFonts w:cs="Times New Roman"/>
        </w:rPr>
        <w:t>Vatteluttu</w:t>
      </w:r>
      <w:proofErr w:type="spellEnd"/>
      <w:r>
        <w:rPr>
          <w:rFonts w:cs="Times New Roman"/>
        </w:rPr>
        <w:t xml:space="preserve"> characters. Most Indian universities do not offer dedicated courses in </w:t>
      </w:r>
      <w:proofErr w:type="spellStart"/>
      <w:r>
        <w:rPr>
          <w:rFonts w:cs="Times New Roman"/>
        </w:rPr>
        <w:t>Vatteluttu</w:t>
      </w:r>
      <w:proofErr w:type="spellEnd"/>
      <w:r>
        <w:rPr>
          <w:rFonts w:cs="Times New Roman"/>
        </w:rPr>
        <w:t xml:space="preserve"> reading, and the few experts who exist are concentrated in specialized archaeological and linguistic research institutions.</w:t>
      </w:r>
    </w:p>
    <w:p w14:paraId="2AA8388E" w14:textId="77777777" w:rsidR="00937A29" w:rsidRDefault="00937A29" w:rsidP="002A788B">
      <w:pPr>
        <w:jc w:val="both"/>
      </w:pPr>
      <w:r>
        <w:rPr>
          <w:rFonts w:cs="Times New Roman"/>
        </w:rPr>
        <w:t xml:space="preserve">This creates a severe bottleneck. The Archaeological Survey of India (ASI) and the Tamil Nadu State Department of Archaeology have catalogued and photographed thousands of inscriptions, but the actual work of reading, transcribing, and publishing these inscriptions proceeds at a </w:t>
      </w:r>
      <w:r>
        <w:rPr>
          <w:rFonts w:cs="Times New Roman"/>
        </w:rPr>
        <w:lastRenderedPageBreak/>
        <w:t>painfully slow pace. Each inscription can take a trained epigraphist several hours or even days to decipher, especially when the stone surface is weathered, cracked, or partially damaged. At the current rate, it could take many more decades to clear the existing backlog — and new discoveries continue to add to it every year.</w:t>
      </w:r>
    </w:p>
    <w:p w14:paraId="128E6679" w14:textId="77777777" w:rsidR="00937A29" w:rsidRDefault="00937A29" w:rsidP="002A788B">
      <w:pPr>
        <w:jc w:val="both"/>
      </w:pPr>
      <w:r>
        <w:rPr>
          <w:rFonts w:cs="Times New Roman"/>
        </w:rPr>
        <w:t>As these experts age and retire, the ability to access the knowledge locked within these inscriptions is at serious risk of being lost forever. This creates an urgent need for technological solutions that can assist in or automate the reading process.</w:t>
      </w:r>
    </w:p>
    <w:p w14:paraId="7BFDDCFC" w14:textId="77777777" w:rsidR="00937A29" w:rsidRDefault="00937A29" w:rsidP="002A788B">
      <w:pPr>
        <w:jc w:val="both"/>
      </w:pPr>
      <w:r>
        <w:rPr>
          <w:rFonts w:cs="Times New Roman"/>
        </w:rPr>
        <w:t xml:space="preserve">Government agencies like the </w:t>
      </w:r>
      <w:r>
        <w:rPr>
          <w:rFonts w:cs="Times New Roman"/>
          <w:b/>
        </w:rPr>
        <w:t>Archaeological Survey of India (ASI)</w:t>
      </w:r>
      <w:r>
        <w:rPr>
          <w:rFonts w:cs="Times New Roman"/>
        </w:rPr>
        <w:t xml:space="preserve"> have catalogued and photographed thousands of stone inscriptions over the decades. However, the process of manually reading, translating, and publishing these inscriptions is painfully slow. Each inscription can take a trained epigraphist several hours or even days to decipher, especially when the stone surface is weathered, cracked, or partially damaged. At the current pace of manual work, it could take many more decades to process the existing backlog — and new discoveries continue to add to it.</w:t>
      </w:r>
    </w:p>
    <w:p w14:paraId="703E7F6D" w14:textId="53B2A5D5" w:rsidR="00937A29" w:rsidRDefault="00937A29" w:rsidP="00A97C96">
      <w:pPr>
        <w:jc w:val="both"/>
      </w:pPr>
      <w:r>
        <w:rPr>
          <w:rFonts w:cs="Times New Roman"/>
        </w:rPr>
        <w:t xml:space="preserve">This situation creates an urgent need for a technological solution. If a computer system could be trained to read </w:t>
      </w:r>
      <w:proofErr w:type="spellStart"/>
      <w:r>
        <w:rPr>
          <w:rFonts w:cs="Times New Roman"/>
        </w:rPr>
        <w:t>Vatteluttu</w:t>
      </w:r>
      <w:proofErr w:type="spellEnd"/>
      <w:r>
        <w:rPr>
          <w:rFonts w:cs="Times New Roman"/>
        </w:rPr>
        <w:t xml:space="preserve"> characters automatically — much like how modern Optical Character Recognition (OCR) systems read printed text — it would dramatically speed up the digitization and translation of these inscriptions. This is exactly what the present project aims to achieve.</w:t>
      </w:r>
    </w:p>
    <w:p w14:paraId="28AB7355" w14:textId="77777777" w:rsidR="00937A29" w:rsidRDefault="00937A29" w:rsidP="002A788B">
      <w:pPr>
        <w:spacing w:before="280" w:after="160"/>
        <w:jc w:val="both"/>
      </w:pPr>
      <w:r>
        <w:rPr>
          <w:rFonts w:cs="Times New Roman"/>
          <w:b/>
          <w:sz w:val="28"/>
        </w:rPr>
        <w:t>1.2 Problem Statement</w:t>
      </w:r>
    </w:p>
    <w:p w14:paraId="54744BBC" w14:textId="77777777" w:rsidR="00937A29" w:rsidRDefault="00937A29" w:rsidP="002A788B">
      <w:pPr>
        <w:jc w:val="both"/>
      </w:pPr>
      <w:r>
        <w:rPr>
          <w:rFonts w:cs="Times New Roman"/>
        </w:rPr>
        <w:t>The core problem this project addresses can be stated simply:</w:t>
      </w:r>
    </w:p>
    <w:p w14:paraId="0C8A4C8F" w14:textId="77777777" w:rsidR="00937A29" w:rsidRDefault="00937A29" w:rsidP="002A788B">
      <w:pPr>
        <w:jc w:val="both"/>
      </w:pPr>
      <w:r>
        <w:rPr>
          <w:rFonts w:cs="Times New Roman"/>
          <w:b/>
        </w:rPr>
        <w:t xml:space="preserve">There is no automated tool available that can read </w:t>
      </w:r>
      <w:proofErr w:type="spellStart"/>
      <w:r>
        <w:rPr>
          <w:rFonts w:cs="Times New Roman"/>
          <w:b/>
        </w:rPr>
        <w:t>Vatteluttu</w:t>
      </w:r>
      <w:proofErr w:type="spellEnd"/>
      <w:r>
        <w:rPr>
          <w:rFonts w:cs="Times New Roman"/>
          <w:b/>
        </w:rPr>
        <w:t xml:space="preserve"> script from photographs of stone inscriptions and convert the recognized characters into Modern Tamil text.</w:t>
      </w:r>
    </w:p>
    <w:p w14:paraId="30A7B496" w14:textId="77777777" w:rsidR="00937A29" w:rsidRDefault="00937A29" w:rsidP="002A788B">
      <w:pPr>
        <w:jc w:val="both"/>
      </w:pPr>
      <w:r>
        <w:rPr>
          <w:rFonts w:cs="Times New Roman"/>
        </w:rPr>
        <w:t xml:space="preserve">While OCR technology has advanced rapidly for modern languages — you can scan a printed English or Tamil page and get perfectly accurate digital text in seconds — ancient and historical scripts have received very little attention from the technology community. </w:t>
      </w:r>
      <w:proofErr w:type="spellStart"/>
      <w:r>
        <w:rPr>
          <w:rFonts w:cs="Times New Roman"/>
        </w:rPr>
        <w:t>Vatteluttu</w:t>
      </w:r>
      <w:proofErr w:type="spellEnd"/>
      <w:r>
        <w:rPr>
          <w:rFonts w:cs="Times New Roman"/>
        </w:rPr>
        <w:t>, in particular, presents several unique challenges that make it much harder than modern text OCR:</w:t>
      </w:r>
    </w:p>
    <w:p w14:paraId="2CC79F88" w14:textId="77777777" w:rsidR="00937A29" w:rsidRDefault="00937A29" w:rsidP="002A788B">
      <w:pPr>
        <w:spacing w:before="40" w:after="40"/>
        <w:ind w:left="850"/>
        <w:jc w:val="both"/>
      </w:pPr>
      <w:r>
        <w:rPr>
          <w:rFonts w:cs="Times New Roman"/>
          <w:b/>
        </w:rPr>
        <w:t>1. Script Complexity</w:t>
      </w:r>
      <w:r>
        <w:rPr>
          <w:rFonts w:cs="Times New Roman"/>
        </w:rPr>
        <w:t xml:space="preserve">: The </w:t>
      </w:r>
      <w:proofErr w:type="spellStart"/>
      <w:r>
        <w:rPr>
          <w:rFonts w:cs="Times New Roman"/>
        </w:rPr>
        <w:t>Vatteluttu</w:t>
      </w:r>
      <w:proofErr w:type="spellEnd"/>
      <w:r>
        <w:rPr>
          <w:rFonts w:cs="Times New Roman"/>
        </w:rPr>
        <w:t xml:space="preserve"> writing system contains 247 distinct character forms. These include 12 vowels, 18 consonants, 1 special character (</w:t>
      </w:r>
      <w:proofErr w:type="spellStart"/>
      <w:r>
        <w:rPr>
          <w:rFonts w:cs="Times New Roman"/>
        </w:rPr>
        <w:t>Aytham</w:t>
      </w:r>
      <w:proofErr w:type="spellEnd"/>
      <w:r>
        <w:rPr>
          <w:rFonts w:cs="Times New Roman"/>
        </w:rPr>
        <w:t>), and 216 compound characters (</w:t>
      </w:r>
      <w:proofErr w:type="spellStart"/>
      <w:r>
        <w:rPr>
          <w:rFonts w:cs="Times New Roman"/>
        </w:rPr>
        <w:t>Uyirmei</w:t>
      </w:r>
      <w:proofErr w:type="spellEnd"/>
      <w:r>
        <w:rPr>
          <w:rFonts w:cs="Times New Roman"/>
        </w:rPr>
        <w:t xml:space="preserve">) formed by combining consonants with vowels. Many of </w:t>
      </w:r>
      <w:r>
        <w:rPr>
          <w:rFonts w:cs="Times New Roman"/>
        </w:rPr>
        <w:lastRenderedPageBreak/>
        <w:t>these compound characters look extremely similar to each other — the only visual difference may be a tiny diacritic mark positioned near the top or bottom of the main consonant stroke.</w:t>
      </w:r>
    </w:p>
    <w:p w14:paraId="013FF15D" w14:textId="77777777" w:rsidR="00937A29" w:rsidRDefault="00937A29" w:rsidP="002A788B">
      <w:pPr>
        <w:spacing w:before="40" w:after="40"/>
        <w:ind w:left="850"/>
        <w:jc w:val="both"/>
      </w:pPr>
      <w:r>
        <w:rPr>
          <w:rFonts w:cs="Times New Roman"/>
          <w:b/>
        </w:rPr>
        <w:t>2. Image Quality</w:t>
      </w:r>
      <w:r>
        <w:rPr>
          <w:rFonts w:cs="Times New Roman"/>
        </w:rPr>
        <w:t>: Stone inscriptions are exposed to centuries of weathering. Rain, wind, moss, and human activity gradually erode the carved surfaces. Photographs of these inscriptions often suffer from shadows, uneven lighting, surface cracks, and low contrast between the carved characters and the stone background.</w:t>
      </w:r>
    </w:p>
    <w:p w14:paraId="0D1B1ECE" w14:textId="77777777" w:rsidR="00937A29" w:rsidRDefault="00937A29" w:rsidP="002A788B">
      <w:pPr>
        <w:spacing w:before="40" w:after="40"/>
        <w:ind w:left="850"/>
        <w:jc w:val="both"/>
      </w:pPr>
      <w:r>
        <w:rPr>
          <w:rFonts w:cs="Times New Roman"/>
          <w:b/>
        </w:rPr>
        <w:t>3. No Standard Spacing</w:t>
      </w:r>
      <w:r>
        <w:rPr>
          <w:rFonts w:cs="Times New Roman"/>
        </w:rPr>
        <w:t xml:space="preserve">: Unlike modern printed text, ancient inscriptions were not written with fixed spacing between characters. Characters are often placed very close together, making it difficult for automated systems to determine where </w:t>
      </w:r>
      <w:proofErr w:type="gramStart"/>
      <w:r>
        <w:rPr>
          <w:rFonts w:cs="Times New Roman"/>
        </w:rPr>
        <w:t>one character</w:t>
      </w:r>
      <w:proofErr w:type="gramEnd"/>
      <w:r>
        <w:rPr>
          <w:rFonts w:cs="Times New Roman"/>
        </w:rPr>
        <w:t xml:space="preserve"> ends and the next begins.</w:t>
      </w:r>
    </w:p>
    <w:p w14:paraId="64798A25" w14:textId="77777777" w:rsidR="00937A29" w:rsidRDefault="00937A29" w:rsidP="002A788B">
      <w:pPr>
        <w:spacing w:before="40" w:after="40"/>
        <w:ind w:left="850"/>
        <w:jc w:val="both"/>
      </w:pPr>
      <w:r>
        <w:rPr>
          <w:rFonts w:cs="Times New Roman"/>
          <w:b/>
        </w:rPr>
        <w:t>4. Lack of Training Data</w:t>
      </w:r>
      <w:r>
        <w:rPr>
          <w:rFonts w:cs="Times New Roman"/>
        </w:rPr>
        <w:t xml:space="preserve">: There is no large, publicly available dataset of labeled </w:t>
      </w:r>
      <w:proofErr w:type="spellStart"/>
      <w:r>
        <w:rPr>
          <w:rFonts w:cs="Times New Roman"/>
        </w:rPr>
        <w:t>Vatteluttu</w:t>
      </w:r>
      <w:proofErr w:type="spellEnd"/>
      <w:r>
        <w:rPr>
          <w:rFonts w:cs="Times New Roman"/>
        </w:rPr>
        <w:t xml:space="preserve"> character images. Previous research efforts used small datasets covering only a fraction of the full character set.</w:t>
      </w:r>
    </w:p>
    <w:p w14:paraId="25B59375" w14:textId="77777777" w:rsidR="00937A29" w:rsidRDefault="00937A29" w:rsidP="002A788B">
      <w:pPr>
        <w:spacing w:before="40" w:after="40"/>
        <w:ind w:left="850"/>
        <w:jc w:val="both"/>
      </w:pPr>
      <w:r>
        <w:rPr>
          <w:rFonts w:cs="Times New Roman"/>
          <w:b/>
        </w:rPr>
        <w:t>5. Limited Prior Research</w:t>
      </w:r>
      <w:r>
        <w:rPr>
          <w:rFonts w:cs="Times New Roman"/>
        </w:rPr>
        <w:t xml:space="preserve">: While OCR for modern scripts is a well-studied field, </w:t>
      </w:r>
      <w:proofErr w:type="spellStart"/>
      <w:r>
        <w:rPr>
          <w:rFonts w:cs="Times New Roman"/>
        </w:rPr>
        <w:t>Vatteluttu</w:t>
      </w:r>
      <w:proofErr w:type="spellEnd"/>
      <w:r>
        <w:rPr>
          <w:rFonts w:cs="Times New Roman"/>
        </w:rPr>
        <w:t xml:space="preserve"> has received very little attention from the research community. The few existing studies worked with only a small subset of characters (typically 28 out of 247).</w:t>
      </w:r>
    </w:p>
    <w:p w14:paraId="41E6C1C6" w14:textId="77777777" w:rsidR="00937A29" w:rsidRDefault="00937A29" w:rsidP="002A788B">
      <w:pPr>
        <w:jc w:val="both"/>
      </w:pPr>
      <w:r>
        <w:rPr>
          <w:rFonts w:cs="Times New Roman"/>
        </w:rPr>
        <w:t xml:space="preserve">These challenges collectively make </w:t>
      </w:r>
      <w:proofErr w:type="spellStart"/>
      <w:r>
        <w:rPr>
          <w:rFonts w:cs="Times New Roman"/>
        </w:rPr>
        <w:t>Vatteluttu</w:t>
      </w:r>
      <w:proofErr w:type="spellEnd"/>
      <w:r>
        <w:rPr>
          <w:rFonts w:cs="Times New Roman"/>
        </w:rPr>
        <w:t xml:space="preserve"> OCR a hard and relatively unexplored problem — and one that is worth solving because of the immense cultural and historical value of the inscriptions.</w:t>
      </w:r>
    </w:p>
    <w:p w14:paraId="4CA4B3B4" w14:textId="77777777" w:rsidR="00937A29" w:rsidRDefault="00937A29" w:rsidP="002A788B">
      <w:pPr>
        <w:spacing w:before="80" w:after="80"/>
        <w:jc w:val="both"/>
      </w:pPr>
    </w:p>
    <w:p w14:paraId="7BAB8779" w14:textId="77777777" w:rsidR="002A788B" w:rsidRPr="00732017" w:rsidRDefault="002A788B" w:rsidP="002A788B">
      <w:pPr>
        <w:pStyle w:val="Heading2"/>
        <w:rPr>
          <w:b/>
          <w:bCs/>
          <w:sz w:val="28"/>
          <w:szCs w:val="28"/>
        </w:rPr>
      </w:pPr>
      <w:r w:rsidRPr="00732017">
        <w:rPr>
          <w:rFonts w:ascii="Times New Roman" w:hAnsi="Times New Roman"/>
          <w:b/>
          <w:bCs/>
          <w:color w:val="000000"/>
          <w:sz w:val="28"/>
          <w:szCs w:val="28"/>
        </w:rPr>
        <w:t>1.3 EXISTING SYSTEM</w:t>
      </w:r>
    </w:p>
    <w:p w14:paraId="7E7935B3" w14:textId="77777777" w:rsidR="002A788B" w:rsidRPr="00732017" w:rsidRDefault="002A788B" w:rsidP="002A788B">
      <w:pPr>
        <w:pStyle w:val="Heading3"/>
        <w:rPr>
          <w:b/>
          <w:bCs/>
          <w:sz w:val="26"/>
          <w:szCs w:val="26"/>
        </w:rPr>
      </w:pPr>
      <w:r w:rsidRPr="00732017">
        <w:rPr>
          <w:b/>
          <w:bCs/>
          <w:color w:val="000000"/>
          <w:sz w:val="26"/>
          <w:szCs w:val="26"/>
        </w:rPr>
        <w:t>1.3.1 Current Methods of Inscription Reading</w:t>
      </w:r>
    </w:p>
    <w:p w14:paraId="0B0E00E7" w14:textId="77777777" w:rsidR="002A788B" w:rsidRDefault="002A788B" w:rsidP="00732017">
      <w:pPr>
        <w:jc w:val="both"/>
      </w:pPr>
      <w:r>
        <w:t xml:space="preserve">At present, reading ancient </w:t>
      </w:r>
      <w:proofErr w:type="spellStart"/>
      <w:r>
        <w:t>Vatteluttu</w:t>
      </w:r>
      <w:proofErr w:type="spellEnd"/>
      <w:r>
        <w:t xml:space="preserve"> inscriptions is an entirely manual process that has not changed significantly in over a century. The traditional method involves a series of time-consuming steps performed by trained specialists.</w:t>
      </w:r>
    </w:p>
    <w:p w14:paraId="33454E8C" w14:textId="160C2BD6" w:rsidR="002A788B" w:rsidRDefault="002A788B" w:rsidP="00732017">
      <w:pPr>
        <w:jc w:val="both"/>
      </w:pPr>
      <w:r>
        <w:t xml:space="preserve">The process typically begins with field visits. </w:t>
      </w:r>
      <w:proofErr w:type="gramStart"/>
      <w:r>
        <w:t>Epigraphists  scholars</w:t>
      </w:r>
      <w:proofErr w:type="gramEnd"/>
      <w:r>
        <w:t xml:space="preserve"> who specialize in studying ancient inscriptions  must travel to the physical location of each inscription. These inscriptions are scattered across thousands of temples, caves, rock faces, and monuments throughout Tamil Nadu, </w:t>
      </w:r>
      <w:r>
        <w:lastRenderedPageBreak/>
        <w:t>Kerala, Karnataka, and Sri Lanka. Many of these sites are in remote locations that are difficult to access, requiring long journeys and sometimes strenuous physical effort.</w:t>
      </w:r>
    </w:p>
    <w:p w14:paraId="04E32648" w14:textId="77777777" w:rsidR="002A788B" w:rsidRDefault="002A788B" w:rsidP="00732017">
      <w:pPr>
        <w:jc w:val="both"/>
      </w:pPr>
      <w:r>
        <w:t xml:space="preserve">Once at the site, the epigraphist examines the stone surface visually. Because inscriptions are often faded or partially covered by moss, lichen, and mineral deposits, the scholar may need to clean the surface carefully before reading. Reading is done character by character, with the scholar identifying each </w:t>
      </w:r>
      <w:proofErr w:type="spellStart"/>
      <w:r>
        <w:t>Vatteluttu</w:t>
      </w:r>
      <w:proofErr w:type="spellEnd"/>
      <w:r>
        <w:t xml:space="preserve"> symbol and mentally translating it to its Modern Tamil equivalent. Some inscriptions run for dozens of lines, and a single inscription can take hours or even days to read completely.</w:t>
      </w:r>
    </w:p>
    <w:p w14:paraId="19404E55" w14:textId="6BFA7B12" w:rsidR="002A788B" w:rsidRDefault="002A788B" w:rsidP="00732017">
      <w:pPr>
        <w:jc w:val="both"/>
      </w:pPr>
      <w:r>
        <w:t>To create a permanent record, the epigraphist may prepare a "stone rubbing" or "</w:t>
      </w:r>
      <w:proofErr w:type="spellStart"/>
      <w:r>
        <w:t>estampage</w:t>
      </w:r>
      <w:proofErr w:type="spellEnd"/>
      <w:proofErr w:type="gramStart"/>
      <w:r>
        <w:t>"  a</w:t>
      </w:r>
      <w:proofErr w:type="gramEnd"/>
      <w:r>
        <w:t xml:space="preserve"> paper impression of the inscription made by pressing wet paper against the carved surface and dabbing it with ink. Alternatively, photographs are taken, though these require good lighting conditions and often fail to capture shallow carvings. These physical records are then archived by government agencies.</w:t>
      </w:r>
    </w:p>
    <w:p w14:paraId="5309D2DE" w14:textId="77777777" w:rsidR="002A788B" w:rsidRDefault="002A788B" w:rsidP="00732017">
      <w:pPr>
        <w:jc w:val="both"/>
      </w:pPr>
      <w:r>
        <w:t>The Archaeological Survey of India (ASI) and the Tamil Nadu State Department of Archaeology have been systematically cataloguing inscriptions across South India for decades. The ASI's "</w:t>
      </w:r>
      <w:proofErr w:type="spellStart"/>
      <w:r>
        <w:t>Epigraphia</w:t>
      </w:r>
      <w:proofErr w:type="spellEnd"/>
      <w:r>
        <w:t xml:space="preserve"> Indica" series and the Tamil Nadu government's "South Indian Inscriptions" volumes contain thousands of compiled inscription texts. However, the pace of this work is extremely slow because it depends entirely on a limited number of human experts.</w:t>
      </w:r>
    </w:p>
    <w:p w14:paraId="3AEB6D22" w14:textId="77777777" w:rsidR="002A788B" w:rsidRDefault="002A788B" w:rsidP="002A788B">
      <w:pPr>
        <w:pStyle w:val="Heading3"/>
      </w:pPr>
      <w:r>
        <w:rPr>
          <w:color w:val="000000"/>
        </w:rPr>
        <w:t>1.3.2 Government and Academic Efforts</w:t>
      </w:r>
    </w:p>
    <w:p w14:paraId="74C68D10" w14:textId="77777777" w:rsidR="002A788B" w:rsidRDefault="002A788B" w:rsidP="00732017">
      <w:pPr>
        <w:jc w:val="both"/>
      </w:pPr>
      <w:r>
        <w:t xml:space="preserve">Several government and academic organizations have been involved in cataloguing and studying </w:t>
      </w:r>
      <w:proofErr w:type="spellStart"/>
      <w:r>
        <w:t>Vatteluttu</w:t>
      </w:r>
      <w:proofErr w:type="spellEnd"/>
      <w:r>
        <w:t xml:space="preserve"> inscriptions:</w:t>
      </w:r>
    </w:p>
    <w:p w14:paraId="001E853E" w14:textId="77777777" w:rsidR="002A788B" w:rsidRDefault="002A788B" w:rsidP="00732017">
      <w:pPr>
        <w:pStyle w:val="ListNumber"/>
        <w:jc w:val="both"/>
      </w:pPr>
      <w:r>
        <w:t xml:space="preserve">Archaeological Survey of India (ASI): The ASI maintains the largest database of Indian inscriptions. Their epigraphic branch has been publishing copies and translations of inscriptions since the late 19th century. However, the majority of their work has focused on inscriptions in the </w:t>
      </w:r>
      <w:proofErr w:type="spellStart"/>
      <w:r>
        <w:t>Grantha</w:t>
      </w:r>
      <w:proofErr w:type="spellEnd"/>
      <w:r>
        <w:t xml:space="preserve"> and modern Tamil scripts, with fewer scholars dedicated to the </w:t>
      </w:r>
      <w:proofErr w:type="spellStart"/>
      <w:r>
        <w:t>Vatteluttu</w:t>
      </w:r>
      <w:proofErr w:type="spellEnd"/>
      <w:r>
        <w:t xml:space="preserve"> script.</w:t>
      </w:r>
    </w:p>
    <w:p w14:paraId="2DEA5AB0" w14:textId="77777777" w:rsidR="002A788B" w:rsidRDefault="002A788B" w:rsidP="00732017">
      <w:pPr>
        <w:pStyle w:val="ListNumber"/>
        <w:jc w:val="both"/>
      </w:pPr>
      <w:r>
        <w:t xml:space="preserve">Tamil Nadu State Department of Archaeology: This department focuses specifically on Tamil Nadu's archaeological heritage, including </w:t>
      </w:r>
      <w:proofErr w:type="spellStart"/>
      <w:r>
        <w:t>Vatteluttu</w:t>
      </w:r>
      <w:proofErr w:type="spellEnd"/>
      <w:r>
        <w:t xml:space="preserve"> inscriptions. They maintain records of inscriptions found at temples, rock shelters, and historical monuments across the state.</w:t>
      </w:r>
    </w:p>
    <w:p w14:paraId="12A5F080" w14:textId="77777777" w:rsidR="002A788B" w:rsidRDefault="002A788B" w:rsidP="00732017">
      <w:pPr>
        <w:pStyle w:val="ListNumber"/>
        <w:jc w:val="both"/>
      </w:pPr>
      <w:r>
        <w:lastRenderedPageBreak/>
        <w:t xml:space="preserve">University Research: Several universities in Tamil Nadu, including the University of Madras, Madurai Kamaraj University, and Annamalai University, have departments of epigraphy that study ancient inscriptions. However, the number of students choosing to specialize in </w:t>
      </w:r>
      <w:proofErr w:type="spellStart"/>
      <w:r>
        <w:t>Vatteluttu</w:t>
      </w:r>
      <w:proofErr w:type="spellEnd"/>
      <w:r>
        <w:t xml:space="preserve"> epigraphy has been declining steadily.</w:t>
      </w:r>
    </w:p>
    <w:p w14:paraId="03082935" w14:textId="77777777" w:rsidR="002A788B" w:rsidRDefault="002A788B" w:rsidP="00732017">
      <w:pPr>
        <w:pStyle w:val="ListNumber"/>
        <w:jc w:val="both"/>
      </w:pPr>
      <w:r>
        <w:t xml:space="preserve">French Institute of Pondicherry (IFP): The IFP has been instrumental in documenting South Indian inscriptions and maintains a significant collection of </w:t>
      </w:r>
      <w:proofErr w:type="spellStart"/>
      <w:r>
        <w:t>estampages</w:t>
      </w:r>
      <w:proofErr w:type="spellEnd"/>
      <w:r>
        <w:t xml:space="preserve"> and photographs.</w:t>
      </w:r>
    </w:p>
    <w:p w14:paraId="6B218D66" w14:textId="77777777" w:rsidR="002A788B" w:rsidRDefault="002A788B" w:rsidP="00732017">
      <w:pPr>
        <w:jc w:val="both"/>
      </w:pPr>
      <w:r>
        <w:t xml:space="preserve">Despite these efforts, thousands of </w:t>
      </w:r>
      <w:proofErr w:type="spellStart"/>
      <w:r>
        <w:t>Vatteluttu</w:t>
      </w:r>
      <w:proofErr w:type="spellEnd"/>
      <w:r>
        <w:t xml:space="preserve"> inscriptions remain unread. The sheer volume of inscriptions across South India far exceeds the capacity of the small community of experts.</w:t>
      </w:r>
    </w:p>
    <w:p w14:paraId="013A7646" w14:textId="77777777" w:rsidR="002A788B" w:rsidRDefault="002A788B" w:rsidP="00732017">
      <w:pPr>
        <w:pStyle w:val="Heading3"/>
        <w:jc w:val="both"/>
      </w:pPr>
      <w:r>
        <w:rPr>
          <w:color w:val="000000"/>
        </w:rPr>
        <w:t>1.3.3 Limitations of Digital Approaches</w:t>
      </w:r>
    </w:p>
    <w:p w14:paraId="3AD81B58" w14:textId="77777777" w:rsidR="002A788B" w:rsidRDefault="002A788B" w:rsidP="00732017">
      <w:pPr>
        <w:jc w:val="both"/>
      </w:pPr>
      <w:r>
        <w:t xml:space="preserve">In recent years, a few digital tools have been developed for Indian script recognition, but none of them address the </w:t>
      </w:r>
      <w:proofErr w:type="spellStart"/>
      <w:r>
        <w:t>Vatteluttu</w:t>
      </w:r>
      <w:proofErr w:type="spellEnd"/>
      <w:r>
        <w:t xml:space="preserve"> script. Commercial OCR tools like Google's Tesseract, ABBYY FineReader, and Microsoft's Azure OCR support modern Tamil script but cannot recognize </w:t>
      </w:r>
      <w:proofErr w:type="spellStart"/>
      <w:r>
        <w:t>Vatteluttu</w:t>
      </w:r>
      <w:proofErr w:type="spellEnd"/>
      <w:r>
        <w:t xml:space="preserve">. Academic tools developed for scripts like Devanagari and Bengali are not applicable to </w:t>
      </w:r>
      <w:proofErr w:type="spellStart"/>
      <w:r>
        <w:t>Vatteluttu</w:t>
      </w:r>
      <w:proofErr w:type="spellEnd"/>
      <w:r>
        <w:t xml:space="preserve"> due to the fundamental differences in character shapes and writing style.</w:t>
      </w:r>
    </w:p>
    <w:p w14:paraId="0F9DD67D" w14:textId="77777777" w:rsidR="002A788B" w:rsidRDefault="002A788B" w:rsidP="00732017">
      <w:pPr>
        <w:jc w:val="both"/>
      </w:pPr>
      <w:r>
        <w:t xml:space="preserve">The main reason for this gap is the lack of standardized digital data for </w:t>
      </w:r>
      <w:proofErr w:type="spellStart"/>
      <w:r>
        <w:t>Vatteluttu</w:t>
      </w:r>
      <w:proofErr w:type="spellEnd"/>
      <w:r>
        <w:t xml:space="preserve">. There is no established Unicode encoding for </w:t>
      </w:r>
      <w:proofErr w:type="spellStart"/>
      <w:r>
        <w:t>Vatteluttu</w:t>
      </w:r>
      <w:proofErr w:type="spellEnd"/>
      <w:r>
        <w:t xml:space="preserve"> characters (though </w:t>
      </w:r>
      <w:proofErr w:type="spellStart"/>
      <w:r>
        <w:t>Vatteluttu</w:t>
      </w:r>
      <w:proofErr w:type="spellEnd"/>
      <w:r>
        <w:t xml:space="preserve"> characters map to Modern Tamil Unicode), no widely available digital fonts (only a few research fonts exist), and no labeled dataset of character images that could be used to train machine learning models.</w:t>
      </w:r>
    </w:p>
    <w:p w14:paraId="353A3E58" w14:textId="77777777" w:rsidR="002A788B" w:rsidRDefault="002A788B" w:rsidP="002A788B">
      <w:pPr>
        <w:pStyle w:val="Heading3"/>
      </w:pPr>
      <w:r>
        <w:rPr>
          <w:color w:val="000000"/>
        </w:rPr>
        <w:t>1.3.4 Disadvantages of Existing System</w:t>
      </w:r>
    </w:p>
    <w:p w14:paraId="16769402" w14:textId="77777777" w:rsidR="002A788B" w:rsidRDefault="002A788B" w:rsidP="002A788B">
      <w:r>
        <w:t>The existing manual system suffers from several significant disadvantages:</w:t>
      </w:r>
    </w:p>
    <w:p w14:paraId="5E18C2A1" w14:textId="77777777" w:rsidR="002A788B" w:rsidRDefault="002A788B" w:rsidP="00732017">
      <w:pPr>
        <w:pStyle w:val="ListNumber"/>
        <w:numPr>
          <w:ilvl w:val="0"/>
          <w:numId w:val="3"/>
        </w:numPr>
        <w:jc w:val="both"/>
      </w:pPr>
      <w:r>
        <w:t xml:space="preserve">Expert Dependency: The entire process of reading </w:t>
      </w:r>
      <w:proofErr w:type="spellStart"/>
      <w:r>
        <w:t>Vatteluttu</w:t>
      </w:r>
      <w:proofErr w:type="spellEnd"/>
      <w:r>
        <w:t xml:space="preserve"> inscriptions depends on a very small and shrinking group of human experts. India currently has fewer than 50 scholars who can fluently read the </w:t>
      </w:r>
      <w:proofErr w:type="spellStart"/>
      <w:r>
        <w:t>Vatteluttu</w:t>
      </w:r>
      <w:proofErr w:type="spellEnd"/>
      <w:r>
        <w:t xml:space="preserve"> script, and their average age is increasing. As these experts retire or pass away without training sufficient replacements, the knowledge of reading this script is at serious risk of being lost.</w:t>
      </w:r>
    </w:p>
    <w:p w14:paraId="76EF7346" w14:textId="77777777" w:rsidR="002A788B" w:rsidRDefault="002A788B" w:rsidP="00732017">
      <w:pPr>
        <w:pStyle w:val="ListNumber"/>
        <w:numPr>
          <w:ilvl w:val="0"/>
          <w:numId w:val="3"/>
        </w:numPr>
        <w:jc w:val="both"/>
      </w:pPr>
      <w:r>
        <w:t xml:space="preserve">Extremely Slow Process: Manual reading of stone inscriptions is painstaking work. A single inscription of moderate length (20-30 lines) can take an expert several hours to a full day to read and interpret. For damaged or unclear inscriptions, the process can take weeks of study. </w:t>
      </w:r>
      <w:r>
        <w:lastRenderedPageBreak/>
        <w:t>At this pace, centuries more work would be needed to read all the undeciphered inscriptions across South India.</w:t>
      </w:r>
    </w:p>
    <w:p w14:paraId="5B264DFF" w14:textId="77777777" w:rsidR="002A788B" w:rsidRDefault="002A788B" w:rsidP="00732017">
      <w:pPr>
        <w:pStyle w:val="ListNumber"/>
        <w:numPr>
          <w:ilvl w:val="0"/>
          <w:numId w:val="3"/>
        </w:numPr>
        <w:jc w:val="both"/>
      </w:pPr>
      <w:r>
        <w:t>Error-Prone Results: Human interpretation of weathered stone inscriptions is inherently subjective. Different scholars may read the same inscription differently, especially where characters are damaged or partially eroded. There is no automated way to verify readings, and errors can propagate through academic literature.</w:t>
      </w:r>
    </w:p>
    <w:p w14:paraId="678B1C5B" w14:textId="03504293" w:rsidR="002A788B" w:rsidRDefault="002A788B" w:rsidP="00732017">
      <w:pPr>
        <w:pStyle w:val="ListNumber"/>
        <w:numPr>
          <w:ilvl w:val="0"/>
          <w:numId w:val="3"/>
        </w:numPr>
        <w:jc w:val="both"/>
      </w:pPr>
      <w:r>
        <w:rPr>
          <w:b/>
        </w:rPr>
        <w:t xml:space="preserve">Physical Deterioration: The physical inscriptions themselves continue to deteriorate every year. Rain, pollution, construction near heritage sites, and even well-meaning but improper cleaning can damage the carved surfaces. Some inscriptions that were readable 50 years ago are now illegible. This creates </w:t>
      </w:r>
      <w:proofErr w:type="gramStart"/>
      <w:r>
        <w:rPr>
          <w:b/>
        </w:rPr>
        <w:t>urgency</w:t>
      </w:r>
      <w:r>
        <w:t xml:space="preserve">  the</w:t>
      </w:r>
      <w:proofErr w:type="gramEnd"/>
      <w:r>
        <w:t xml:space="preserve"> inscriptions need to be read and recorded before they are lost forever.</w:t>
      </w:r>
    </w:p>
    <w:p w14:paraId="5ECBBE67" w14:textId="77777777" w:rsidR="002A788B" w:rsidRDefault="002A788B" w:rsidP="00732017">
      <w:pPr>
        <w:pStyle w:val="ListNumber"/>
        <w:numPr>
          <w:ilvl w:val="0"/>
          <w:numId w:val="3"/>
        </w:numPr>
        <w:jc w:val="both"/>
      </w:pPr>
      <w:r>
        <w:t xml:space="preserve">No Standard Digital Format: There is no established standard for storing </w:t>
      </w:r>
      <w:proofErr w:type="spellStart"/>
      <w:r>
        <w:t>Vatteluttu</w:t>
      </w:r>
      <w:proofErr w:type="spellEnd"/>
      <w:r>
        <w:t xml:space="preserve"> inscription text digitally. Different scholars use different transcription schemes, making it very difficult to search, compare, or cross-reference inscriptions across different publications. A researcher looking for all inscriptions that mention a particular king or temple must manually search through physical volumes.</w:t>
      </w:r>
    </w:p>
    <w:p w14:paraId="49544C1C" w14:textId="77777777" w:rsidR="002A788B" w:rsidRDefault="002A788B" w:rsidP="00732017">
      <w:pPr>
        <w:pStyle w:val="ListNumber"/>
        <w:numPr>
          <w:ilvl w:val="0"/>
          <w:numId w:val="3"/>
        </w:numPr>
        <w:jc w:val="both"/>
      </w:pPr>
      <w:r>
        <w:t xml:space="preserve">Limited Accessibility: The current system is completely closed to non-experts. A history student, a tourist, or a curious member of the public has absolutely no way to read a </w:t>
      </w:r>
      <w:proofErr w:type="spellStart"/>
      <w:r>
        <w:t>Vatteluttu</w:t>
      </w:r>
      <w:proofErr w:type="spellEnd"/>
      <w:r>
        <w:t xml:space="preserve"> inscription they encounter. The knowledge is locked behind years of specialized training that very few people have the opportunity or inclination to pursue.</w:t>
      </w:r>
    </w:p>
    <w:p w14:paraId="41F8AE15" w14:textId="3916BD92" w:rsidR="002A788B" w:rsidRDefault="002A788B" w:rsidP="00732017">
      <w:pPr>
        <w:pStyle w:val="ListNumber"/>
        <w:numPr>
          <w:ilvl w:val="0"/>
          <w:numId w:val="3"/>
        </w:numPr>
        <w:jc w:val="both"/>
      </w:pPr>
      <w:r>
        <w:rPr>
          <w:b/>
        </w:rPr>
        <w:t xml:space="preserve">Geographic Barriers: Many inscriptions are in remote </w:t>
      </w:r>
      <w:proofErr w:type="gramStart"/>
      <w:r>
        <w:rPr>
          <w:b/>
        </w:rPr>
        <w:t>locations</w:t>
      </w:r>
      <w:r>
        <w:t xml:space="preserve">  inside</w:t>
      </w:r>
      <w:proofErr w:type="gramEnd"/>
      <w:r>
        <w:t xml:space="preserve"> caves, on cliff faces, in rural temples with limited access, or in conflict-affected areas. Getting experts to these locations is expensive and sometimes impossible.</w:t>
      </w:r>
    </w:p>
    <w:p w14:paraId="7C3B2248" w14:textId="77777777" w:rsidR="002A788B" w:rsidRDefault="002A788B" w:rsidP="00732017">
      <w:pPr>
        <w:pStyle w:val="ListNumber"/>
        <w:numPr>
          <w:ilvl w:val="0"/>
          <w:numId w:val="3"/>
        </w:numPr>
        <w:jc w:val="both"/>
      </w:pPr>
      <w:r>
        <w:t>No Scalability: The manual system cannot scale. As new inscriptions are discovered (through construction, road-building, or archaeological excavations), they join an already overwhelming backlog of unread inscriptions.</w:t>
      </w:r>
    </w:p>
    <w:p w14:paraId="039F2F61" w14:textId="77777777" w:rsidR="002A788B" w:rsidRPr="00732017" w:rsidRDefault="002A788B" w:rsidP="002A788B">
      <w:pPr>
        <w:pStyle w:val="Heading2"/>
        <w:rPr>
          <w:b/>
          <w:bCs/>
          <w:sz w:val="28"/>
          <w:szCs w:val="28"/>
        </w:rPr>
      </w:pPr>
      <w:r w:rsidRPr="00732017">
        <w:rPr>
          <w:rFonts w:ascii="Times New Roman" w:hAnsi="Times New Roman"/>
          <w:b/>
          <w:bCs/>
          <w:color w:val="000000"/>
          <w:sz w:val="28"/>
          <w:szCs w:val="28"/>
        </w:rPr>
        <w:lastRenderedPageBreak/>
        <w:t>1.4 PROPOSED SYSTEM</w:t>
      </w:r>
    </w:p>
    <w:p w14:paraId="0CE93C3C" w14:textId="77777777" w:rsidR="002A788B" w:rsidRPr="00732017" w:rsidRDefault="002A788B" w:rsidP="002A788B">
      <w:pPr>
        <w:pStyle w:val="Heading3"/>
        <w:rPr>
          <w:b/>
          <w:bCs/>
          <w:sz w:val="26"/>
          <w:szCs w:val="26"/>
        </w:rPr>
      </w:pPr>
      <w:r w:rsidRPr="00732017">
        <w:rPr>
          <w:b/>
          <w:bCs/>
          <w:color w:val="000000"/>
          <w:sz w:val="26"/>
          <w:szCs w:val="26"/>
        </w:rPr>
        <w:t>1.4.1 System Overview</w:t>
      </w:r>
    </w:p>
    <w:p w14:paraId="6AB892C6" w14:textId="77777777" w:rsidR="002A788B" w:rsidRDefault="002A788B" w:rsidP="00732017">
      <w:pPr>
        <w:jc w:val="both"/>
      </w:pPr>
      <w:proofErr w:type="spellStart"/>
      <w:r>
        <w:t>VatteluttuX</w:t>
      </w:r>
      <w:proofErr w:type="spellEnd"/>
      <w:r>
        <w:t xml:space="preserve"> proposes an automated solution that removes the dependency on human experts for the initial reading of </w:t>
      </w:r>
      <w:proofErr w:type="spellStart"/>
      <w:r>
        <w:t>Vatteluttu</w:t>
      </w:r>
      <w:proofErr w:type="spellEnd"/>
      <w:r>
        <w:t xml:space="preserve"> inscriptions. The system allows any person with a web browser and a photograph of an inscription to obtain a Modern Tamil translation in seconds.</w:t>
      </w:r>
    </w:p>
    <w:p w14:paraId="45E3B2FC" w14:textId="77777777" w:rsidR="002A788B" w:rsidRDefault="002A788B" w:rsidP="00732017">
      <w:pPr>
        <w:jc w:val="both"/>
      </w:pPr>
      <w:r>
        <w:t>The proposed system is built as a three-tier web application:</w:t>
      </w:r>
    </w:p>
    <w:p w14:paraId="4B564D74" w14:textId="77777777" w:rsidR="002A788B" w:rsidRDefault="002A788B" w:rsidP="00732017">
      <w:pPr>
        <w:jc w:val="both"/>
      </w:pPr>
      <w:r>
        <w:rPr>
          <w:b/>
        </w:rPr>
        <w:t>Frontend (Presentation Tier):</w:t>
      </w:r>
      <w:r>
        <w:t xml:space="preserve"> A React.js web application with TypeScript provides the user interface. Users interact with the system through a clean, modern interface that includes an upload panel for dragging and dropping inscription images, a results display area showing the recognized Tamil text with bounding boxes and confidence scores, a history page for reviewing past recognitions, and a character map viewer for browsing all </w:t>
      </w:r>
      <w:proofErr w:type="gramStart"/>
      <w:r>
        <w:t>247 character</w:t>
      </w:r>
      <w:proofErr w:type="gramEnd"/>
      <w:r>
        <w:t xml:space="preserve"> mappings. The frontend communicates with the backend through RESTful API calls over HTTP.</w:t>
      </w:r>
    </w:p>
    <w:p w14:paraId="48E64829" w14:textId="77777777" w:rsidR="002A788B" w:rsidRDefault="002A788B" w:rsidP="00732017">
      <w:pPr>
        <w:jc w:val="both"/>
      </w:pPr>
      <w:r>
        <w:rPr>
          <w:b/>
        </w:rPr>
        <w:t>Backend (Application Tier):</w:t>
      </w:r>
      <w:r>
        <w:t xml:space="preserve"> A </w:t>
      </w:r>
      <w:proofErr w:type="spellStart"/>
      <w:r>
        <w:t>FastAPI</w:t>
      </w:r>
      <w:proofErr w:type="spellEnd"/>
      <w:r>
        <w:t xml:space="preserve"> server written in Python handles all the processing. The backend contains four main sub-modules: (1) the API module that defines REST endpoints and handles HTTP request/response cycles, (2) the ML module containing the CNN model architecture, the inference engine, and image preprocessing functions, (3) the OCR module implementing the complete pipeline including character segmentation, word grouping, traced image generation, and Tamil linguistic validation rules, and (4) the Core module managing configuration settings, character mapping files, and label definitions.</w:t>
      </w:r>
    </w:p>
    <w:p w14:paraId="456B31BF" w14:textId="77777777" w:rsidR="002A788B" w:rsidRPr="00550A05" w:rsidRDefault="002A788B" w:rsidP="00732017">
      <w:pPr>
        <w:jc w:val="both"/>
      </w:pPr>
      <w:r>
        <w:rPr>
          <w:b/>
        </w:rPr>
        <w:t>Database (Data Tier):</w:t>
      </w:r>
      <w:r>
        <w:t xml:space="preserve"> A MySQL database (managed through XAMPP) stores all recognition history. Every successful recognition creates a record containing the filename, recognized labels, modern Tamil text, character count, word count, average confidence, traced image path, and timestamp. The database can be accessed through the web API or directly through phpMyAdmin.</w:t>
      </w:r>
    </w:p>
    <w:p w14:paraId="3C6058F5" w14:textId="007543B9" w:rsidR="002A788B" w:rsidRPr="00732017" w:rsidRDefault="002A788B" w:rsidP="002A788B">
      <w:pPr>
        <w:pStyle w:val="Heading3"/>
        <w:rPr>
          <w:b/>
          <w:bCs/>
          <w:sz w:val="26"/>
          <w:szCs w:val="26"/>
        </w:rPr>
      </w:pPr>
      <w:r w:rsidRPr="00732017">
        <w:rPr>
          <w:b/>
          <w:bCs/>
          <w:color w:val="000000"/>
          <w:sz w:val="26"/>
          <w:szCs w:val="26"/>
        </w:rPr>
        <w:t>How the System Works</w:t>
      </w:r>
    </w:p>
    <w:p w14:paraId="57419069" w14:textId="77777777" w:rsidR="002A788B" w:rsidRDefault="002A788B" w:rsidP="00AD74DA">
      <w:pPr>
        <w:jc w:val="both"/>
      </w:pPr>
      <w:r>
        <w:t>When a user uploads an inscription image, the system processes it through the following pipeline:</w:t>
      </w:r>
    </w:p>
    <w:p w14:paraId="094DEB15" w14:textId="48BA901B" w:rsidR="002A788B" w:rsidRDefault="002A788B" w:rsidP="00AD74DA">
      <w:pPr>
        <w:jc w:val="both"/>
      </w:pPr>
      <w:r>
        <w:rPr>
          <w:b/>
        </w:rPr>
        <w:t xml:space="preserve">Step </w:t>
      </w:r>
      <w:r w:rsidR="00732017">
        <w:rPr>
          <w:b/>
        </w:rPr>
        <w:t xml:space="preserve">1 - </w:t>
      </w:r>
      <w:r>
        <w:rPr>
          <w:b/>
        </w:rPr>
        <w:t>Image Upload and Validation:</w:t>
      </w:r>
      <w:r>
        <w:t xml:space="preserve"> The user uploads a photograph of a </w:t>
      </w:r>
      <w:proofErr w:type="spellStart"/>
      <w:r>
        <w:t>Vatteluttu</w:t>
      </w:r>
      <w:proofErr w:type="spellEnd"/>
      <w:r>
        <w:t xml:space="preserve"> inscription through the drag-and-drop interface or by clicking the upload button. The frontend validates that </w:t>
      </w:r>
      <w:r>
        <w:lastRenderedPageBreak/>
        <w:t>the file is an image (PNG, JPG, JPEG, or BMP format) and generates a preview. The image is then sent to the backend via a POST request to the `/recognize` endpoint.</w:t>
      </w:r>
    </w:p>
    <w:p w14:paraId="0D403D6E" w14:textId="5FE545E1" w:rsidR="002A788B" w:rsidRDefault="002A788B" w:rsidP="00AD74DA">
      <w:pPr>
        <w:jc w:val="both"/>
      </w:pPr>
      <w:r>
        <w:rPr>
          <w:b/>
        </w:rPr>
        <w:t xml:space="preserve">Step 2 </w:t>
      </w:r>
      <w:r w:rsidR="00732017">
        <w:rPr>
          <w:b/>
        </w:rPr>
        <w:t xml:space="preserve">- </w:t>
      </w:r>
      <w:r>
        <w:rPr>
          <w:b/>
        </w:rPr>
        <w:t>Preprocessing:</w:t>
      </w:r>
      <w:r>
        <w:t xml:space="preserve"> The backend receives the image and applies a series of preprocessing operations to clean it up. First, the color image is converted to grayscale (single channel). Then, Fast Non-Local Means Denoising is applied to reduce random noise. Next, Otsu's automatic thresholding converts the grayscale image to a clean binary (black and white) image. The system automatically detects whether the characters are dark-on-light or light-on-dark and adjusts the polarity so characters are always white on a black background. Finally, morphological operations (opening and closing) are applied using a 3</w:t>
      </w:r>
      <w:r w:rsidR="00732017">
        <w:t>X</w:t>
      </w:r>
      <w:r>
        <w:t>3 elliptical structuring element to remove small noise specks and repair broken character strokes.</w:t>
      </w:r>
    </w:p>
    <w:p w14:paraId="74814C4C" w14:textId="1237D9C3" w:rsidR="002A788B" w:rsidRDefault="002A788B" w:rsidP="00AD74DA">
      <w:pPr>
        <w:jc w:val="both"/>
      </w:pPr>
      <w:r>
        <w:rPr>
          <w:b/>
        </w:rPr>
        <w:t>Step 3</w:t>
      </w:r>
      <w:r w:rsidR="00732017">
        <w:rPr>
          <w:b/>
        </w:rPr>
        <w:t xml:space="preserve"> - </w:t>
      </w:r>
      <w:r>
        <w:rPr>
          <w:b/>
        </w:rPr>
        <w:t>Character Segmentation:</w:t>
      </w:r>
      <w:r>
        <w:t xml:space="preserve"> The preprocessed binary image is analyzed using Connected Component Analysis (CCA). This algorithm scans the image, identifies groups of connected white pixels (blobs), and draws a rectangular bounding box around each blob. A multi-stage filtering process removes false detections: blobs that are too small or too large (area filtering), blobs with unusual width-to-height ratios (aspect ratio filtering), and blobs that are too hollow (solidity filtering). If too few characters are detected on the first attempt, the system retries with morphological closing to reconnect broken character strokes. Each detected character is cropped from the image and resized to 64</w:t>
      </w:r>
      <w:r w:rsidR="00732017">
        <w:t>X</w:t>
      </w:r>
      <w:r>
        <w:t>64 pixels with aspect ratio preservation and padding.</w:t>
      </w:r>
    </w:p>
    <w:p w14:paraId="1F58E750" w14:textId="23448845" w:rsidR="002A788B" w:rsidRDefault="002A788B" w:rsidP="00AD74DA">
      <w:pPr>
        <w:jc w:val="both"/>
      </w:pPr>
      <w:r>
        <w:rPr>
          <w:b/>
        </w:rPr>
        <w:t>Step 4</w:t>
      </w:r>
      <w:r w:rsidR="00732017">
        <w:rPr>
          <w:b/>
        </w:rPr>
        <w:t xml:space="preserve"> - </w:t>
      </w:r>
      <w:r>
        <w:rPr>
          <w:b/>
        </w:rPr>
        <w:t>CNN Classification:</w:t>
      </w:r>
      <w:r>
        <w:t xml:space="preserve"> Each 64</w:t>
      </w:r>
      <w:r w:rsidR="00732017">
        <w:t>X</w:t>
      </w:r>
      <w:r>
        <w:t xml:space="preserve">64 character crop is normalized to the range [-1.0, 1.0] and passed through the trained </w:t>
      </w:r>
      <w:proofErr w:type="spellStart"/>
      <w:r>
        <w:t>VatteluttuCNN</w:t>
      </w:r>
      <w:proofErr w:type="spellEnd"/>
      <w:r>
        <w:t xml:space="preserve"> model. The model outputs 247 probability scores, one for each character class. The class with the highest probability is selected as the prediction, and the corresponding probability is returned as the confidence score. If the confidence score falls below a minimum threshold (0.3), the prediction is flagged as uncertain.</w:t>
      </w:r>
    </w:p>
    <w:p w14:paraId="30AEAA86" w14:textId="0E7D7EC4" w:rsidR="002A788B" w:rsidRDefault="002A788B" w:rsidP="00AD74DA">
      <w:pPr>
        <w:jc w:val="both"/>
      </w:pPr>
      <w:r>
        <w:rPr>
          <w:b/>
        </w:rPr>
        <w:t>Step 5</w:t>
      </w:r>
      <w:r w:rsidR="00732017">
        <w:rPr>
          <w:b/>
        </w:rPr>
        <w:t xml:space="preserve"> - </w:t>
      </w:r>
      <w:r>
        <w:rPr>
          <w:b/>
        </w:rPr>
        <w:t>Character Mapping:</w:t>
      </w:r>
      <w:r>
        <w:t xml:space="preserve"> The predicted class label (e.g., "va_001") is looked up in the `</w:t>
      </w:r>
      <w:proofErr w:type="spellStart"/>
      <w:r>
        <w:t>label_to_</w:t>
      </w:r>
      <w:proofErr w:type="gramStart"/>
      <w:r>
        <w:t>char.json</w:t>
      </w:r>
      <w:proofErr w:type="spellEnd"/>
      <w:proofErr w:type="gramEnd"/>
      <w:r>
        <w:t>` mapping file to find the corresponding Modern Tamil Unicode character (e.g., "</w:t>
      </w:r>
      <w:r w:rsidR="00732017" w:rsidRPr="00732017">
        <w:rPr>
          <w:rFonts w:ascii="Nirmala UI" w:hAnsi="Nirmala UI" w:cs="Nirmala UI"/>
          <w:b/>
          <w:color w:val="000000" w:themeColor="text1"/>
        </w:rPr>
        <w:t xml:space="preserve"> </w:t>
      </w:r>
      <w:r w:rsidR="00732017" w:rsidRPr="00937A29">
        <w:rPr>
          <w:rFonts w:ascii="Nirmala UI" w:hAnsi="Nirmala UI" w:cs="Nirmala UI"/>
          <w:b/>
          <w:color w:val="000000" w:themeColor="text1"/>
        </w:rPr>
        <w:t>அ</w:t>
      </w:r>
      <w:r w:rsidR="00732017">
        <w:t xml:space="preserve"> </w:t>
      </w:r>
      <w:r>
        <w:t>"). The `</w:t>
      </w:r>
      <w:proofErr w:type="spellStart"/>
      <w:r>
        <w:t>character_</w:t>
      </w:r>
      <w:proofErr w:type="gramStart"/>
      <w:r>
        <w:t>map.json</w:t>
      </w:r>
      <w:proofErr w:type="spellEnd"/>
      <w:proofErr w:type="gramEnd"/>
      <w:r>
        <w:t>` file provides additional metadata including the character's transliteration, linguistic category, and Unicode code point.</w:t>
      </w:r>
    </w:p>
    <w:p w14:paraId="37D0B4F1" w14:textId="74A64B17" w:rsidR="002A788B" w:rsidRDefault="002A788B" w:rsidP="00AD74DA">
      <w:pPr>
        <w:jc w:val="both"/>
      </w:pPr>
      <w:r>
        <w:rPr>
          <w:b/>
        </w:rPr>
        <w:t>Step 6</w:t>
      </w:r>
      <w:r w:rsidR="00732017">
        <w:rPr>
          <w:b/>
        </w:rPr>
        <w:t xml:space="preserve"> - </w:t>
      </w:r>
      <w:r>
        <w:rPr>
          <w:b/>
        </w:rPr>
        <w:t>Word Grouping:</w:t>
      </w:r>
      <w:r>
        <w:t xml:space="preserve"> The word segmentation sub-module analyzes the spatial positions of detected characters and groups them into words based on the horizontal gaps between them. </w:t>
      </w:r>
      <w:r>
        <w:lastRenderedPageBreak/>
        <w:t>Characters that are close together are grouped into the same word, while larger gaps indicate word boundaries. Line breaks are detected based on vertical position changes.</w:t>
      </w:r>
    </w:p>
    <w:p w14:paraId="5CBA485B" w14:textId="1F53C8A5" w:rsidR="002A788B" w:rsidRDefault="002A788B" w:rsidP="00AD74DA">
      <w:pPr>
        <w:jc w:val="both"/>
      </w:pPr>
      <w:r>
        <w:rPr>
          <w:b/>
        </w:rPr>
        <w:t>Step 7</w:t>
      </w:r>
      <w:r w:rsidR="00732017">
        <w:rPr>
          <w:b/>
        </w:rPr>
        <w:t xml:space="preserve"> - </w:t>
      </w:r>
      <w:r>
        <w:rPr>
          <w:b/>
        </w:rPr>
        <w:t>Results Generation:</w:t>
      </w:r>
      <w:r>
        <w:t xml:space="preserve"> The system generates the final output: (1) the complete Modern Tamil text, (2) a character-by-character breakdown with labels, Tamil characters, confidence scores, and bounding box coordinates, (3) word-level groupings with linguistic validation, (4) a traced image showing the original photograph with colored bounding boxes drawn around each detected character, and (5) summary statistics including total characters detected, total words formed, and average confidence score. The recognition result is automatically saved to the MySQL database.</w:t>
      </w:r>
    </w:p>
    <w:p w14:paraId="7176BDD9" w14:textId="49FEC103" w:rsidR="002A788B" w:rsidRDefault="002A788B" w:rsidP="00AD74DA">
      <w:pPr>
        <w:jc w:val="both"/>
      </w:pPr>
      <w:r>
        <w:rPr>
          <w:b/>
        </w:rPr>
        <w:t>Step 8</w:t>
      </w:r>
      <w:r w:rsidR="00732017">
        <w:rPr>
          <w:b/>
        </w:rPr>
        <w:t xml:space="preserve"> - </w:t>
      </w:r>
      <w:r>
        <w:rPr>
          <w:b/>
        </w:rPr>
        <w:t>Display:</w:t>
      </w:r>
      <w:r>
        <w:t xml:space="preserve"> The frontend receives the results and displays them to the user. The modern Tamil text is shown prominently. The traced image with bounding boxes shows exactly where each character was found. A detailed character table lists each detected character with its confidence score (color-coded: green for high, yellow for medium, red for low). Export options allow the user to copy the text to clipboard, download as a text file, or export as JSON.</w:t>
      </w:r>
    </w:p>
    <w:p w14:paraId="735E1229" w14:textId="44DECD80" w:rsidR="002A788B" w:rsidRPr="00732017" w:rsidRDefault="002A788B" w:rsidP="002A788B">
      <w:pPr>
        <w:pStyle w:val="Heading3"/>
        <w:rPr>
          <w:b/>
          <w:bCs/>
          <w:sz w:val="26"/>
          <w:szCs w:val="26"/>
        </w:rPr>
      </w:pPr>
      <w:r w:rsidRPr="00732017">
        <w:rPr>
          <w:b/>
          <w:bCs/>
          <w:color w:val="000000"/>
          <w:sz w:val="26"/>
          <w:szCs w:val="26"/>
        </w:rPr>
        <w:t>Advantages of Proposed System</w:t>
      </w:r>
    </w:p>
    <w:p w14:paraId="7AEB911F" w14:textId="77777777" w:rsidR="002A788B" w:rsidRDefault="002A788B" w:rsidP="002A788B">
      <w:r>
        <w:t xml:space="preserve">The proposed </w:t>
      </w:r>
      <w:proofErr w:type="spellStart"/>
      <w:r>
        <w:t>VatteluttuX</w:t>
      </w:r>
      <w:proofErr w:type="spellEnd"/>
      <w:r>
        <w:t xml:space="preserve"> system offers several significant advantages over the existing manual process:</w:t>
      </w:r>
    </w:p>
    <w:p w14:paraId="3A2B578F" w14:textId="77777777" w:rsidR="002A788B" w:rsidRDefault="002A788B" w:rsidP="00AD74DA">
      <w:pPr>
        <w:pStyle w:val="ListNumber"/>
        <w:numPr>
          <w:ilvl w:val="0"/>
          <w:numId w:val="4"/>
        </w:numPr>
        <w:jc w:val="both"/>
      </w:pPr>
      <w:r>
        <w:t>No Expert Required: Anyone with internet access can upload an inscription photograph and receive a translation. The system handles the entire recognition process automatically, making ancient Tamil inscriptions accessible to the general public for the first time.</w:t>
      </w:r>
    </w:p>
    <w:p w14:paraId="2BCAE82F" w14:textId="77777777" w:rsidR="002A788B" w:rsidRDefault="002A788B" w:rsidP="00AD74DA">
      <w:pPr>
        <w:pStyle w:val="ListNumber"/>
        <w:numPr>
          <w:ilvl w:val="0"/>
          <w:numId w:val="4"/>
        </w:numPr>
        <w:jc w:val="both"/>
      </w:pPr>
      <w:r>
        <w:t>Speed: The system processes an inscription image in 2-5 seconds, compared to hours or days required by human experts. This represents a speedup of several thousand times.</w:t>
      </w:r>
    </w:p>
    <w:p w14:paraId="223A27BF" w14:textId="77777777" w:rsidR="002A788B" w:rsidRDefault="002A788B" w:rsidP="00AD74DA">
      <w:pPr>
        <w:pStyle w:val="ListNumber"/>
        <w:numPr>
          <w:ilvl w:val="0"/>
          <w:numId w:val="4"/>
        </w:numPr>
        <w:jc w:val="both"/>
      </w:pPr>
      <w:r>
        <w:t xml:space="preserve">High Accuracy: The CNN model achieves 92.8% Top-1 accuracy across </w:t>
      </w:r>
      <w:proofErr w:type="gramStart"/>
      <w:r>
        <w:t>247 character</w:t>
      </w:r>
      <w:proofErr w:type="gramEnd"/>
      <w:r>
        <w:t xml:space="preserve"> classes. While not perfect, this is sufficient to produce useful first-pass translations that can then be refined by experts.</w:t>
      </w:r>
    </w:p>
    <w:p w14:paraId="2C13879B" w14:textId="77777777" w:rsidR="002A788B" w:rsidRDefault="002A788B" w:rsidP="00AD74DA">
      <w:pPr>
        <w:pStyle w:val="ListNumber"/>
        <w:numPr>
          <w:ilvl w:val="0"/>
          <w:numId w:val="4"/>
        </w:numPr>
        <w:jc w:val="both"/>
      </w:pPr>
      <w:r>
        <w:t>Consistency: Unlike human readers, the CNN model produces the same output every time for the same input. There is no subjective interpretation, no variation based on fatigue, and no disagreement between different readings.</w:t>
      </w:r>
    </w:p>
    <w:p w14:paraId="04460826" w14:textId="77777777" w:rsidR="002A788B" w:rsidRDefault="002A788B" w:rsidP="00AD74DA">
      <w:pPr>
        <w:pStyle w:val="ListNumber"/>
        <w:numPr>
          <w:ilvl w:val="0"/>
          <w:numId w:val="4"/>
        </w:numPr>
        <w:jc w:val="both"/>
      </w:pPr>
      <w:r>
        <w:lastRenderedPageBreak/>
        <w:t>Scalability: The system can process thousands of inscription images without any additional human effort. This makes it feasible to work through the backlog of unread inscriptions.</w:t>
      </w:r>
    </w:p>
    <w:p w14:paraId="0DB34E2F" w14:textId="0C03DF3F" w:rsidR="002A788B" w:rsidRDefault="002A788B" w:rsidP="00AD74DA">
      <w:pPr>
        <w:pStyle w:val="ListNumber"/>
        <w:numPr>
          <w:ilvl w:val="0"/>
          <w:numId w:val="5"/>
        </w:numPr>
        <w:jc w:val="both"/>
      </w:pPr>
      <w:r>
        <w:rPr>
          <w:b/>
        </w:rPr>
        <w:t xml:space="preserve">Comprehensive Coverage: With 247 character classes, </w:t>
      </w:r>
      <w:proofErr w:type="spellStart"/>
      <w:r>
        <w:rPr>
          <w:b/>
        </w:rPr>
        <w:t>VatteluttuX</w:t>
      </w:r>
      <w:proofErr w:type="spellEnd"/>
      <w:r>
        <w:rPr>
          <w:b/>
        </w:rPr>
        <w:t xml:space="preserve"> covers the complete Tamil character </w:t>
      </w:r>
      <w:proofErr w:type="gramStart"/>
      <w:r>
        <w:rPr>
          <w:b/>
        </w:rPr>
        <w:t>set</w:t>
      </w:r>
      <w:r>
        <w:t xml:space="preserve">  far</w:t>
      </w:r>
      <w:proofErr w:type="gramEnd"/>
      <w:r>
        <w:t xml:space="preserve"> more than the 28 classes covered by the most ambitious prior study.</w:t>
      </w:r>
    </w:p>
    <w:p w14:paraId="32CB1347" w14:textId="77777777" w:rsidR="002A788B" w:rsidRDefault="002A788B" w:rsidP="00AD74DA">
      <w:pPr>
        <w:pStyle w:val="ListNumber"/>
        <w:numPr>
          <w:ilvl w:val="0"/>
          <w:numId w:val="5"/>
        </w:numPr>
        <w:jc w:val="both"/>
      </w:pPr>
      <w:r>
        <w:t>Confidence Scoring: Every prediction comes with a confidence score, allowing users to easily identify which characters the system is uncertain about. This makes it straightforward to focus human review on the most ambiguous parts of an inscription.</w:t>
      </w:r>
    </w:p>
    <w:p w14:paraId="33AF5918" w14:textId="77777777" w:rsidR="002A788B" w:rsidRDefault="002A788B" w:rsidP="00AD74DA">
      <w:pPr>
        <w:pStyle w:val="ListNumber"/>
        <w:numPr>
          <w:ilvl w:val="0"/>
          <w:numId w:val="5"/>
        </w:numPr>
        <w:jc w:val="both"/>
      </w:pPr>
      <w:r>
        <w:t>Persistent History: All recognition results are stored in a MySQL database, creating a growing digital archive of translated inscriptions that is searchable and accessible.</w:t>
      </w:r>
    </w:p>
    <w:p w14:paraId="68F9C070" w14:textId="77777777" w:rsidR="002A788B" w:rsidRDefault="002A788B" w:rsidP="00AD74DA">
      <w:pPr>
        <w:pStyle w:val="ListNumber"/>
        <w:numPr>
          <w:ilvl w:val="0"/>
          <w:numId w:val="5"/>
        </w:numPr>
        <w:jc w:val="both"/>
      </w:pPr>
      <w:r>
        <w:t>Visual Verification: The traced image with bounding boxes allows users to visually verify that the system has correctly identified and segmented each character.</w:t>
      </w:r>
    </w:p>
    <w:p w14:paraId="413CB060" w14:textId="53B3B8C9" w:rsidR="002A788B" w:rsidRPr="00550A05" w:rsidRDefault="002A788B" w:rsidP="00AD74DA">
      <w:pPr>
        <w:pStyle w:val="ListNumber"/>
        <w:numPr>
          <w:ilvl w:val="0"/>
          <w:numId w:val="5"/>
        </w:numPr>
        <w:jc w:val="both"/>
      </w:pPr>
      <w:r>
        <w:t>Modular Architecture: The clean separation between frontend, backend, and model components means that any part can be upgraded independently. When a better model is trained, it can be swapped in without changing the frontend or database.</w:t>
      </w:r>
    </w:p>
    <w:p w14:paraId="50471B68" w14:textId="77777777" w:rsidR="002A788B" w:rsidRPr="00732017" w:rsidRDefault="002A788B" w:rsidP="002A788B">
      <w:pPr>
        <w:pStyle w:val="Heading3"/>
        <w:rPr>
          <w:b/>
          <w:bCs/>
          <w:sz w:val="26"/>
          <w:szCs w:val="26"/>
        </w:rPr>
      </w:pPr>
      <w:r w:rsidRPr="00732017">
        <w:rPr>
          <w:b/>
          <w:bCs/>
          <w:color w:val="000000"/>
          <w:sz w:val="26"/>
          <w:szCs w:val="26"/>
        </w:rPr>
        <w:t>1.4.1 Hardware Specification</w:t>
      </w:r>
    </w:p>
    <w:tbl>
      <w:tblPr>
        <w:tblStyle w:val="TableGrid"/>
        <w:tblW w:w="0" w:type="auto"/>
        <w:jc w:val="center"/>
        <w:tblLook w:val="04A0" w:firstRow="1" w:lastRow="0" w:firstColumn="1" w:lastColumn="0" w:noHBand="0" w:noVBand="1"/>
      </w:tblPr>
      <w:tblGrid>
        <w:gridCol w:w="3145"/>
        <w:gridCol w:w="5857"/>
      </w:tblGrid>
      <w:tr w:rsidR="002A788B" w:rsidRPr="00A12E11" w14:paraId="7778B455" w14:textId="77777777" w:rsidTr="00AD74DA">
        <w:trPr>
          <w:jc w:val="center"/>
        </w:trPr>
        <w:tc>
          <w:tcPr>
            <w:tcW w:w="3145" w:type="dxa"/>
            <w:vAlign w:val="center"/>
          </w:tcPr>
          <w:p w14:paraId="52F33807" w14:textId="77777777" w:rsidR="002A788B" w:rsidRPr="00A12E11" w:rsidRDefault="002A788B" w:rsidP="00AD74DA">
            <w:pPr>
              <w:jc w:val="center"/>
              <w:rPr>
                <w:sz w:val="24"/>
                <w:szCs w:val="24"/>
              </w:rPr>
            </w:pPr>
            <w:r w:rsidRPr="00A12E11">
              <w:rPr>
                <w:b/>
                <w:sz w:val="24"/>
                <w:szCs w:val="24"/>
              </w:rPr>
              <w:t>Component</w:t>
            </w:r>
          </w:p>
        </w:tc>
        <w:tc>
          <w:tcPr>
            <w:tcW w:w="5857" w:type="dxa"/>
          </w:tcPr>
          <w:p w14:paraId="57B936D0" w14:textId="77777777" w:rsidR="002A788B" w:rsidRPr="00A12E11" w:rsidRDefault="002A788B" w:rsidP="00A12E11">
            <w:pPr>
              <w:jc w:val="center"/>
              <w:rPr>
                <w:sz w:val="24"/>
                <w:szCs w:val="24"/>
              </w:rPr>
            </w:pPr>
            <w:r w:rsidRPr="00A12E11">
              <w:rPr>
                <w:b/>
                <w:sz w:val="24"/>
                <w:szCs w:val="24"/>
              </w:rPr>
              <w:t>Specification</w:t>
            </w:r>
          </w:p>
        </w:tc>
      </w:tr>
      <w:tr w:rsidR="002A788B" w:rsidRPr="00A12E11" w14:paraId="5674B283" w14:textId="77777777" w:rsidTr="00AD74DA">
        <w:trPr>
          <w:jc w:val="center"/>
        </w:trPr>
        <w:tc>
          <w:tcPr>
            <w:tcW w:w="3145" w:type="dxa"/>
            <w:vAlign w:val="center"/>
          </w:tcPr>
          <w:p w14:paraId="6CAB1ADC" w14:textId="77777777" w:rsidR="002A788B" w:rsidRPr="00A12E11" w:rsidRDefault="002A788B" w:rsidP="00AD74DA">
            <w:pPr>
              <w:jc w:val="center"/>
              <w:rPr>
                <w:sz w:val="24"/>
                <w:szCs w:val="24"/>
              </w:rPr>
            </w:pPr>
            <w:r w:rsidRPr="00A12E11">
              <w:rPr>
                <w:sz w:val="24"/>
                <w:szCs w:val="24"/>
              </w:rPr>
              <w:t>Processor</w:t>
            </w:r>
          </w:p>
        </w:tc>
        <w:tc>
          <w:tcPr>
            <w:tcW w:w="5857" w:type="dxa"/>
          </w:tcPr>
          <w:p w14:paraId="7B325F08" w14:textId="77777777" w:rsidR="002A788B" w:rsidRPr="00A12E11" w:rsidRDefault="002A788B" w:rsidP="005E7053">
            <w:pPr>
              <w:rPr>
                <w:sz w:val="24"/>
                <w:szCs w:val="24"/>
              </w:rPr>
            </w:pPr>
            <w:r w:rsidRPr="00A12E11">
              <w:rPr>
                <w:sz w:val="24"/>
                <w:szCs w:val="24"/>
              </w:rPr>
              <w:t>Intel Core i3 (7th Generation) or higher / AMD equivalent</w:t>
            </w:r>
          </w:p>
        </w:tc>
      </w:tr>
      <w:tr w:rsidR="002A788B" w:rsidRPr="00A12E11" w14:paraId="6DC60A4D" w14:textId="77777777" w:rsidTr="00AD74DA">
        <w:trPr>
          <w:jc w:val="center"/>
        </w:trPr>
        <w:tc>
          <w:tcPr>
            <w:tcW w:w="3145" w:type="dxa"/>
            <w:vAlign w:val="center"/>
          </w:tcPr>
          <w:p w14:paraId="55F12820" w14:textId="77777777" w:rsidR="002A788B" w:rsidRPr="00A12E11" w:rsidRDefault="002A788B" w:rsidP="00AD74DA">
            <w:pPr>
              <w:jc w:val="center"/>
              <w:rPr>
                <w:sz w:val="24"/>
                <w:szCs w:val="24"/>
              </w:rPr>
            </w:pPr>
            <w:r w:rsidRPr="00A12E11">
              <w:rPr>
                <w:sz w:val="24"/>
                <w:szCs w:val="24"/>
              </w:rPr>
              <w:t>Minimum RAM</w:t>
            </w:r>
          </w:p>
        </w:tc>
        <w:tc>
          <w:tcPr>
            <w:tcW w:w="5857" w:type="dxa"/>
          </w:tcPr>
          <w:p w14:paraId="1F9D39FB" w14:textId="77777777" w:rsidR="002A788B" w:rsidRPr="00A12E11" w:rsidRDefault="002A788B" w:rsidP="005E7053">
            <w:pPr>
              <w:rPr>
                <w:sz w:val="24"/>
                <w:szCs w:val="24"/>
              </w:rPr>
            </w:pPr>
            <w:r w:rsidRPr="00A12E11">
              <w:rPr>
                <w:sz w:val="24"/>
                <w:szCs w:val="24"/>
              </w:rPr>
              <w:t>4 GB (8 GB recommended for faster model inference)</w:t>
            </w:r>
          </w:p>
        </w:tc>
      </w:tr>
      <w:tr w:rsidR="002A788B" w:rsidRPr="00A12E11" w14:paraId="123DCC7A" w14:textId="77777777" w:rsidTr="00AD74DA">
        <w:trPr>
          <w:jc w:val="center"/>
        </w:trPr>
        <w:tc>
          <w:tcPr>
            <w:tcW w:w="3145" w:type="dxa"/>
            <w:vAlign w:val="center"/>
          </w:tcPr>
          <w:p w14:paraId="61862E0C" w14:textId="77777777" w:rsidR="002A788B" w:rsidRPr="00A12E11" w:rsidRDefault="002A788B" w:rsidP="00AD74DA">
            <w:pPr>
              <w:jc w:val="center"/>
              <w:rPr>
                <w:sz w:val="24"/>
                <w:szCs w:val="24"/>
              </w:rPr>
            </w:pPr>
            <w:r w:rsidRPr="00A12E11">
              <w:rPr>
                <w:sz w:val="24"/>
                <w:szCs w:val="24"/>
              </w:rPr>
              <w:t>Hard Disk</w:t>
            </w:r>
          </w:p>
        </w:tc>
        <w:tc>
          <w:tcPr>
            <w:tcW w:w="5857" w:type="dxa"/>
          </w:tcPr>
          <w:p w14:paraId="73A168C9" w14:textId="77777777" w:rsidR="002A788B" w:rsidRPr="00A12E11" w:rsidRDefault="002A788B" w:rsidP="005E7053">
            <w:pPr>
              <w:rPr>
                <w:sz w:val="24"/>
                <w:szCs w:val="24"/>
              </w:rPr>
            </w:pPr>
            <w:r w:rsidRPr="00A12E11">
              <w:rPr>
                <w:sz w:val="24"/>
                <w:szCs w:val="24"/>
              </w:rPr>
              <w:t>10 GB free space (for application, model weights, and database)</w:t>
            </w:r>
          </w:p>
        </w:tc>
      </w:tr>
      <w:tr w:rsidR="002A788B" w:rsidRPr="00A12E11" w14:paraId="1123431C" w14:textId="77777777" w:rsidTr="00AD74DA">
        <w:trPr>
          <w:jc w:val="center"/>
        </w:trPr>
        <w:tc>
          <w:tcPr>
            <w:tcW w:w="3145" w:type="dxa"/>
            <w:vAlign w:val="center"/>
          </w:tcPr>
          <w:p w14:paraId="67DA15B2" w14:textId="77777777" w:rsidR="002A788B" w:rsidRPr="00A12E11" w:rsidRDefault="002A788B" w:rsidP="00AD74DA">
            <w:pPr>
              <w:jc w:val="center"/>
              <w:rPr>
                <w:sz w:val="24"/>
                <w:szCs w:val="24"/>
              </w:rPr>
            </w:pPr>
            <w:r w:rsidRPr="00A12E11">
              <w:rPr>
                <w:sz w:val="24"/>
                <w:szCs w:val="24"/>
              </w:rPr>
              <w:t>GPU</w:t>
            </w:r>
          </w:p>
        </w:tc>
        <w:tc>
          <w:tcPr>
            <w:tcW w:w="5857" w:type="dxa"/>
          </w:tcPr>
          <w:p w14:paraId="347F4267" w14:textId="0B982E42" w:rsidR="002A788B" w:rsidRPr="00A12E11" w:rsidRDefault="002A788B" w:rsidP="005E7053">
            <w:pPr>
              <w:rPr>
                <w:sz w:val="24"/>
                <w:szCs w:val="24"/>
              </w:rPr>
            </w:pPr>
            <w:proofErr w:type="gramStart"/>
            <w:r w:rsidRPr="00A12E11">
              <w:rPr>
                <w:sz w:val="24"/>
                <w:szCs w:val="24"/>
              </w:rPr>
              <w:t>Optional  NVIDIA</w:t>
            </w:r>
            <w:proofErr w:type="gramEnd"/>
            <w:r w:rsidRPr="00A12E11">
              <w:rPr>
                <w:sz w:val="24"/>
                <w:szCs w:val="24"/>
              </w:rPr>
              <w:t xml:space="preserve"> CUDA-compatible GPU (GTX 1050 or higher) for faster inference; CPU mode is supported</w:t>
            </w:r>
          </w:p>
        </w:tc>
      </w:tr>
      <w:tr w:rsidR="002A788B" w:rsidRPr="00A12E11" w14:paraId="39367B7C" w14:textId="77777777" w:rsidTr="00AD74DA">
        <w:trPr>
          <w:jc w:val="center"/>
        </w:trPr>
        <w:tc>
          <w:tcPr>
            <w:tcW w:w="3145" w:type="dxa"/>
            <w:vAlign w:val="center"/>
          </w:tcPr>
          <w:p w14:paraId="10D24CE9" w14:textId="77777777" w:rsidR="002A788B" w:rsidRPr="00A12E11" w:rsidRDefault="002A788B" w:rsidP="00AD74DA">
            <w:pPr>
              <w:jc w:val="center"/>
              <w:rPr>
                <w:sz w:val="24"/>
                <w:szCs w:val="24"/>
              </w:rPr>
            </w:pPr>
            <w:r w:rsidRPr="00A12E11">
              <w:rPr>
                <w:sz w:val="24"/>
                <w:szCs w:val="24"/>
              </w:rPr>
              <w:t>Monitor</w:t>
            </w:r>
          </w:p>
        </w:tc>
        <w:tc>
          <w:tcPr>
            <w:tcW w:w="5857" w:type="dxa"/>
          </w:tcPr>
          <w:p w14:paraId="6EDD41E9" w14:textId="23F01998" w:rsidR="002A788B" w:rsidRPr="00A12E11" w:rsidRDefault="002A788B" w:rsidP="005E7053">
            <w:pPr>
              <w:rPr>
                <w:sz w:val="24"/>
                <w:szCs w:val="24"/>
              </w:rPr>
            </w:pPr>
            <w:r w:rsidRPr="00A12E11">
              <w:rPr>
                <w:sz w:val="24"/>
                <w:szCs w:val="24"/>
              </w:rPr>
              <w:t>Any standard display with 1366</w:t>
            </w:r>
            <w:r w:rsidR="00732017" w:rsidRPr="00A12E11">
              <w:rPr>
                <w:sz w:val="24"/>
                <w:szCs w:val="24"/>
              </w:rPr>
              <w:t>X</w:t>
            </w:r>
            <w:r w:rsidRPr="00A12E11">
              <w:rPr>
                <w:sz w:val="24"/>
                <w:szCs w:val="24"/>
              </w:rPr>
              <w:t>768 resolution or higher</w:t>
            </w:r>
          </w:p>
        </w:tc>
      </w:tr>
      <w:tr w:rsidR="002A788B" w:rsidRPr="00A12E11" w14:paraId="6E978D50" w14:textId="77777777" w:rsidTr="00AD74DA">
        <w:trPr>
          <w:jc w:val="center"/>
        </w:trPr>
        <w:tc>
          <w:tcPr>
            <w:tcW w:w="3145" w:type="dxa"/>
            <w:vAlign w:val="center"/>
          </w:tcPr>
          <w:p w14:paraId="7A2C16FD" w14:textId="77777777" w:rsidR="002A788B" w:rsidRPr="00A12E11" w:rsidRDefault="002A788B" w:rsidP="00AD74DA">
            <w:pPr>
              <w:jc w:val="center"/>
              <w:rPr>
                <w:sz w:val="24"/>
                <w:szCs w:val="24"/>
              </w:rPr>
            </w:pPr>
            <w:r w:rsidRPr="00A12E11">
              <w:rPr>
                <w:sz w:val="24"/>
                <w:szCs w:val="24"/>
              </w:rPr>
              <w:t>Network</w:t>
            </w:r>
          </w:p>
        </w:tc>
        <w:tc>
          <w:tcPr>
            <w:tcW w:w="5857" w:type="dxa"/>
          </w:tcPr>
          <w:p w14:paraId="087AEB0A" w14:textId="77777777" w:rsidR="002A788B" w:rsidRPr="00A12E11" w:rsidRDefault="002A788B" w:rsidP="005E7053">
            <w:pPr>
              <w:rPr>
                <w:sz w:val="24"/>
                <w:szCs w:val="24"/>
              </w:rPr>
            </w:pPr>
            <w:r w:rsidRPr="00A12E11">
              <w:rPr>
                <w:sz w:val="24"/>
                <w:szCs w:val="24"/>
              </w:rPr>
              <w:t>Internet connection for web access (local network sufficient for localhost deployment)</w:t>
            </w:r>
          </w:p>
        </w:tc>
      </w:tr>
      <w:tr w:rsidR="002A788B" w:rsidRPr="00A12E11" w14:paraId="534EA8E9" w14:textId="77777777" w:rsidTr="00AD74DA">
        <w:trPr>
          <w:jc w:val="center"/>
        </w:trPr>
        <w:tc>
          <w:tcPr>
            <w:tcW w:w="3145" w:type="dxa"/>
            <w:vAlign w:val="center"/>
          </w:tcPr>
          <w:p w14:paraId="4715161F" w14:textId="77777777" w:rsidR="002A788B" w:rsidRPr="00A12E11" w:rsidRDefault="002A788B" w:rsidP="00AD74DA">
            <w:pPr>
              <w:jc w:val="center"/>
              <w:rPr>
                <w:sz w:val="24"/>
                <w:szCs w:val="24"/>
              </w:rPr>
            </w:pPr>
            <w:r w:rsidRPr="00A12E11">
              <w:rPr>
                <w:sz w:val="24"/>
                <w:szCs w:val="24"/>
              </w:rPr>
              <w:t>Input Device</w:t>
            </w:r>
          </w:p>
        </w:tc>
        <w:tc>
          <w:tcPr>
            <w:tcW w:w="5857" w:type="dxa"/>
          </w:tcPr>
          <w:p w14:paraId="0EFE7802" w14:textId="77777777" w:rsidR="002A788B" w:rsidRPr="00A12E11" w:rsidRDefault="002A788B" w:rsidP="005E7053">
            <w:pPr>
              <w:rPr>
                <w:sz w:val="24"/>
                <w:szCs w:val="24"/>
              </w:rPr>
            </w:pPr>
            <w:r w:rsidRPr="00A12E11">
              <w:rPr>
                <w:sz w:val="24"/>
                <w:szCs w:val="24"/>
              </w:rPr>
              <w:t>Standard keyboard and mouse</w:t>
            </w:r>
          </w:p>
        </w:tc>
      </w:tr>
    </w:tbl>
    <w:p w14:paraId="670AAF51" w14:textId="77777777" w:rsidR="002A788B" w:rsidRPr="00A12E11" w:rsidRDefault="002A788B" w:rsidP="002A788B">
      <w:pPr>
        <w:pStyle w:val="Heading3"/>
        <w:rPr>
          <w:b/>
          <w:bCs/>
          <w:sz w:val="26"/>
          <w:szCs w:val="26"/>
        </w:rPr>
      </w:pPr>
      <w:r w:rsidRPr="00A12E11">
        <w:rPr>
          <w:b/>
          <w:bCs/>
          <w:color w:val="000000"/>
          <w:sz w:val="26"/>
          <w:szCs w:val="26"/>
        </w:rPr>
        <w:lastRenderedPageBreak/>
        <w:t>1.4.2 Software Specification</w:t>
      </w:r>
    </w:p>
    <w:tbl>
      <w:tblPr>
        <w:tblStyle w:val="TableGrid"/>
        <w:tblW w:w="0" w:type="auto"/>
        <w:jc w:val="center"/>
        <w:tblLook w:val="04A0" w:firstRow="1" w:lastRow="0" w:firstColumn="1" w:lastColumn="0" w:noHBand="0" w:noVBand="1"/>
      </w:tblPr>
      <w:tblGrid>
        <w:gridCol w:w="3685"/>
        <w:gridCol w:w="3960"/>
        <w:gridCol w:w="1629"/>
      </w:tblGrid>
      <w:tr w:rsidR="002A788B" w:rsidRPr="00A12E11" w14:paraId="644187C4" w14:textId="77777777" w:rsidTr="00AD74DA">
        <w:trPr>
          <w:jc w:val="center"/>
        </w:trPr>
        <w:tc>
          <w:tcPr>
            <w:tcW w:w="3685" w:type="dxa"/>
          </w:tcPr>
          <w:p w14:paraId="1FF4B1D6" w14:textId="77777777" w:rsidR="002A788B" w:rsidRPr="00A12E11" w:rsidRDefault="002A788B" w:rsidP="00A12E11">
            <w:pPr>
              <w:jc w:val="center"/>
              <w:rPr>
                <w:sz w:val="24"/>
                <w:szCs w:val="24"/>
              </w:rPr>
            </w:pPr>
            <w:r w:rsidRPr="00A12E11">
              <w:rPr>
                <w:b/>
                <w:sz w:val="24"/>
                <w:szCs w:val="24"/>
              </w:rPr>
              <w:t>Component</w:t>
            </w:r>
          </w:p>
        </w:tc>
        <w:tc>
          <w:tcPr>
            <w:tcW w:w="3960" w:type="dxa"/>
          </w:tcPr>
          <w:p w14:paraId="09571871" w14:textId="77777777" w:rsidR="002A788B" w:rsidRPr="00A12E11" w:rsidRDefault="002A788B" w:rsidP="00AD74DA">
            <w:pPr>
              <w:jc w:val="center"/>
              <w:rPr>
                <w:sz w:val="24"/>
                <w:szCs w:val="24"/>
              </w:rPr>
            </w:pPr>
            <w:r w:rsidRPr="00A12E11">
              <w:rPr>
                <w:b/>
                <w:sz w:val="24"/>
                <w:szCs w:val="24"/>
              </w:rPr>
              <w:t>Technology</w:t>
            </w:r>
          </w:p>
        </w:tc>
        <w:tc>
          <w:tcPr>
            <w:tcW w:w="1358" w:type="dxa"/>
          </w:tcPr>
          <w:p w14:paraId="6D515547" w14:textId="77777777" w:rsidR="002A788B" w:rsidRPr="00A12E11" w:rsidRDefault="002A788B" w:rsidP="00A12E11">
            <w:pPr>
              <w:jc w:val="center"/>
              <w:rPr>
                <w:sz w:val="24"/>
                <w:szCs w:val="24"/>
              </w:rPr>
            </w:pPr>
            <w:r w:rsidRPr="00A12E11">
              <w:rPr>
                <w:b/>
                <w:sz w:val="24"/>
                <w:szCs w:val="24"/>
              </w:rPr>
              <w:t>Version</w:t>
            </w:r>
          </w:p>
        </w:tc>
      </w:tr>
      <w:tr w:rsidR="002A788B" w:rsidRPr="00A12E11" w14:paraId="52F39C89" w14:textId="77777777" w:rsidTr="00AD74DA">
        <w:trPr>
          <w:jc w:val="center"/>
        </w:trPr>
        <w:tc>
          <w:tcPr>
            <w:tcW w:w="3685" w:type="dxa"/>
          </w:tcPr>
          <w:p w14:paraId="41025786" w14:textId="77777777" w:rsidR="002A788B" w:rsidRPr="00A12E11" w:rsidRDefault="002A788B" w:rsidP="005E7053">
            <w:pPr>
              <w:rPr>
                <w:sz w:val="24"/>
                <w:szCs w:val="24"/>
              </w:rPr>
            </w:pPr>
            <w:r w:rsidRPr="00A12E11">
              <w:rPr>
                <w:sz w:val="24"/>
                <w:szCs w:val="24"/>
              </w:rPr>
              <w:t>Frontend Framework</w:t>
            </w:r>
          </w:p>
        </w:tc>
        <w:tc>
          <w:tcPr>
            <w:tcW w:w="3960" w:type="dxa"/>
          </w:tcPr>
          <w:p w14:paraId="11E48A0C" w14:textId="77777777" w:rsidR="002A788B" w:rsidRPr="00A12E11" w:rsidRDefault="002A788B" w:rsidP="00AD74DA">
            <w:pPr>
              <w:jc w:val="center"/>
              <w:rPr>
                <w:sz w:val="24"/>
                <w:szCs w:val="24"/>
              </w:rPr>
            </w:pPr>
            <w:r w:rsidRPr="00A12E11">
              <w:rPr>
                <w:sz w:val="24"/>
                <w:szCs w:val="24"/>
              </w:rPr>
              <w:t>React.js with TypeScript</w:t>
            </w:r>
          </w:p>
        </w:tc>
        <w:tc>
          <w:tcPr>
            <w:tcW w:w="1358" w:type="dxa"/>
          </w:tcPr>
          <w:p w14:paraId="0790A416" w14:textId="77777777" w:rsidR="002A788B" w:rsidRPr="00A12E11" w:rsidRDefault="002A788B" w:rsidP="00A12E11">
            <w:pPr>
              <w:jc w:val="center"/>
              <w:rPr>
                <w:sz w:val="24"/>
                <w:szCs w:val="24"/>
              </w:rPr>
            </w:pPr>
            <w:r w:rsidRPr="00A12E11">
              <w:rPr>
                <w:sz w:val="24"/>
                <w:szCs w:val="24"/>
              </w:rPr>
              <w:t>18.x</w:t>
            </w:r>
          </w:p>
        </w:tc>
      </w:tr>
      <w:tr w:rsidR="002A788B" w:rsidRPr="00A12E11" w14:paraId="668AC750" w14:textId="77777777" w:rsidTr="00AD74DA">
        <w:trPr>
          <w:jc w:val="center"/>
        </w:trPr>
        <w:tc>
          <w:tcPr>
            <w:tcW w:w="3685" w:type="dxa"/>
          </w:tcPr>
          <w:p w14:paraId="66C9049D" w14:textId="77777777" w:rsidR="002A788B" w:rsidRPr="00A12E11" w:rsidRDefault="002A788B" w:rsidP="005E7053">
            <w:pPr>
              <w:rPr>
                <w:sz w:val="24"/>
                <w:szCs w:val="24"/>
              </w:rPr>
            </w:pPr>
            <w:r w:rsidRPr="00A12E11">
              <w:rPr>
                <w:sz w:val="24"/>
                <w:szCs w:val="24"/>
              </w:rPr>
              <w:t>Backend Framework</w:t>
            </w:r>
          </w:p>
        </w:tc>
        <w:tc>
          <w:tcPr>
            <w:tcW w:w="3960" w:type="dxa"/>
          </w:tcPr>
          <w:p w14:paraId="48C2FADD" w14:textId="77777777" w:rsidR="002A788B" w:rsidRPr="00A12E11" w:rsidRDefault="002A788B" w:rsidP="00AD74DA">
            <w:pPr>
              <w:jc w:val="center"/>
              <w:rPr>
                <w:sz w:val="24"/>
                <w:szCs w:val="24"/>
              </w:rPr>
            </w:pPr>
            <w:proofErr w:type="spellStart"/>
            <w:r w:rsidRPr="00A12E11">
              <w:rPr>
                <w:sz w:val="24"/>
                <w:szCs w:val="24"/>
              </w:rPr>
              <w:t>FastAPI</w:t>
            </w:r>
            <w:proofErr w:type="spellEnd"/>
            <w:r w:rsidRPr="00A12E11">
              <w:rPr>
                <w:sz w:val="24"/>
                <w:szCs w:val="24"/>
              </w:rPr>
              <w:t xml:space="preserve"> (Python)</w:t>
            </w:r>
          </w:p>
        </w:tc>
        <w:tc>
          <w:tcPr>
            <w:tcW w:w="1358" w:type="dxa"/>
          </w:tcPr>
          <w:p w14:paraId="7B1EC57A" w14:textId="77777777" w:rsidR="002A788B" w:rsidRPr="00A12E11" w:rsidRDefault="002A788B" w:rsidP="00A12E11">
            <w:pPr>
              <w:jc w:val="center"/>
              <w:rPr>
                <w:sz w:val="24"/>
                <w:szCs w:val="24"/>
              </w:rPr>
            </w:pPr>
            <w:r w:rsidRPr="00A12E11">
              <w:rPr>
                <w:sz w:val="24"/>
                <w:szCs w:val="24"/>
              </w:rPr>
              <w:t>0.109+</w:t>
            </w:r>
          </w:p>
        </w:tc>
      </w:tr>
      <w:tr w:rsidR="002A788B" w:rsidRPr="00A12E11" w14:paraId="6E4E202B" w14:textId="77777777" w:rsidTr="00AD74DA">
        <w:trPr>
          <w:jc w:val="center"/>
        </w:trPr>
        <w:tc>
          <w:tcPr>
            <w:tcW w:w="3685" w:type="dxa"/>
          </w:tcPr>
          <w:p w14:paraId="750D3AC6" w14:textId="77777777" w:rsidR="002A788B" w:rsidRPr="00A12E11" w:rsidRDefault="002A788B" w:rsidP="005E7053">
            <w:pPr>
              <w:rPr>
                <w:sz w:val="24"/>
                <w:szCs w:val="24"/>
              </w:rPr>
            </w:pPr>
            <w:r w:rsidRPr="00A12E11">
              <w:rPr>
                <w:sz w:val="24"/>
                <w:szCs w:val="24"/>
              </w:rPr>
              <w:t>Programming Language (Backend)</w:t>
            </w:r>
          </w:p>
        </w:tc>
        <w:tc>
          <w:tcPr>
            <w:tcW w:w="3960" w:type="dxa"/>
          </w:tcPr>
          <w:p w14:paraId="1794C1A8" w14:textId="77777777" w:rsidR="002A788B" w:rsidRPr="00A12E11" w:rsidRDefault="002A788B" w:rsidP="00AD74DA">
            <w:pPr>
              <w:jc w:val="center"/>
              <w:rPr>
                <w:sz w:val="24"/>
                <w:szCs w:val="24"/>
              </w:rPr>
            </w:pPr>
            <w:r w:rsidRPr="00A12E11">
              <w:rPr>
                <w:sz w:val="24"/>
                <w:szCs w:val="24"/>
              </w:rPr>
              <w:t>Python</w:t>
            </w:r>
          </w:p>
        </w:tc>
        <w:tc>
          <w:tcPr>
            <w:tcW w:w="1358" w:type="dxa"/>
          </w:tcPr>
          <w:p w14:paraId="40D60A18" w14:textId="77777777" w:rsidR="002A788B" w:rsidRPr="00A12E11" w:rsidRDefault="002A788B" w:rsidP="00A12E11">
            <w:pPr>
              <w:jc w:val="center"/>
              <w:rPr>
                <w:sz w:val="24"/>
                <w:szCs w:val="24"/>
              </w:rPr>
            </w:pPr>
            <w:r w:rsidRPr="00A12E11">
              <w:rPr>
                <w:sz w:val="24"/>
                <w:szCs w:val="24"/>
              </w:rPr>
              <w:t>3.10+</w:t>
            </w:r>
          </w:p>
        </w:tc>
      </w:tr>
      <w:tr w:rsidR="002A788B" w:rsidRPr="00A12E11" w14:paraId="4B617087" w14:textId="77777777" w:rsidTr="00AD74DA">
        <w:trPr>
          <w:jc w:val="center"/>
        </w:trPr>
        <w:tc>
          <w:tcPr>
            <w:tcW w:w="3685" w:type="dxa"/>
          </w:tcPr>
          <w:p w14:paraId="46350F93" w14:textId="77777777" w:rsidR="002A788B" w:rsidRPr="00A12E11" w:rsidRDefault="002A788B" w:rsidP="005E7053">
            <w:pPr>
              <w:rPr>
                <w:sz w:val="24"/>
                <w:szCs w:val="24"/>
              </w:rPr>
            </w:pPr>
            <w:r w:rsidRPr="00A12E11">
              <w:rPr>
                <w:sz w:val="24"/>
                <w:szCs w:val="24"/>
              </w:rPr>
              <w:t>Programming Language (Frontend)</w:t>
            </w:r>
          </w:p>
        </w:tc>
        <w:tc>
          <w:tcPr>
            <w:tcW w:w="3960" w:type="dxa"/>
          </w:tcPr>
          <w:p w14:paraId="7CA36147" w14:textId="77777777" w:rsidR="002A788B" w:rsidRPr="00A12E11" w:rsidRDefault="002A788B" w:rsidP="00AD74DA">
            <w:pPr>
              <w:jc w:val="center"/>
              <w:rPr>
                <w:sz w:val="24"/>
                <w:szCs w:val="24"/>
              </w:rPr>
            </w:pPr>
            <w:r w:rsidRPr="00A12E11">
              <w:rPr>
                <w:sz w:val="24"/>
                <w:szCs w:val="24"/>
              </w:rPr>
              <w:t>TypeScript</w:t>
            </w:r>
          </w:p>
        </w:tc>
        <w:tc>
          <w:tcPr>
            <w:tcW w:w="1358" w:type="dxa"/>
          </w:tcPr>
          <w:p w14:paraId="22D7C9B2" w14:textId="77777777" w:rsidR="002A788B" w:rsidRPr="00A12E11" w:rsidRDefault="002A788B" w:rsidP="00A12E11">
            <w:pPr>
              <w:jc w:val="center"/>
              <w:rPr>
                <w:sz w:val="24"/>
                <w:szCs w:val="24"/>
              </w:rPr>
            </w:pPr>
            <w:r w:rsidRPr="00A12E11">
              <w:rPr>
                <w:sz w:val="24"/>
                <w:szCs w:val="24"/>
              </w:rPr>
              <w:t>5.x</w:t>
            </w:r>
          </w:p>
        </w:tc>
      </w:tr>
      <w:tr w:rsidR="002A788B" w:rsidRPr="00A12E11" w14:paraId="608C1D0B" w14:textId="77777777" w:rsidTr="00AD74DA">
        <w:trPr>
          <w:jc w:val="center"/>
        </w:trPr>
        <w:tc>
          <w:tcPr>
            <w:tcW w:w="3685" w:type="dxa"/>
          </w:tcPr>
          <w:p w14:paraId="7426D417" w14:textId="77777777" w:rsidR="002A788B" w:rsidRPr="00A12E11" w:rsidRDefault="002A788B" w:rsidP="005E7053">
            <w:pPr>
              <w:rPr>
                <w:sz w:val="24"/>
                <w:szCs w:val="24"/>
              </w:rPr>
            </w:pPr>
            <w:r w:rsidRPr="00A12E11">
              <w:rPr>
                <w:sz w:val="24"/>
                <w:szCs w:val="24"/>
              </w:rPr>
              <w:t>Deep Learning Framework</w:t>
            </w:r>
          </w:p>
        </w:tc>
        <w:tc>
          <w:tcPr>
            <w:tcW w:w="3960" w:type="dxa"/>
          </w:tcPr>
          <w:p w14:paraId="10A36986" w14:textId="77777777" w:rsidR="002A788B" w:rsidRPr="00A12E11" w:rsidRDefault="002A788B" w:rsidP="00AD74DA">
            <w:pPr>
              <w:jc w:val="center"/>
              <w:rPr>
                <w:sz w:val="24"/>
                <w:szCs w:val="24"/>
              </w:rPr>
            </w:pPr>
            <w:proofErr w:type="spellStart"/>
            <w:r w:rsidRPr="00A12E11">
              <w:rPr>
                <w:sz w:val="24"/>
                <w:szCs w:val="24"/>
              </w:rPr>
              <w:t>PyTorch</w:t>
            </w:r>
            <w:proofErr w:type="spellEnd"/>
          </w:p>
        </w:tc>
        <w:tc>
          <w:tcPr>
            <w:tcW w:w="1358" w:type="dxa"/>
          </w:tcPr>
          <w:p w14:paraId="6813F432" w14:textId="77777777" w:rsidR="002A788B" w:rsidRPr="00A12E11" w:rsidRDefault="002A788B" w:rsidP="00A12E11">
            <w:pPr>
              <w:jc w:val="center"/>
              <w:rPr>
                <w:sz w:val="24"/>
                <w:szCs w:val="24"/>
              </w:rPr>
            </w:pPr>
            <w:r w:rsidRPr="00A12E11">
              <w:rPr>
                <w:sz w:val="24"/>
                <w:szCs w:val="24"/>
              </w:rPr>
              <w:t>2.0+</w:t>
            </w:r>
          </w:p>
        </w:tc>
      </w:tr>
      <w:tr w:rsidR="002A788B" w:rsidRPr="00A12E11" w14:paraId="48BA340F" w14:textId="77777777" w:rsidTr="00AD74DA">
        <w:trPr>
          <w:jc w:val="center"/>
        </w:trPr>
        <w:tc>
          <w:tcPr>
            <w:tcW w:w="3685" w:type="dxa"/>
          </w:tcPr>
          <w:p w14:paraId="7A432B00" w14:textId="77777777" w:rsidR="002A788B" w:rsidRPr="00A12E11" w:rsidRDefault="002A788B" w:rsidP="005E7053">
            <w:pPr>
              <w:rPr>
                <w:sz w:val="24"/>
                <w:szCs w:val="24"/>
              </w:rPr>
            </w:pPr>
            <w:r w:rsidRPr="00A12E11">
              <w:rPr>
                <w:sz w:val="24"/>
                <w:szCs w:val="24"/>
              </w:rPr>
              <w:t>Image Processing Library</w:t>
            </w:r>
          </w:p>
        </w:tc>
        <w:tc>
          <w:tcPr>
            <w:tcW w:w="3960" w:type="dxa"/>
          </w:tcPr>
          <w:p w14:paraId="7DD59070" w14:textId="77777777" w:rsidR="002A788B" w:rsidRPr="00A12E11" w:rsidRDefault="002A788B" w:rsidP="00AD74DA">
            <w:pPr>
              <w:jc w:val="center"/>
              <w:rPr>
                <w:sz w:val="24"/>
                <w:szCs w:val="24"/>
              </w:rPr>
            </w:pPr>
            <w:r w:rsidRPr="00A12E11">
              <w:rPr>
                <w:sz w:val="24"/>
                <w:szCs w:val="24"/>
              </w:rPr>
              <w:t>OpenCV (</w:t>
            </w:r>
            <w:proofErr w:type="spellStart"/>
            <w:r w:rsidRPr="00A12E11">
              <w:rPr>
                <w:sz w:val="24"/>
                <w:szCs w:val="24"/>
              </w:rPr>
              <w:t>opencv</w:t>
            </w:r>
            <w:proofErr w:type="spellEnd"/>
            <w:r w:rsidRPr="00A12E11">
              <w:rPr>
                <w:sz w:val="24"/>
                <w:szCs w:val="24"/>
              </w:rPr>
              <w:t>-python)</w:t>
            </w:r>
          </w:p>
        </w:tc>
        <w:tc>
          <w:tcPr>
            <w:tcW w:w="1358" w:type="dxa"/>
          </w:tcPr>
          <w:p w14:paraId="05131932" w14:textId="77777777" w:rsidR="002A788B" w:rsidRPr="00A12E11" w:rsidRDefault="002A788B" w:rsidP="00A12E11">
            <w:pPr>
              <w:jc w:val="center"/>
              <w:rPr>
                <w:sz w:val="24"/>
                <w:szCs w:val="24"/>
              </w:rPr>
            </w:pPr>
            <w:r w:rsidRPr="00A12E11">
              <w:rPr>
                <w:sz w:val="24"/>
                <w:szCs w:val="24"/>
              </w:rPr>
              <w:t>4.9+</w:t>
            </w:r>
          </w:p>
        </w:tc>
      </w:tr>
      <w:tr w:rsidR="002A788B" w:rsidRPr="00A12E11" w14:paraId="0D835315" w14:textId="77777777" w:rsidTr="00AD74DA">
        <w:trPr>
          <w:jc w:val="center"/>
        </w:trPr>
        <w:tc>
          <w:tcPr>
            <w:tcW w:w="3685" w:type="dxa"/>
          </w:tcPr>
          <w:p w14:paraId="2A6BF353" w14:textId="77777777" w:rsidR="002A788B" w:rsidRPr="00A12E11" w:rsidRDefault="002A788B" w:rsidP="005E7053">
            <w:pPr>
              <w:rPr>
                <w:sz w:val="24"/>
                <w:szCs w:val="24"/>
              </w:rPr>
            </w:pPr>
            <w:r w:rsidRPr="00A12E11">
              <w:rPr>
                <w:sz w:val="24"/>
                <w:szCs w:val="24"/>
              </w:rPr>
              <w:t>Image Utility Library</w:t>
            </w:r>
          </w:p>
        </w:tc>
        <w:tc>
          <w:tcPr>
            <w:tcW w:w="3960" w:type="dxa"/>
          </w:tcPr>
          <w:p w14:paraId="0A6282C2" w14:textId="77777777" w:rsidR="002A788B" w:rsidRPr="00A12E11" w:rsidRDefault="002A788B" w:rsidP="00AD74DA">
            <w:pPr>
              <w:jc w:val="center"/>
              <w:rPr>
                <w:sz w:val="24"/>
                <w:szCs w:val="24"/>
              </w:rPr>
            </w:pPr>
            <w:r w:rsidRPr="00A12E11">
              <w:rPr>
                <w:sz w:val="24"/>
                <w:szCs w:val="24"/>
              </w:rPr>
              <w:t>Pillow (PIL)</w:t>
            </w:r>
          </w:p>
        </w:tc>
        <w:tc>
          <w:tcPr>
            <w:tcW w:w="1358" w:type="dxa"/>
          </w:tcPr>
          <w:p w14:paraId="003F0A85" w14:textId="77777777" w:rsidR="002A788B" w:rsidRPr="00A12E11" w:rsidRDefault="002A788B" w:rsidP="00A12E11">
            <w:pPr>
              <w:jc w:val="center"/>
              <w:rPr>
                <w:sz w:val="24"/>
                <w:szCs w:val="24"/>
              </w:rPr>
            </w:pPr>
            <w:r w:rsidRPr="00A12E11">
              <w:rPr>
                <w:sz w:val="24"/>
                <w:szCs w:val="24"/>
              </w:rPr>
              <w:t>10.0+</w:t>
            </w:r>
          </w:p>
        </w:tc>
      </w:tr>
      <w:tr w:rsidR="002A788B" w:rsidRPr="00A12E11" w14:paraId="410EDB43" w14:textId="77777777" w:rsidTr="00AD74DA">
        <w:trPr>
          <w:jc w:val="center"/>
        </w:trPr>
        <w:tc>
          <w:tcPr>
            <w:tcW w:w="3685" w:type="dxa"/>
          </w:tcPr>
          <w:p w14:paraId="0216FA0B" w14:textId="77777777" w:rsidR="002A788B" w:rsidRPr="00A12E11" w:rsidRDefault="002A788B" w:rsidP="005E7053">
            <w:pPr>
              <w:rPr>
                <w:sz w:val="24"/>
                <w:szCs w:val="24"/>
              </w:rPr>
            </w:pPr>
            <w:r w:rsidRPr="00A12E11">
              <w:rPr>
                <w:sz w:val="24"/>
                <w:szCs w:val="24"/>
              </w:rPr>
              <w:t>Numerical Computing</w:t>
            </w:r>
          </w:p>
        </w:tc>
        <w:tc>
          <w:tcPr>
            <w:tcW w:w="3960" w:type="dxa"/>
          </w:tcPr>
          <w:p w14:paraId="46831653" w14:textId="77777777" w:rsidR="002A788B" w:rsidRPr="00A12E11" w:rsidRDefault="002A788B" w:rsidP="00AD74DA">
            <w:pPr>
              <w:jc w:val="center"/>
              <w:rPr>
                <w:sz w:val="24"/>
                <w:szCs w:val="24"/>
              </w:rPr>
            </w:pPr>
            <w:r w:rsidRPr="00A12E11">
              <w:rPr>
                <w:sz w:val="24"/>
                <w:szCs w:val="24"/>
              </w:rPr>
              <w:t>NumPy</w:t>
            </w:r>
          </w:p>
        </w:tc>
        <w:tc>
          <w:tcPr>
            <w:tcW w:w="1358" w:type="dxa"/>
          </w:tcPr>
          <w:p w14:paraId="2DFC3F23" w14:textId="77777777" w:rsidR="002A788B" w:rsidRPr="00A12E11" w:rsidRDefault="002A788B" w:rsidP="00A12E11">
            <w:pPr>
              <w:jc w:val="center"/>
              <w:rPr>
                <w:sz w:val="24"/>
                <w:szCs w:val="24"/>
              </w:rPr>
            </w:pPr>
            <w:r w:rsidRPr="00A12E11">
              <w:rPr>
                <w:sz w:val="24"/>
                <w:szCs w:val="24"/>
              </w:rPr>
              <w:t>1.26+</w:t>
            </w:r>
          </w:p>
        </w:tc>
      </w:tr>
      <w:tr w:rsidR="002A788B" w:rsidRPr="00A12E11" w14:paraId="24C0F755" w14:textId="77777777" w:rsidTr="00AD74DA">
        <w:trPr>
          <w:jc w:val="center"/>
        </w:trPr>
        <w:tc>
          <w:tcPr>
            <w:tcW w:w="3685" w:type="dxa"/>
          </w:tcPr>
          <w:p w14:paraId="71FE5FFF" w14:textId="77777777" w:rsidR="002A788B" w:rsidRPr="00A12E11" w:rsidRDefault="002A788B" w:rsidP="005E7053">
            <w:pPr>
              <w:rPr>
                <w:sz w:val="24"/>
                <w:szCs w:val="24"/>
              </w:rPr>
            </w:pPr>
            <w:r w:rsidRPr="00A12E11">
              <w:rPr>
                <w:sz w:val="24"/>
                <w:szCs w:val="24"/>
              </w:rPr>
              <w:t>Database</w:t>
            </w:r>
          </w:p>
        </w:tc>
        <w:tc>
          <w:tcPr>
            <w:tcW w:w="3960" w:type="dxa"/>
          </w:tcPr>
          <w:p w14:paraId="46B59E7D" w14:textId="77777777" w:rsidR="002A788B" w:rsidRPr="00A12E11" w:rsidRDefault="002A788B" w:rsidP="00AD74DA">
            <w:pPr>
              <w:jc w:val="center"/>
              <w:rPr>
                <w:sz w:val="24"/>
                <w:szCs w:val="24"/>
              </w:rPr>
            </w:pPr>
            <w:r w:rsidRPr="00A12E11">
              <w:rPr>
                <w:sz w:val="24"/>
                <w:szCs w:val="24"/>
              </w:rPr>
              <w:t>MySQL</w:t>
            </w:r>
          </w:p>
        </w:tc>
        <w:tc>
          <w:tcPr>
            <w:tcW w:w="1358" w:type="dxa"/>
          </w:tcPr>
          <w:p w14:paraId="408E0E22" w14:textId="77777777" w:rsidR="002A788B" w:rsidRPr="00A12E11" w:rsidRDefault="002A788B" w:rsidP="00A12E11">
            <w:pPr>
              <w:jc w:val="center"/>
              <w:rPr>
                <w:sz w:val="24"/>
                <w:szCs w:val="24"/>
              </w:rPr>
            </w:pPr>
            <w:r w:rsidRPr="00A12E11">
              <w:rPr>
                <w:sz w:val="24"/>
                <w:szCs w:val="24"/>
              </w:rPr>
              <w:t>8.0</w:t>
            </w:r>
          </w:p>
        </w:tc>
      </w:tr>
      <w:tr w:rsidR="002A788B" w:rsidRPr="00A12E11" w14:paraId="2F7A6BAE" w14:textId="77777777" w:rsidTr="00AD74DA">
        <w:trPr>
          <w:jc w:val="center"/>
        </w:trPr>
        <w:tc>
          <w:tcPr>
            <w:tcW w:w="3685" w:type="dxa"/>
          </w:tcPr>
          <w:p w14:paraId="19DD4E93" w14:textId="77777777" w:rsidR="002A788B" w:rsidRPr="00A12E11" w:rsidRDefault="002A788B" w:rsidP="005E7053">
            <w:pPr>
              <w:rPr>
                <w:sz w:val="24"/>
                <w:szCs w:val="24"/>
              </w:rPr>
            </w:pPr>
            <w:r w:rsidRPr="00A12E11">
              <w:rPr>
                <w:sz w:val="24"/>
                <w:szCs w:val="24"/>
              </w:rPr>
              <w:t>Database Access Platform</w:t>
            </w:r>
          </w:p>
        </w:tc>
        <w:tc>
          <w:tcPr>
            <w:tcW w:w="3960" w:type="dxa"/>
          </w:tcPr>
          <w:p w14:paraId="5A1C16F2" w14:textId="77777777" w:rsidR="002A788B" w:rsidRPr="00A12E11" w:rsidRDefault="002A788B" w:rsidP="00AD74DA">
            <w:pPr>
              <w:jc w:val="center"/>
              <w:rPr>
                <w:sz w:val="24"/>
                <w:szCs w:val="24"/>
              </w:rPr>
            </w:pPr>
            <w:r w:rsidRPr="00A12E11">
              <w:rPr>
                <w:sz w:val="24"/>
                <w:szCs w:val="24"/>
              </w:rPr>
              <w:t>XAMPP</w:t>
            </w:r>
          </w:p>
        </w:tc>
        <w:tc>
          <w:tcPr>
            <w:tcW w:w="1358" w:type="dxa"/>
          </w:tcPr>
          <w:p w14:paraId="02A92EF0" w14:textId="77777777" w:rsidR="002A788B" w:rsidRPr="00A12E11" w:rsidRDefault="002A788B" w:rsidP="00A12E11">
            <w:pPr>
              <w:jc w:val="center"/>
              <w:rPr>
                <w:sz w:val="24"/>
                <w:szCs w:val="24"/>
              </w:rPr>
            </w:pPr>
            <w:r w:rsidRPr="00A12E11">
              <w:rPr>
                <w:sz w:val="24"/>
                <w:szCs w:val="24"/>
              </w:rPr>
              <w:t>Latest</w:t>
            </w:r>
          </w:p>
        </w:tc>
      </w:tr>
      <w:tr w:rsidR="002A788B" w:rsidRPr="00A12E11" w14:paraId="072E472B" w14:textId="77777777" w:rsidTr="00AD74DA">
        <w:trPr>
          <w:jc w:val="center"/>
        </w:trPr>
        <w:tc>
          <w:tcPr>
            <w:tcW w:w="3685" w:type="dxa"/>
          </w:tcPr>
          <w:p w14:paraId="0681B86D" w14:textId="77777777" w:rsidR="002A788B" w:rsidRPr="00A12E11" w:rsidRDefault="002A788B" w:rsidP="005E7053">
            <w:pPr>
              <w:rPr>
                <w:sz w:val="24"/>
                <w:szCs w:val="24"/>
              </w:rPr>
            </w:pPr>
            <w:r w:rsidRPr="00A12E11">
              <w:rPr>
                <w:sz w:val="24"/>
                <w:szCs w:val="24"/>
              </w:rPr>
              <w:t>ORM (Object Relational Mapping)</w:t>
            </w:r>
          </w:p>
        </w:tc>
        <w:tc>
          <w:tcPr>
            <w:tcW w:w="3960" w:type="dxa"/>
          </w:tcPr>
          <w:p w14:paraId="398CD948" w14:textId="77777777" w:rsidR="002A788B" w:rsidRPr="00A12E11" w:rsidRDefault="002A788B" w:rsidP="00AD74DA">
            <w:pPr>
              <w:jc w:val="center"/>
              <w:rPr>
                <w:sz w:val="24"/>
                <w:szCs w:val="24"/>
              </w:rPr>
            </w:pPr>
            <w:proofErr w:type="spellStart"/>
            <w:r w:rsidRPr="00A12E11">
              <w:rPr>
                <w:sz w:val="24"/>
                <w:szCs w:val="24"/>
              </w:rPr>
              <w:t>SQLAlchemy</w:t>
            </w:r>
            <w:proofErr w:type="spellEnd"/>
          </w:p>
        </w:tc>
        <w:tc>
          <w:tcPr>
            <w:tcW w:w="1358" w:type="dxa"/>
          </w:tcPr>
          <w:p w14:paraId="6B787506" w14:textId="77777777" w:rsidR="002A788B" w:rsidRPr="00A12E11" w:rsidRDefault="002A788B" w:rsidP="00A12E11">
            <w:pPr>
              <w:jc w:val="center"/>
              <w:rPr>
                <w:sz w:val="24"/>
                <w:szCs w:val="24"/>
              </w:rPr>
            </w:pPr>
            <w:r w:rsidRPr="00A12E11">
              <w:rPr>
                <w:sz w:val="24"/>
                <w:szCs w:val="24"/>
              </w:rPr>
              <w:t>2.0+</w:t>
            </w:r>
          </w:p>
        </w:tc>
      </w:tr>
      <w:tr w:rsidR="002A788B" w:rsidRPr="00A12E11" w14:paraId="5731B33D" w14:textId="77777777" w:rsidTr="00AD74DA">
        <w:trPr>
          <w:jc w:val="center"/>
        </w:trPr>
        <w:tc>
          <w:tcPr>
            <w:tcW w:w="3685" w:type="dxa"/>
          </w:tcPr>
          <w:p w14:paraId="156CE3F6" w14:textId="77777777" w:rsidR="002A788B" w:rsidRPr="00A12E11" w:rsidRDefault="002A788B" w:rsidP="005E7053">
            <w:pPr>
              <w:rPr>
                <w:sz w:val="24"/>
                <w:szCs w:val="24"/>
              </w:rPr>
            </w:pPr>
            <w:r w:rsidRPr="00A12E11">
              <w:rPr>
                <w:sz w:val="24"/>
                <w:szCs w:val="24"/>
              </w:rPr>
              <w:t>Database Driver</w:t>
            </w:r>
          </w:p>
        </w:tc>
        <w:tc>
          <w:tcPr>
            <w:tcW w:w="3960" w:type="dxa"/>
          </w:tcPr>
          <w:p w14:paraId="0D7215B5" w14:textId="77777777" w:rsidR="002A788B" w:rsidRPr="00A12E11" w:rsidRDefault="002A788B" w:rsidP="00AD74DA">
            <w:pPr>
              <w:jc w:val="center"/>
              <w:rPr>
                <w:sz w:val="24"/>
                <w:szCs w:val="24"/>
              </w:rPr>
            </w:pPr>
            <w:proofErr w:type="spellStart"/>
            <w:r w:rsidRPr="00A12E11">
              <w:rPr>
                <w:sz w:val="24"/>
                <w:szCs w:val="24"/>
              </w:rPr>
              <w:t>PyMySQL</w:t>
            </w:r>
            <w:proofErr w:type="spellEnd"/>
          </w:p>
        </w:tc>
        <w:tc>
          <w:tcPr>
            <w:tcW w:w="1358" w:type="dxa"/>
          </w:tcPr>
          <w:p w14:paraId="6CB78337" w14:textId="77777777" w:rsidR="002A788B" w:rsidRPr="00A12E11" w:rsidRDefault="002A788B" w:rsidP="00A12E11">
            <w:pPr>
              <w:jc w:val="center"/>
              <w:rPr>
                <w:sz w:val="24"/>
                <w:szCs w:val="24"/>
              </w:rPr>
            </w:pPr>
            <w:r w:rsidRPr="00A12E11">
              <w:rPr>
                <w:sz w:val="24"/>
                <w:szCs w:val="24"/>
              </w:rPr>
              <w:t>1.1+</w:t>
            </w:r>
          </w:p>
        </w:tc>
      </w:tr>
      <w:tr w:rsidR="002A788B" w:rsidRPr="00A12E11" w14:paraId="4E24C965" w14:textId="77777777" w:rsidTr="00AD74DA">
        <w:trPr>
          <w:jc w:val="center"/>
        </w:trPr>
        <w:tc>
          <w:tcPr>
            <w:tcW w:w="3685" w:type="dxa"/>
          </w:tcPr>
          <w:p w14:paraId="28B6187B" w14:textId="77777777" w:rsidR="002A788B" w:rsidRPr="00A12E11" w:rsidRDefault="002A788B" w:rsidP="005E7053">
            <w:pPr>
              <w:rPr>
                <w:sz w:val="24"/>
                <w:szCs w:val="24"/>
              </w:rPr>
            </w:pPr>
            <w:r w:rsidRPr="00A12E11">
              <w:rPr>
                <w:sz w:val="24"/>
                <w:szCs w:val="24"/>
              </w:rPr>
              <w:t>Frontend Build Tool</w:t>
            </w:r>
          </w:p>
        </w:tc>
        <w:tc>
          <w:tcPr>
            <w:tcW w:w="3960" w:type="dxa"/>
          </w:tcPr>
          <w:p w14:paraId="6CD6010B" w14:textId="77777777" w:rsidR="002A788B" w:rsidRPr="00A12E11" w:rsidRDefault="002A788B" w:rsidP="00AD74DA">
            <w:pPr>
              <w:jc w:val="center"/>
              <w:rPr>
                <w:sz w:val="24"/>
                <w:szCs w:val="24"/>
              </w:rPr>
            </w:pPr>
            <w:proofErr w:type="spellStart"/>
            <w:r w:rsidRPr="00A12E11">
              <w:rPr>
                <w:sz w:val="24"/>
                <w:szCs w:val="24"/>
              </w:rPr>
              <w:t>Vite</w:t>
            </w:r>
            <w:proofErr w:type="spellEnd"/>
          </w:p>
        </w:tc>
        <w:tc>
          <w:tcPr>
            <w:tcW w:w="1358" w:type="dxa"/>
          </w:tcPr>
          <w:p w14:paraId="68F30572" w14:textId="77777777" w:rsidR="002A788B" w:rsidRPr="00A12E11" w:rsidRDefault="002A788B" w:rsidP="00A12E11">
            <w:pPr>
              <w:jc w:val="center"/>
              <w:rPr>
                <w:sz w:val="24"/>
                <w:szCs w:val="24"/>
              </w:rPr>
            </w:pPr>
            <w:r w:rsidRPr="00A12E11">
              <w:rPr>
                <w:sz w:val="24"/>
                <w:szCs w:val="24"/>
              </w:rPr>
              <w:t>Latest</w:t>
            </w:r>
          </w:p>
        </w:tc>
      </w:tr>
      <w:tr w:rsidR="002A788B" w:rsidRPr="00A12E11" w14:paraId="1EF8EDA8" w14:textId="77777777" w:rsidTr="00AD74DA">
        <w:trPr>
          <w:jc w:val="center"/>
        </w:trPr>
        <w:tc>
          <w:tcPr>
            <w:tcW w:w="3685" w:type="dxa"/>
          </w:tcPr>
          <w:p w14:paraId="744EFF81" w14:textId="77777777" w:rsidR="002A788B" w:rsidRPr="00A12E11" w:rsidRDefault="002A788B" w:rsidP="005E7053">
            <w:pPr>
              <w:rPr>
                <w:sz w:val="24"/>
                <w:szCs w:val="24"/>
              </w:rPr>
            </w:pPr>
            <w:r w:rsidRPr="00A12E11">
              <w:rPr>
                <w:sz w:val="24"/>
                <w:szCs w:val="24"/>
              </w:rPr>
              <w:t>Package Manager (Frontend)</w:t>
            </w:r>
          </w:p>
        </w:tc>
        <w:tc>
          <w:tcPr>
            <w:tcW w:w="3960" w:type="dxa"/>
          </w:tcPr>
          <w:p w14:paraId="15ACF393" w14:textId="77777777" w:rsidR="002A788B" w:rsidRPr="00A12E11" w:rsidRDefault="002A788B" w:rsidP="00AD74DA">
            <w:pPr>
              <w:jc w:val="center"/>
              <w:rPr>
                <w:sz w:val="24"/>
                <w:szCs w:val="24"/>
              </w:rPr>
            </w:pPr>
            <w:proofErr w:type="spellStart"/>
            <w:r w:rsidRPr="00A12E11">
              <w:rPr>
                <w:sz w:val="24"/>
                <w:szCs w:val="24"/>
              </w:rPr>
              <w:t>npm</w:t>
            </w:r>
            <w:proofErr w:type="spellEnd"/>
          </w:p>
        </w:tc>
        <w:tc>
          <w:tcPr>
            <w:tcW w:w="1358" w:type="dxa"/>
          </w:tcPr>
          <w:p w14:paraId="2708FDAF" w14:textId="77777777" w:rsidR="002A788B" w:rsidRPr="00A12E11" w:rsidRDefault="002A788B" w:rsidP="00A12E11">
            <w:pPr>
              <w:jc w:val="center"/>
              <w:rPr>
                <w:sz w:val="24"/>
                <w:szCs w:val="24"/>
              </w:rPr>
            </w:pPr>
            <w:r w:rsidRPr="00A12E11">
              <w:rPr>
                <w:sz w:val="24"/>
                <w:szCs w:val="24"/>
              </w:rPr>
              <w:t>16+</w:t>
            </w:r>
          </w:p>
        </w:tc>
      </w:tr>
      <w:tr w:rsidR="002A788B" w:rsidRPr="00A12E11" w14:paraId="2FA34B8C" w14:textId="77777777" w:rsidTr="00AD74DA">
        <w:trPr>
          <w:jc w:val="center"/>
        </w:trPr>
        <w:tc>
          <w:tcPr>
            <w:tcW w:w="3685" w:type="dxa"/>
          </w:tcPr>
          <w:p w14:paraId="4EC1F9A8" w14:textId="77777777" w:rsidR="002A788B" w:rsidRPr="00A12E11" w:rsidRDefault="002A788B" w:rsidP="005E7053">
            <w:pPr>
              <w:rPr>
                <w:sz w:val="24"/>
                <w:szCs w:val="24"/>
              </w:rPr>
            </w:pPr>
            <w:r w:rsidRPr="00A12E11">
              <w:rPr>
                <w:sz w:val="24"/>
                <w:szCs w:val="24"/>
              </w:rPr>
              <w:t>Package Manager (Backend)</w:t>
            </w:r>
          </w:p>
        </w:tc>
        <w:tc>
          <w:tcPr>
            <w:tcW w:w="3960" w:type="dxa"/>
          </w:tcPr>
          <w:p w14:paraId="029381A5" w14:textId="77777777" w:rsidR="002A788B" w:rsidRPr="00A12E11" w:rsidRDefault="002A788B" w:rsidP="00AD74DA">
            <w:pPr>
              <w:jc w:val="center"/>
              <w:rPr>
                <w:sz w:val="24"/>
                <w:szCs w:val="24"/>
              </w:rPr>
            </w:pPr>
            <w:r w:rsidRPr="00A12E11">
              <w:rPr>
                <w:sz w:val="24"/>
                <w:szCs w:val="24"/>
              </w:rPr>
              <w:t>pip</w:t>
            </w:r>
          </w:p>
        </w:tc>
        <w:tc>
          <w:tcPr>
            <w:tcW w:w="1358" w:type="dxa"/>
          </w:tcPr>
          <w:p w14:paraId="6FE141B9" w14:textId="77777777" w:rsidR="002A788B" w:rsidRPr="00A12E11" w:rsidRDefault="002A788B" w:rsidP="00A12E11">
            <w:pPr>
              <w:jc w:val="center"/>
              <w:rPr>
                <w:sz w:val="24"/>
                <w:szCs w:val="24"/>
              </w:rPr>
            </w:pPr>
            <w:r w:rsidRPr="00A12E11">
              <w:rPr>
                <w:sz w:val="24"/>
                <w:szCs w:val="24"/>
              </w:rPr>
              <w:t>Latest</w:t>
            </w:r>
          </w:p>
        </w:tc>
      </w:tr>
      <w:tr w:rsidR="002A788B" w:rsidRPr="00A12E11" w14:paraId="4CC89B5E" w14:textId="77777777" w:rsidTr="00AD74DA">
        <w:trPr>
          <w:jc w:val="center"/>
        </w:trPr>
        <w:tc>
          <w:tcPr>
            <w:tcW w:w="3685" w:type="dxa"/>
          </w:tcPr>
          <w:p w14:paraId="269615A6" w14:textId="77777777" w:rsidR="002A788B" w:rsidRPr="00A12E11" w:rsidRDefault="002A788B" w:rsidP="005E7053">
            <w:pPr>
              <w:rPr>
                <w:sz w:val="24"/>
                <w:szCs w:val="24"/>
              </w:rPr>
            </w:pPr>
            <w:r w:rsidRPr="00A12E11">
              <w:rPr>
                <w:sz w:val="24"/>
                <w:szCs w:val="24"/>
              </w:rPr>
              <w:t>Web Server (Backend)</w:t>
            </w:r>
          </w:p>
        </w:tc>
        <w:tc>
          <w:tcPr>
            <w:tcW w:w="3960" w:type="dxa"/>
          </w:tcPr>
          <w:p w14:paraId="66C94856" w14:textId="77777777" w:rsidR="002A788B" w:rsidRPr="00A12E11" w:rsidRDefault="002A788B" w:rsidP="00AD74DA">
            <w:pPr>
              <w:jc w:val="center"/>
              <w:rPr>
                <w:sz w:val="24"/>
                <w:szCs w:val="24"/>
              </w:rPr>
            </w:pPr>
            <w:proofErr w:type="spellStart"/>
            <w:r w:rsidRPr="00A12E11">
              <w:rPr>
                <w:sz w:val="24"/>
                <w:szCs w:val="24"/>
              </w:rPr>
              <w:t>Uvicorn</w:t>
            </w:r>
            <w:proofErr w:type="spellEnd"/>
          </w:p>
        </w:tc>
        <w:tc>
          <w:tcPr>
            <w:tcW w:w="1358" w:type="dxa"/>
          </w:tcPr>
          <w:p w14:paraId="52E8EC93" w14:textId="77777777" w:rsidR="002A788B" w:rsidRPr="00A12E11" w:rsidRDefault="002A788B" w:rsidP="00A12E11">
            <w:pPr>
              <w:jc w:val="center"/>
              <w:rPr>
                <w:sz w:val="24"/>
                <w:szCs w:val="24"/>
              </w:rPr>
            </w:pPr>
            <w:r w:rsidRPr="00A12E11">
              <w:rPr>
                <w:sz w:val="24"/>
                <w:szCs w:val="24"/>
              </w:rPr>
              <w:t>0.27+</w:t>
            </w:r>
          </w:p>
        </w:tc>
      </w:tr>
      <w:tr w:rsidR="002A788B" w:rsidRPr="00A12E11" w14:paraId="786B9829" w14:textId="77777777" w:rsidTr="00AD74DA">
        <w:trPr>
          <w:jc w:val="center"/>
        </w:trPr>
        <w:tc>
          <w:tcPr>
            <w:tcW w:w="3685" w:type="dxa"/>
          </w:tcPr>
          <w:p w14:paraId="46FD486E" w14:textId="77777777" w:rsidR="002A788B" w:rsidRPr="00A12E11" w:rsidRDefault="002A788B" w:rsidP="005E7053">
            <w:pPr>
              <w:rPr>
                <w:sz w:val="24"/>
                <w:szCs w:val="24"/>
              </w:rPr>
            </w:pPr>
            <w:r w:rsidRPr="00A12E11">
              <w:rPr>
                <w:sz w:val="24"/>
                <w:szCs w:val="24"/>
              </w:rPr>
              <w:t>API Documentation</w:t>
            </w:r>
          </w:p>
        </w:tc>
        <w:tc>
          <w:tcPr>
            <w:tcW w:w="3960" w:type="dxa"/>
          </w:tcPr>
          <w:p w14:paraId="7DD07149" w14:textId="77777777" w:rsidR="002A788B" w:rsidRPr="00A12E11" w:rsidRDefault="002A788B" w:rsidP="00AD74DA">
            <w:pPr>
              <w:jc w:val="center"/>
              <w:rPr>
                <w:sz w:val="24"/>
                <w:szCs w:val="24"/>
              </w:rPr>
            </w:pPr>
            <w:r w:rsidRPr="00A12E11">
              <w:rPr>
                <w:sz w:val="24"/>
                <w:szCs w:val="24"/>
              </w:rPr>
              <w:t xml:space="preserve">Swagger UI (built into </w:t>
            </w:r>
            <w:proofErr w:type="spellStart"/>
            <w:r w:rsidRPr="00A12E11">
              <w:rPr>
                <w:sz w:val="24"/>
                <w:szCs w:val="24"/>
              </w:rPr>
              <w:t>FastAPI</w:t>
            </w:r>
            <w:proofErr w:type="spellEnd"/>
            <w:r w:rsidRPr="00A12E11">
              <w:rPr>
                <w:sz w:val="24"/>
                <w:szCs w:val="24"/>
              </w:rPr>
              <w:t>)</w:t>
            </w:r>
          </w:p>
        </w:tc>
        <w:tc>
          <w:tcPr>
            <w:tcW w:w="1358" w:type="dxa"/>
          </w:tcPr>
          <w:p w14:paraId="4096E8BE" w14:textId="5D9AC957" w:rsidR="002A788B" w:rsidRPr="00A12E11" w:rsidRDefault="002A788B" w:rsidP="00A12E11">
            <w:pPr>
              <w:jc w:val="center"/>
              <w:rPr>
                <w:sz w:val="24"/>
                <w:szCs w:val="24"/>
              </w:rPr>
            </w:pPr>
            <w:r w:rsidRPr="00A12E11">
              <w:rPr>
                <w:sz w:val="24"/>
                <w:szCs w:val="24"/>
              </w:rPr>
              <w:t>Auto</w:t>
            </w:r>
            <w:r w:rsidR="00AD74DA">
              <w:rPr>
                <w:sz w:val="24"/>
                <w:szCs w:val="24"/>
              </w:rPr>
              <w:t>g</w:t>
            </w:r>
            <w:r w:rsidRPr="00A12E11">
              <w:rPr>
                <w:sz w:val="24"/>
                <w:szCs w:val="24"/>
              </w:rPr>
              <w:t>enerated</w:t>
            </w:r>
          </w:p>
        </w:tc>
      </w:tr>
      <w:tr w:rsidR="002A788B" w:rsidRPr="00A12E11" w14:paraId="2B8B329F" w14:textId="77777777" w:rsidTr="00AD74DA">
        <w:trPr>
          <w:jc w:val="center"/>
        </w:trPr>
        <w:tc>
          <w:tcPr>
            <w:tcW w:w="3685" w:type="dxa"/>
          </w:tcPr>
          <w:p w14:paraId="52B9669D" w14:textId="77777777" w:rsidR="002A788B" w:rsidRPr="00A12E11" w:rsidRDefault="002A788B" w:rsidP="005E7053">
            <w:pPr>
              <w:rPr>
                <w:sz w:val="24"/>
                <w:szCs w:val="24"/>
              </w:rPr>
            </w:pPr>
            <w:r w:rsidRPr="00A12E11">
              <w:rPr>
                <w:sz w:val="24"/>
                <w:szCs w:val="24"/>
              </w:rPr>
              <w:t>IDE / Code Editor</w:t>
            </w:r>
          </w:p>
        </w:tc>
        <w:tc>
          <w:tcPr>
            <w:tcW w:w="3960" w:type="dxa"/>
          </w:tcPr>
          <w:p w14:paraId="2DA2697B" w14:textId="77777777" w:rsidR="002A788B" w:rsidRPr="00A12E11" w:rsidRDefault="002A788B" w:rsidP="00AD74DA">
            <w:pPr>
              <w:jc w:val="center"/>
              <w:rPr>
                <w:sz w:val="24"/>
                <w:szCs w:val="24"/>
              </w:rPr>
            </w:pPr>
            <w:r w:rsidRPr="00A12E11">
              <w:rPr>
                <w:sz w:val="24"/>
                <w:szCs w:val="24"/>
              </w:rPr>
              <w:t>Visual Studio Code</w:t>
            </w:r>
          </w:p>
        </w:tc>
        <w:tc>
          <w:tcPr>
            <w:tcW w:w="1358" w:type="dxa"/>
          </w:tcPr>
          <w:p w14:paraId="4AB5625C" w14:textId="77777777" w:rsidR="002A788B" w:rsidRPr="00A12E11" w:rsidRDefault="002A788B" w:rsidP="00A12E11">
            <w:pPr>
              <w:jc w:val="center"/>
              <w:rPr>
                <w:sz w:val="24"/>
                <w:szCs w:val="24"/>
              </w:rPr>
            </w:pPr>
            <w:r w:rsidRPr="00A12E11">
              <w:rPr>
                <w:sz w:val="24"/>
                <w:szCs w:val="24"/>
              </w:rPr>
              <w:t>Latest</w:t>
            </w:r>
          </w:p>
        </w:tc>
      </w:tr>
      <w:tr w:rsidR="002A788B" w:rsidRPr="00A12E11" w14:paraId="174FD101" w14:textId="77777777" w:rsidTr="00AD74DA">
        <w:trPr>
          <w:jc w:val="center"/>
        </w:trPr>
        <w:tc>
          <w:tcPr>
            <w:tcW w:w="3685" w:type="dxa"/>
          </w:tcPr>
          <w:p w14:paraId="1621D761" w14:textId="77777777" w:rsidR="002A788B" w:rsidRPr="00A12E11" w:rsidRDefault="002A788B" w:rsidP="005E7053">
            <w:pPr>
              <w:rPr>
                <w:sz w:val="24"/>
                <w:szCs w:val="24"/>
              </w:rPr>
            </w:pPr>
            <w:r w:rsidRPr="00A12E11">
              <w:rPr>
                <w:sz w:val="24"/>
                <w:szCs w:val="24"/>
              </w:rPr>
              <w:t>Operating System</w:t>
            </w:r>
          </w:p>
        </w:tc>
        <w:tc>
          <w:tcPr>
            <w:tcW w:w="3960" w:type="dxa"/>
          </w:tcPr>
          <w:p w14:paraId="2B506102" w14:textId="20F3B266" w:rsidR="002A788B" w:rsidRPr="00A12E11" w:rsidRDefault="002A788B" w:rsidP="00AD74DA">
            <w:pPr>
              <w:jc w:val="center"/>
              <w:rPr>
                <w:sz w:val="24"/>
                <w:szCs w:val="24"/>
              </w:rPr>
            </w:pPr>
            <w:r w:rsidRPr="00A12E11">
              <w:rPr>
                <w:sz w:val="24"/>
                <w:szCs w:val="24"/>
              </w:rPr>
              <w:t>Windows 10/11 (Linux, macOS)</w:t>
            </w:r>
          </w:p>
        </w:tc>
        <w:tc>
          <w:tcPr>
            <w:tcW w:w="1358" w:type="dxa"/>
          </w:tcPr>
          <w:p w14:paraId="45A6491E" w14:textId="77777777" w:rsidR="002A788B" w:rsidRPr="00A12E11" w:rsidRDefault="002A788B" w:rsidP="00A12E11">
            <w:pPr>
              <w:jc w:val="center"/>
              <w:rPr>
                <w:sz w:val="24"/>
                <w:szCs w:val="24"/>
              </w:rPr>
            </w:pPr>
          </w:p>
        </w:tc>
      </w:tr>
      <w:tr w:rsidR="002A788B" w:rsidRPr="00A12E11" w14:paraId="32133C24" w14:textId="77777777" w:rsidTr="00AD74DA">
        <w:trPr>
          <w:jc w:val="center"/>
        </w:trPr>
        <w:tc>
          <w:tcPr>
            <w:tcW w:w="3685" w:type="dxa"/>
          </w:tcPr>
          <w:p w14:paraId="6C11C351" w14:textId="77777777" w:rsidR="002A788B" w:rsidRPr="00A12E11" w:rsidRDefault="002A788B" w:rsidP="005E7053">
            <w:pPr>
              <w:rPr>
                <w:sz w:val="24"/>
                <w:szCs w:val="24"/>
              </w:rPr>
            </w:pPr>
            <w:r w:rsidRPr="00A12E11">
              <w:rPr>
                <w:sz w:val="24"/>
                <w:szCs w:val="24"/>
              </w:rPr>
              <w:t>Web Browser</w:t>
            </w:r>
          </w:p>
        </w:tc>
        <w:tc>
          <w:tcPr>
            <w:tcW w:w="3960" w:type="dxa"/>
          </w:tcPr>
          <w:p w14:paraId="007EDDDC" w14:textId="3FB87CAD" w:rsidR="002A788B" w:rsidRPr="00A12E11" w:rsidRDefault="002A788B" w:rsidP="00AD74DA">
            <w:pPr>
              <w:jc w:val="center"/>
              <w:rPr>
                <w:sz w:val="24"/>
                <w:szCs w:val="24"/>
              </w:rPr>
            </w:pPr>
            <w:r w:rsidRPr="00A12E11">
              <w:rPr>
                <w:sz w:val="24"/>
                <w:szCs w:val="24"/>
              </w:rPr>
              <w:t>Google Chrome / Microsoft Edge</w:t>
            </w:r>
          </w:p>
        </w:tc>
        <w:tc>
          <w:tcPr>
            <w:tcW w:w="1358" w:type="dxa"/>
          </w:tcPr>
          <w:p w14:paraId="1E11F5E6" w14:textId="77777777" w:rsidR="002A788B" w:rsidRPr="00A12E11" w:rsidRDefault="002A788B" w:rsidP="00A12E11">
            <w:pPr>
              <w:jc w:val="center"/>
              <w:rPr>
                <w:sz w:val="24"/>
                <w:szCs w:val="24"/>
              </w:rPr>
            </w:pPr>
            <w:r w:rsidRPr="00A12E11">
              <w:rPr>
                <w:sz w:val="24"/>
                <w:szCs w:val="24"/>
              </w:rPr>
              <w:t>Latest</w:t>
            </w:r>
          </w:p>
        </w:tc>
      </w:tr>
      <w:tr w:rsidR="002A788B" w:rsidRPr="00A12E11" w14:paraId="490970CD" w14:textId="77777777" w:rsidTr="00AD74DA">
        <w:trPr>
          <w:jc w:val="center"/>
        </w:trPr>
        <w:tc>
          <w:tcPr>
            <w:tcW w:w="3685" w:type="dxa"/>
          </w:tcPr>
          <w:p w14:paraId="26F71047" w14:textId="77777777" w:rsidR="002A788B" w:rsidRPr="00A12E11" w:rsidRDefault="002A788B" w:rsidP="005E7053">
            <w:pPr>
              <w:rPr>
                <w:sz w:val="24"/>
                <w:szCs w:val="24"/>
              </w:rPr>
            </w:pPr>
            <w:r w:rsidRPr="00A12E11">
              <w:rPr>
                <w:sz w:val="24"/>
                <w:szCs w:val="24"/>
              </w:rPr>
              <w:t>Database Admin Tool</w:t>
            </w:r>
          </w:p>
        </w:tc>
        <w:tc>
          <w:tcPr>
            <w:tcW w:w="3960" w:type="dxa"/>
          </w:tcPr>
          <w:p w14:paraId="6F3831CB" w14:textId="77777777" w:rsidR="002A788B" w:rsidRPr="00A12E11" w:rsidRDefault="002A788B" w:rsidP="00AD74DA">
            <w:pPr>
              <w:jc w:val="center"/>
              <w:rPr>
                <w:sz w:val="24"/>
                <w:szCs w:val="24"/>
              </w:rPr>
            </w:pPr>
            <w:r w:rsidRPr="00A12E11">
              <w:rPr>
                <w:sz w:val="24"/>
                <w:szCs w:val="24"/>
              </w:rPr>
              <w:t>phpMyAdmin (included with XAMPP)</w:t>
            </w:r>
          </w:p>
        </w:tc>
        <w:tc>
          <w:tcPr>
            <w:tcW w:w="1358" w:type="dxa"/>
          </w:tcPr>
          <w:p w14:paraId="59DB3191" w14:textId="77777777" w:rsidR="002A788B" w:rsidRPr="00A12E11" w:rsidRDefault="002A788B" w:rsidP="00A12E11">
            <w:pPr>
              <w:jc w:val="center"/>
              <w:rPr>
                <w:sz w:val="24"/>
                <w:szCs w:val="24"/>
              </w:rPr>
            </w:pPr>
            <w:r w:rsidRPr="00A12E11">
              <w:rPr>
                <w:sz w:val="24"/>
                <w:szCs w:val="24"/>
              </w:rPr>
              <w:t>Latest</w:t>
            </w:r>
          </w:p>
        </w:tc>
      </w:tr>
    </w:tbl>
    <w:p w14:paraId="5D838406" w14:textId="77777777" w:rsidR="00A12E11" w:rsidRPr="00A12E11" w:rsidRDefault="00A12E11" w:rsidP="00AD74DA">
      <w:pPr>
        <w:pStyle w:val="Heading1"/>
        <w:jc w:val="center"/>
        <w:rPr>
          <w:b/>
          <w:bCs/>
          <w:sz w:val="32"/>
          <w:szCs w:val="32"/>
        </w:rPr>
      </w:pPr>
      <w:r w:rsidRPr="00A12E11">
        <w:rPr>
          <w:rFonts w:ascii="Times New Roman" w:hAnsi="Times New Roman"/>
          <w:b/>
          <w:bCs/>
          <w:color w:val="000000"/>
          <w:sz w:val="32"/>
          <w:szCs w:val="32"/>
        </w:rPr>
        <w:lastRenderedPageBreak/>
        <w:t>CHAPTER 2: LOGICAL DEVELOPMENT</w:t>
      </w:r>
    </w:p>
    <w:p w14:paraId="196CBC6A" w14:textId="77777777" w:rsidR="00A12E11" w:rsidRPr="00A12E11" w:rsidRDefault="00A12E11" w:rsidP="00A12E11">
      <w:pPr>
        <w:pStyle w:val="Heading2"/>
        <w:rPr>
          <w:b/>
          <w:bCs/>
          <w:sz w:val="28"/>
          <w:szCs w:val="28"/>
        </w:rPr>
      </w:pPr>
      <w:r w:rsidRPr="00A12E11">
        <w:rPr>
          <w:rFonts w:ascii="Times New Roman" w:hAnsi="Times New Roman"/>
          <w:b/>
          <w:bCs/>
          <w:color w:val="000000"/>
          <w:sz w:val="28"/>
          <w:szCs w:val="28"/>
        </w:rPr>
        <w:t>2.1 Architectural Design</w:t>
      </w:r>
    </w:p>
    <w:p w14:paraId="7B84E700" w14:textId="77777777" w:rsidR="00A12E11" w:rsidRPr="00A12E11" w:rsidRDefault="00A12E11" w:rsidP="00A12E11">
      <w:pPr>
        <w:pStyle w:val="Heading3"/>
        <w:rPr>
          <w:b/>
          <w:bCs/>
          <w:sz w:val="26"/>
          <w:szCs w:val="26"/>
        </w:rPr>
      </w:pPr>
      <w:r w:rsidRPr="00A12E11">
        <w:rPr>
          <w:b/>
          <w:bCs/>
          <w:color w:val="000000"/>
          <w:sz w:val="26"/>
          <w:szCs w:val="26"/>
        </w:rPr>
        <w:t>2.1.1 Overview</w:t>
      </w:r>
    </w:p>
    <w:p w14:paraId="349EE98E" w14:textId="77777777" w:rsidR="00A12E11" w:rsidRDefault="00A12E11" w:rsidP="007B6088">
      <w:pPr>
        <w:jc w:val="both"/>
      </w:pPr>
      <w:r>
        <w:t xml:space="preserve">The software architecture of </w:t>
      </w:r>
      <w:proofErr w:type="spellStart"/>
      <w:r>
        <w:t>VatteluttuX</w:t>
      </w:r>
      <w:proofErr w:type="spellEnd"/>
      <w:r>
        <w:t xml:space="preserve"> follows a three-tier client-server model, which is one of the most widely used architectural patterns in modern web application development. In this model, the system is divided into three separate layers (tiers), each responsible for a specific aspect of the application. The three tiers communicate with each other through well-defined interfaces, which makes the system easier to develop, test, maintain, and upgrade.</w:t>
      </w:r>
    </w:p>
    <w:p w14:paraId="4F72BE7B" w14:textId="77777777" w:rsidR="00A12E11" w:rsidRDefault="00A12E11" w:rsidP="007B6088">
      <w:pPr>
        <w:jc w:val="both"/>
      </w:pPr>
      <w:r>
        <w:t>The three tiers are:</w:t>
      </w:r>
    </w:p>
    <w:p w14:paraId="000262FB" w14:textId="77777777" w:rsidR="00A12E11" w:rsidRDefault="00A12E11" w:rsidP="007B6088">
      <w:pPr>
        <w:pStyle w:val="ListNumber"/>
        <w:numPr>
          <w:ilvl w:val="0"/>
          <w:numId w:val="7"/>
        </w:numPr>
        <w:jc w:val="both"/>
      </w:pPr>
      <w:r>
        <w:t>Presentation Tier (Frontend): This is the user-facing layer that handles all visual elements and user interactions. It runs in the user's web browser and communicates with the backend through HTTP requests.</w:t>
      </w:r>
    </w:p>
    <w:p w14:paraId="769BF90B" w14:textId="77777777" w:rsidR="00A12E11" w:rsidRDefault="00A12E11" w:rsidP="007B6088">
      <w:pPr>
        <w:pStyle w:val="ListNumber"/>
        <w:numPr>
          <w:ilvl w:val="0"/>
          <w:numId w:val="7"/>
        </w:numPr>
        <w:jc w:val="both"/>
      </w:pPr>
      <w:r>
        <w:t>Application Tier (Backend): This is the middle layer that contains all the business logic, data processing, and computation. It receives requests from the frontend, processes them (including running the OCR pipeline), and sends back responses.</w:t>
      </w:r>
    </w:p>
    <w:p w14:paraId="58AE0E3C" w14:textId="77777777" w:rsidR="00A12E11" w:rsidRDefault="00A12E11" w:rsidP="007B6088">
      <w:pPr>
        <w:pStyle w:val="ListNumber"/>
        <w:numPr>
          <w:ilvl w:val="0"/>
          <w:numId w:val="7"/>
        </w:numPr>
        <w:jc w:val="both"/>
      </w:pPr>
      <w:r>
        <w:t>Data Tier (Database): This is the bottom layer responsible for persistent data storage. It maintains the MySQL database that stores all recognition history records and provides data to the application tier on demand.</w:t>
      </w:r>
    </w:p>
    <w:p w14:paraId="28650983" w14:textId="77777777" w:rsidR="00A12E11" w:rsidRPr="007B6088" w:rsidRDefault="00A12E11" w:rsidP="007B6088">
      <w:pPr>
        <w:pStyle w:val="Heading3"/>
        <w:jc w:val="both"/>
        <w:rPr>
          <w:b/>
          <w:bCs/>
          <w:sz w:val="26"/>
          <w:szCs w:val="26"/>
        </w:rPr>
      </w:pPr>
      <w:r w:rsidRPr="007B6088">
        <w:rPr>
          <w:b/>
          <w:bCs/>
          <w:color w:val="000000"/>
          <w:sz w:val="26"/>
          <w:szCs w:val="26"/>
        </w:rPr>
        <w:t>2.1.2 Presentation Tier: React.js Frontend</w:t>
      </w:r>
    </w:p>
    <w:p w14:paraId="472AA7C7" w14:textId="77777777" w:rsidR="00A12E11" w:rsidRDefault="00A12E11" w:rsidP="007B6088">
      <w:pPr>
        <w:jc w:val="both"/>
      </w:pPr>
      <w:r>
        <w:t>The frontend is built using React.js version 18 with TypeScript for type safety. React.js is a component-based JavaScript library for building user interfaces. Each part of the interface is implemented as a reusable React component with its own state management and CSS styling.</w:t>
      </w:r>
    </w:p>
    <w:p w14:paraId="4A73582E" w14:textId="77777777" w:rsidR="00A12E11" w:rsidRDefault="00A12E11" w:rsidP="007B6088">
      <w:pPr>
        <w:jc w:val="both"/>
      </w:pPr>
      <w:r>
        <w:t>The frontend consists of the following major components:</w:t>
      </w:r>
    </w:p>
    <w:p w14:paraId="460AC336" w14:textId="77777777" w:rsidR="00A12E11" w:rsidRDefault="00A12E11" w:rsidP="007B6088">
      <w:pPr>
        <w:jc w:val="both"/>
      </w:pPr>
      <w:r>
        <w:rPr>
          <w:b/>
        </w:rPr>
        <w:t>Header Component (</w:t>
      </w:r>
      <w:proofErr w:type="spellStart"/>
      <w:r>
        <w:rPr>
          <w:b/>
        </w:rPr>
        <w:t>Header.tsx</w:t>
      </w:r>
      <w:proofErr w:type="spellEnd"/>
      <w:r>
        <w:rPr>
          <w:b/>
        </w:rPr>
        <w:t>):</w:t>
      </w:r>
      <w:r>
        <w:t xml:space="preserve"> This component provides the top navigation bar for the application. It displays the application name "</w:t>
      </w:r>
      <w:proofErr w:type="spellStart"/>
      <w:r>
        <w:t>VatteluttuX</w:t>
      </w:r>
      <w:proofErr w:type="spellEnd"/>
      <w:r>
        <w:t>" and navigation links to the three main pages: Recognition (home), History, and Character Map. The Header uses React Router for client-side navigation, which means page transitions happen instantly without full page reloads.</w:t>
      </w:r>
    </w:p>
    <w:p w14:paraId="25EFDB0A" w14:textId="77777777" w:rsidR="00A12E11" w:rsidRDefault="00A12E11" w:rsidP="007B6088">
      <w:pPr>
        <w:jc w:val="both"/>
      </w:pPr>
      <w:r>
        <w:rPr>
          <w:b/>
        </w:rPr>
        <w:lastRenderedPageBreak/>
        <w:t>Upload Panel Component (</w:t>
      </w:r>
      <w:proofErr w:type="spellStart"/>
      <w:r>
        <w:rPr>
          <w:b/>
        </w:rPr>
        <w:t>UploadPanel.tsx</w:t>
      </w:r>
      <w:proofErr w:type="spellEnd"/>
      <w:r>
        <w:rPr>
          <w:b/>
        </w:rPr>
        <w:t>):</w:t>
      </w:r>
      <w:r>
        <w:t xml:space="preserve"> This is the primary interaction point where users upload inscription images. It provides a drag-and-drop zone that responds visually when a file is dragged over it (border color changes, background highlights). When a valid image file is dropped or selected through the file browser, the component generates a preview using the </w:t>
      </w:r>
      <w:proofErr w:type="spellStart"/>
      <w:r>
        <w:t>FileReader</w:t>
      </w:r>
      <w:proofErr w:type="spellEnd"/>
      <w:r>
        <w:t xml:space="preserve"> API and displays the filename. It validates that the file is an image (PNG, JPG, JPEG, or BMP) before accepting it. The component manages its state using React hooks: </w:t>
      </w:r>
      <w:proofErr w:type="spellStart"/>
      <w:r>
        <w:t>useState</w:t>
      </w:r>
      <w:proofErr w:type="spellEnd"/>
      <w:r>
        <w:t xml:space="preserve"> for tracking the dragging state and file preview, </w:t>
      </w:r>
      <w:proofErr w:type="spellStart"/>
      <w:r>
        <w:t>useCallback</w:t>
      </w:r>
      <w:proofErr w:type="spellEnd"/>
      <w:r>
        <w:t xml:space="preserve"> for </w:t>
      </w:r>
      <w:proofErr w:type="spellStart"/>
      <w:r>
        <w:t>memoized</w:t>
      </w:r>
      <w:proofErr w:type="spellEnd"/>
      <w:r>
        <w:t xml:space="preserve"> event handlers, and </w:t>
      </w:r>
      <w:proofErr w:type="spellStart"/>
      <w:r>
        <w:t>useRef</w:t>
      </w:r>
      <w:proofErr w:type="spellEnd"/>
      <w:r>
        <w:t xml:space="preserve"> for accessing the hidden file input element.</w:t>
      </w:r>
    </w:p>
    <w:p w14:paraId="7DB2E219" w14:textId="77777777" w:rsidR="00A12E11" w:rsidRDefault="00A12E11" w:rsidP="007B6088">
      <w:pPr>
        <w:jc w:val="both"/>
      </w:pPr>
      <w:r>
        <w:rPr>
          <w:b/>
        </w:rPr>
        <w:t>Recognition Page Component (</w:t>
      </w:r>
      <w:proofErr w:type="spellStart"/>
      <w:r>
        <w:rPr>
          <w:b/>
        </w:rPr>
        <w:t>RecognitionPage.tsx</w:t>
      </w:r>
      <w:proofErr w:type="spellEnd"/>
      <w:r>
        <w:rPr>
          <w:b/>
        </w:rPr>
        <w:t>):</w:t>
      </w:r>
      <w:r>
        <w:t xml:space="preserve"> This is the main page that orchestrates the recognition workflow. It contains the Upload Panel and the Results Display components. When the user clicks "Recognize Inscription", the Recognition Page sends the image to the backend API via a multipart form POST request to `/recognize`. While waiting for the response, it displays a loading indicator. When the results arrive, it passes them to the Results Display component.</w:t>
      </w:r>
    </w:p>
    <w:p w14:paraId="5298E69F" w14:textId="77777777" w:rsidR="00A12E11" w:rsidRDefault="00A12E11" w:rsidP="007B6088">
      <w:pPr>
        <w:jc w:val="both"/>
      </w:pPr>
      <w:r>
        <w:rPr>
          <w:b/>
        </w:rPr>
        <w:t>Results Display Component (</w:t>
      </w:r>
      <w:proofErr w:type="spellStart"/>
      <w:r>
        <w:rPr>
          <w:b/>
        </w:rPr>
        <w:t>ResultsDisplay.tsx</w:t>
      </w:r>
      <w:proofErr w:type="spellEnd"/>
      <w:r>
        <w:rPr>
          <w:b/>
        </w:rPr>
        <w:t>):</w:t>
      </w:r>
      <w:r>
        <w:t xml:space="preserve"> This component presents the recognition output in a comprehensive format. It shows the Modern Tamil text in a large, readable font. Below that, it displays the traced image with colored bounding boxes around each detected character. A character table shows every detected character with its label, Tamil equivalent, confidence score, and bounding box coordinates. Confidence scores are color-coded: green (above 80%), yellow (50-80%), and red (below 50%). The component provides three export options: copy to clipboard, download as text file, and export as JSON file with complete details.</w:t>
      </w:r>
    </w:p>
    <w:p w14:paraId="4ED4403F" w14:textId="77777777" w:rsidR="00A12E11" w:rsidRDefault="00A12E11" w:rsidP="007B6088">
      <w:pPr>
        <w:jc w:val="both"/>
      </w:pPr>
      <w:r>
        <w:rPr>
          <w:b/>
        </w:rPr>
        <w:t>Character Table Component (</w:t>
      </w:r>
      <w:proofErr w:type="spellStart"/>
      <w:r>
        <w:rPr>
          <w:b/>
        </w:rPr>
        <w:t>CharacterTable.tsx</w:t>
      </w:r>
      <w:proofErr w:type="spellEnd"/>
      <w:r>
        <w:rPr>
          <w:b/>
        </w:rPr>
        <w:t>):</w:t>
      </w:r>
      <w:r>
        <w:t xml:space="preserve"> This sub-component renders the detailed character-by-character analysis table inside the Results Display. Each row shows the character's index number, internal label (e.g., va_001), Modern Tamil character (e.g., à®…), confidence percentage, and bounding box coordinates (x, y, width, height).</w:t>
      </w:r>
    </w:p>
    <w:p w14:paraId="3FB18C99" w14:textId="77777777" w:rsidR="00A12E11" w:rsidRDefault="00A12E11" w:rsidP="007B6088">
      <w:pPr>
        <w:jc w:val="both"/>
      </w:pPr>
      <w:r>
        <w:rPr>
          <w:b/>
        </w:rPr>
        <w:t>History Page Component (</w:t>
      </w:r>
      <w:proofErr w:type="spellStart"/>
      <w:r>
        <w:rPr>
          <w:b/>
        </w:rPr>
        <w:t>HistoryPage.tsx</w:t>
      </w:r>
      <w:proofErr w:type="spellEnd"/>
      <w:r>
        <w:rPr>
          <w:b/>
        </w:rPr>
        <w:t>):</w:t>
      </w:r>
      <w:r>
        <w:t xml:space="preserve"> This component displays all past recognition records fetched from the MySQL database. Records are shown in reverse chronological order (newest first). Each record card shows the original filename, recognized Tamil text (truncated if long), number of characters and words detected, average confidence score, and timestamp. Users can click on a record to view its full details or delete it. The component supports pagination through skip/limit API parameters.</w:t>
      </w:r>
    </w:p>
    <w:p w14:paraId="196BB003" w14:textId="77777777" w:rsidR="00A12E11" w:rsidRDefault="00A12E11" w:rsidP="007B6088">
      <w:pPr>
        <w:jc w:val="both"/>
      </w:pPr>
      <w:r>
        <w:rPr>
          <w:b/>
        </w:rPr>
        <w:lastRenderedPageBreak/>
        <w:t>Character Mapping Viewer Component (</w:t>
      </w:r>
      <w:proofErr w:type="spellStart"/>
      <w:r>
        <w:rPr>
          <w:b/>
        </w:rPr>
        <w:t>CharacterMappingViewer.tsx</w:t>
      </w:r>
      <w:proofErr w:type="spellEnd"/>
      <w:r>
        <w:rPr>
          <w:b/>
        </w:rPr>
        <w:t>):</w:t>
      </w:r>
      <w:r>
        <w:t xml:space="preserve"> This component provides a browsable reference of all 247 </w:t>
      </w:r>
      <w:proofErr w:type="spellStart"/>
      <w:r>
        <w:t>Vatteluttu</w:t>
      </w:r>
      <w:proofErr w:type="spellEnd"/>
      <w:r>
        <w:t xml:space="preserve">-to-Tamil character mappings. Characters are organized by linguistic category with tabs or sections for Vowels (12), </w:t>
      </w:r>
      <w:proofErr w:type="spellStart"/>
      <w:r>
        <w:t>Aytham</w:t>
      </w:r>
      <w:proofErr w:type="spellEnd"/>
      <w:r>
        <w:t xml:space="preserve"> (1), Pure Consonants (18), Consonants (18), and Compound Characters (198). Each entry displays the internal label, Modern Tamil character rendered in large font, English transliteration, and category name.</w:t>
      </w:r>
    </w:p>
    <w:p w14:paraId="534C222E" w14:textId="77777777" w:rsidR="00A12E11" w:rsidRDefault="00A12E11" w:rsidP="007B6088">
      <w:pPr>
        <w:jc w:val="both"/>
      </w:pPr>
      <w:r>
        <w:t xml:space="preserve">The frontend is built using </w:t>
      </w:r>
      <w:proofErr w:type="spellStart"/>
      <w:r>
        <w:t>Vite</w:t>
      </w:r>
      <w:proofErr w:type="spellEnd"/>
      <w:r>
        <w:t xml:space="preserve"> as the build tool, which provides fast development server startup and hot module replacement (HMR) for instant feedback during development. The application uses standard CSS files (one per component) for styling: no CSS framework like Bootstrap or Tailwind is used, keeping the design fully custom.</w:t>
      </w:r>
    </w:p>
    <w:p w14:paraId="2AC8164E" w14:textId="77777777" w:rsidR="00A12E11" w:rsidRPr="007B6088" w:rsidRDefault="00A12E11" w:rsidP="007B6088">
      <w:pPr>
        <w:pStyle w:val="Heading3"/>
        <w:jc w:val="both"/>
        <w:rPr>
          <w:b/>
          <w:bCs/>
          <w:sz w:val="26"/>
          <w:szCs w:val="26"/>
        </w:rPr>
      </w:pPr>
      <w:r w:rsidRPr="007B6088">
        <w:rPr>
          <w:b/>
          <w:bCs/>
          <w:color w:val="000000"/>
          <w:sz w:val="26"/>
          <w:szCs w:val="26"/>
        </w:rPr>
        <w:t xml:space="preserve">2.1.3 Application Tier: </w:t>
      </w:r>
      <w:proofErr w:type="spellStart"/>
      <w:r w:rsidRPr="007B6088">
        <w:rPr>
          <w:b/>
          <w:bCs/>
          <w:color w:val="000000"/>
          <w:sz w:val="26"/>
          <w:szCs w:val="26"/>
        </w:rPr>
        <w:t>FastAPI</w:t>
      </w:r>
      <w:proofErr w:type="spellEnd"/>
      <w:r w:rsidRPr="007B6088">
        <w:rPr>
          <w:b/>
          <w:bCs/>
          <w:color w:val="000000"/>
          <w:sz w:val="26"/>
          <w:szCs w:val="26"/>
        </w:rPr>
        <w:t xml:space="preserve"> Backend</w:t>
      </w:r>
    </w:p>
    <w:p w14:paraId="590C6EC6" w14:textId="77777777" w:rsidR="00A12E11" w:rsidRDefault="00A12E11" w:rsidP="007B6088">
      <w:pPr>
        <w:jc w:val="both"/>
      </w:pPr>
      <w:r>
        <w:t xml:space="preserve">The backend is built using </w:t>
      </w:r>
      <w:proofErr w:type="spellStart"/>
      <w:r>
        <w:t>FastAPI</w:t>
      </w:r>
      <w:proofErr w:type="spellEnd"/>
      <w:r>
        <w:t xml:space="preserve">, a modern Python web framework known for its high performance and automatic API documentation. </w:t>
      </w:r>
      <w:proofErr w:type="spellStart"/>
      <w:r>
        <w:t>FastAPI</w:t>
      </w:r>
      <w:proofErr w:type="spellEnd"/>
      <w:r>
        <w:t xml:space="preserve"> is built on top of </w:t>
      </w:r>
      <w:proofErr w:type="spellStart"/>
      <w:r>
        <w:t>Starlette</w:t>
      </w:r>
      <w:proofErr w:type="spellEnd"/>
      <w:r>
        <w:t xml:space="preserve"> (for async web serving) and </w:t>
      </w:r>
      <w:proofErr w:type="spellStart"/>
      <w:r>
        <w:t>Pydantic</w:t>
      </w:r>
      <w:proofErr w:type="spellEnd"/>
      <w:r>
        <w:t xml:space="preserve"> (for data validation). It runs on the </w:t>
      </w:r>
      <w:proofErr w:type="spellStart"/>
      <w:r>
        <w:t>Uvicorn</w:t>
      </w:r>
      <w:proofErr w:type="spellEnd"/>
      <w:r>
        <w:t xml:space="preserve"> ASGI server.</w:t>
      </w:r>
    </w:p>
    <w:p w14:paraId="4D0283DC" w14:textId="77777777" w:rsidR="00A12E11" w:rsidRDefault="00A12E11" w:rsidP="007B6088">
      <w:pPr>
        <w:jc w:val="both"/>
      </w:pPr>
      <w:r>
        <w:t>The backend is organized into the following sub-modules:</w:t>
      </w:r>
    </w:p>
    <w:p w14:paraId="74897845" w14:textId="77777777" w:rsidR="00A12E11" w:rsidRDefault="00A12E11" w:rsidP="007B6088">
      <w:pPr>
        <w:jc w:val="both"/>
      </w:pPr>
      <w:r>
        <w:rPr>
          <w:b/>
        </w:rPr>
        <w:t>API Module (app/</w:t>
      </w:r>
      <w:proofErr w:type="spellStart"/>
      <w:r>
        <w:rPr>
          <w:b/>
        </w:rPr>
        <w:t>api</w:t>
      </w:r>
      <w:proofErr w:type="spellEnd"/>
      <w:r>
        <w:rPr>
          <w:b/>
        </w:rPr>
        <w:t>/):</w:t>
      </w:r>
    </w:p>
    <w:p w14:paraId="58D7D7BD" w14:textId="77777777" w:rsidR="00A12E11" w:rsidRDefault="00A12E11" w:rsidP="007B6088">
      <w:pPr>
        <w:pStyle w:val="ListBullet"/>
        <w:jc w:val="both"/>
      </w:pPr>
      <w:r>
        <w:t>`routes.py`: Defines all REST API endpoints. The main endpoints are:</w:t>
      </w:r>
    </w:p>
    <w:p w14:paraId="6B7C646B" w14:textId="77777777" w:rsidR="00A12E11" w:rsidRDefault="00A12E11" w:rsidP="007B6088">
      <w:pPr>
        <w:pStyle w:val="ListBullet"/>
        <w:jc w:val="both"/>
      </w:pPr>
      <w:r>
        <w:t>`POST /recognize`: Accepts an image file upload, runs the OCR pipeline, saves results to the database, and returns the recognition output as JSON.</w:t>
      </w:r>
    </w:p>
    <w:p w14:paraId="1E255941" w14:textId="77777777" w:rsidR="00A12E11" w:rsidRDefault="00A12E11" w:rsidP="007B6088">
      <w:pPr>
        <w:pStyle w:val="ListBullet"/>
        <w:jc w:val="both"/>
      </w:pPr>
      <w:r>
        <w:t>`GET /health`: Returns the API health status and model information.</w:t>
      </w:r>
    </w:p>
    <w:p w14:paraId="19DDDA2C" w14:textId="77777777" w:rsidR="00A12E11" w:rsidRDefault="00A12E11" w:rsidP="007B6088">
      <w:pPr>
        <w:pStyle w:val="ListBullet"/>
        <w:jc w:val="both"/>
      </w:pPr>
      <w:r>
        <w:t>`GET /history`: Returns a paginated list of past recognition records from the database.</w:t>
      </w:r>
    </w:p>
    <w:p w14:paraId="6F078F5E" w14:textId="77777777" w:rsidR="00A12E11" w:rsidRDefault="00A12E11" w:rsidP="007B6088">
      <w:pPr>
        <w:pStyle w:val="ListBullet"/>
        <w:jc w:val="both"/>
      </w:pPr>
      <w:r>
        <w:t>`GET /history/{id}`: Returns a single recognition record by its database ID.</w:t>
      </w:r>
    </w:p>
    <w:p w14:paraId="1013EAA2" w14:textId="77777777" w:rsidR="00A12E11" w:rsidRDefault="00A12E11" w:rsidP="007B6088">
      <w:pPr>
        <w:pStyle w:val="ListBullet"/>
        <w:jc w:val="both"/>
      </w:pPr>
      <w:r>
        <w:t>`DELETE /history/{id}`: Deletes a recognition record from the database.</w:t>
      </w:r>
    </w:p>
    <w:p w14:paraId="671D0877" w14:textId="77777777" w:rsidR="00A12E11" w:rsidRDefault="00A12E11" w:rsidP="007B6088">
      <w:pPr>
        <w:pStyle w:val="ListBullet"/>
        <w:jc w:val="both"/>
      </w:pPr>
      <w:r>
        <w:t>`GET /labels`: Returns all available character labels and their Tamil mappings.</w:t>
      </w:r>
    </w:p>
    <w:p w14:paraId="5FDA9F3C" w14:textId="77777777" w:rsidR="00A12E11" w:rsidRDefault="00A12E11" w:rsidP="007B6088">
      <w:pPr>
        <w:pStyle w:val="ListBullet"/>
        <w:jc w:val="both"/>
      </w:pPr>
      <w:r>
        <w:t>`GET /labels/{label}`: Returns detailed information about a specific character label.</w:t>
      </w:r>
    </w:p>
    <w:p w14:paraId="611BB11D" w14:textId="77777777" w:rsidR="00A12E11" w:rsidRDefault="00A12E11" w:rsidP="007B6088">
      <w:pPr>
        <w:pStyle w:val="ListBullet"/>
        <w:jc w:val="both"/>
      </w:pPr>
      <w:r>
        <w:t>`GET /characters`: Returns all character mappings, optionally filtered by category (vowel, consonant, etc.).</w:t>
      </w:r>
    </w:p>
    <w:p w14:paraId="7E668A16" w14:textId="77777777" w:rsidR="00A12E11" w:rsidRDefault="00A12E11" w:rsidP="007B6088">
      <w:pPr>
        <w:pStyle w:val="ListBullet"/>
        <w:jc w:val="both"/>
      </w:pPr>
      <w:r>
        <w:t>`GET /character-map`: Returns the complete character map with all metadata and statistics.</w:t>
      </w:r>
    </w:p>
    <w:p w14:paraId="3ECC650E" w14:textId="77777777" w:rsidR="00A12E11" w:rsidRDefault="00A12E11" w:rsidP="007B6088">
      <w:pPr>
        <w:jc w:val="both"/>
      </w:pPr>
      <w:r>
        <w:rPr>
          <w:b/>
        </w:rPr>
        <w:t>ML Module (app/ml/):</w:t>
      </w:r>
    </w:p>
    <w:p w14:paraId="424D95B0" w14:textId="77777777" w:rsidR="00A12E11" w:rsidRDefault="00A12E11" w:rsidP="007B6088">
      <w:pPr>
        <w:pStyle w:val="ListBullet"/>
        <w:jc w:val="both"/>
      </w:pPr>
      <w:r>
        <w:lastRenderedPageBreak/>
        <w:t xml:space="preserve">`model.py`: Contains three CNN model architectures: </w:t>
      </w:r>
      <w:proofErr w:type="spellStart"/>
      <w:r>
        <w:t>VatteluttuCNN</w:t>
      </w:r>
      <w:proofErr w:type="spellEnd"/>
      <w:r>
        <w:t xml:space="preserve"> (the main </w:t>
      </w:r>
      <w:proofErr w:type="spellStart"/>
      <w:r>
        <w:t>ResNet</w:t>
      </w:r>
      <w:proofErr w:type="spellEnd"/>
      <w:r>
        <w:t xml:space="preserve">-inspired model), </w:t>
      </w:r>
      <w:proofErr w:type="spellStart"/>
      <w:r>
        <w:t>TinyCNN</w:t>
      </w:r>
      <w:proofErr w:type="spellEnd"/>
      <w:r>
        <w:t xml:space="preserve"> (a lightweight model for fast CPU training), and </w:t>
      </w:r>
      <w:proofErr w:type="spellStart"/>
      <w:r>
        <w:t>TamilCRNN</w:t>
      </w:r>
      <w:proofErr w:type="spellEnd"/>
      <w:r>
        <w:t xml:space="preserve"> (a CNN+LSTM hybrid for future sequence recognition).</w:t>
      </w:r>
    </w:p>
    <w:p w14:paraId="35746558" w14:textId="77777777" w:rsidR="00A12E11" w:rsidRDefault="00A12E11" w:rsidP="007B6088">
      <w:pPr>
        <w:pStyle w:val="ListBullet"/>
        <w:jc w:val="both"/>
      </w:pPr>
      <w:r>
        <w:t>`inference.py`: Wraps the trained model with lazy loading, batch processing, and top-k prediction capabilities. It handles model loading from disk, moving the model to the appropriate device (CPU or GPU), and running inference in evaluation mode with gradient computation disabled.</w:t>
      </w:r>
    </w:p>
    <w:p w14:paraId="4D60A3BB" w14:textId="77777777" w:rsidR="00A12E11" w:rsidRDefault="00A12E11" w:rsidP="007B6088">
      <w:pPr>
        <w:pStyle w:val="ListBullet"/>
        <w:jc w:val="both"/>
      </w:pPr>
      <w:r>
        <w:t>`preprocessing.py`: Contains all image preprocessing functions: loading raw image bytes, grayscale conversion, Otsu binarization, adaptive thresholding, morphological operations, polarity detection, character crop resizing, and pixel value normalization.</w:t>
      </w:r>
    </w:p>
    <w:p w14:paraId="0F7610B5" w14:textId="77777777" w:rsidR="00A12E11" w:rsidRDefault="00A12E11" w:rsidP="007B6088">
      <w:pPr>
        <w:jc w:val="both"/>
      </w:pPr>
      <w:r>
        <w:rPr>
          <w:b/>
        </w:rPr>
        <w:t>OCR Module (app/</w:t>
      </w:r>
      <w:proofErr w:type="spellStart"/>
      <w:r>
        <w:rPr>
          <w:b/>
        </w:rPr>
        <w:t>ocr</w:t>
      </w:r>
      <w:proofErr w:type="spellEnd"/>
      <w:r>
        <w:rPr>
          <w:b/>
        </w:rPr>
        <w:t>/):</w:t>
      </w:r>
    </w:p>
    <w:p w14:paraId="3F6BA614" w14:textId="12AD6471" w:rsidR="00A12E11" w:rsidRDefault="00A12E11" w:rsidP="007B6088">
      <w:pPr>
        <w:pStyle w:val="ListBullet"/>
        <w:jc w:val="both"/>
      </w:pPr>
      <w:r>
        <w:t xml:space="preserve">`pipeline.py`: Implements the complete OCR pipeline that chains preprocessing </w:t>
      </w:r>
      <w:r w:rsidR="00327419">
        <w:t>+</w:t>
      </w:r>
      <w:r>
        <w:t xml:space="preserve"> segmentation </w:t>
      </w:r>
      <w:r w:rsidR="00327419">
        <w:t>+</w:t>
      </w:r>
      <w:r>
        <w:t xml:space="preserve"> classification </w:t>
      </w:r>
      <w:r w:rsidR="00327419">
        <w:t>+</w:t>
      </w:r>
      <w:r>
        <w:t xml:space="preserve"> mapping </w:t>
      </w:r>
      <w:r w:rsidR="00327419">
        <w:t>+</w:t>
      </w:r>
      <w:r>
        <w:t xml:space="preserve"> traced image generation. Contains the </w:t>
      </w:r>
      <w:proofErr w:type="spellStart"/>
      <w:r>
        <w:t>CharacterResult</w:t>
      </w:r>
      <w:proofErr w:type="spellEnd"/>
      <w:r>
        <w:t xml:space="preserve"> and </w:t>
      </w:r>
      <w:proofErr w:type="spellStart"/>
      <w:r>
        <w:t>OCRResult</w:t>
      </w:r>
      <w:proofErr w:type="spellEnd"/>
      <w:r>
        <w:t xml:space="preserve"> </w:t>
      </w:r>
      <w:proofErr w:type="spellStart"/>
      <w:r>
        <w:t>dataclasses</w:t>
      </w:r>
      <w:proofErr w:type="spellEnd"/>
      <w:r>
        <w:t xml:space="preserve"> that define the structure of recognition results.</w:t>
      </w:r>
    </w:p>
    <w:p w14:paraId="1FCF1B31" w14:textId="77777777" w:rsidR="00A12E11" w:rsidRDefault="00A12E11" w:rsidP="007B6088">
      <w:pPr>
        <w:pStyle w:val="ListBullet"/>
        <w:jc w:val="both"/>
      </w:pPr>
      <w:r>
        <w:t xml:space="preserve">`segmentation.py`: Implements character segmentation using Connected Component Analysis with multi-stage filtering (area, aspect ratio, solidity), adaptive morphology </w:t>
      </w:r>
      <w:proofErr w:type="gramStart"/>
      <w:r>
        <w:t>retry</w:t>
      </w:r>
      <w:proofErr w:type="gramEnd"/>
      <w:r>
        <w:t>, and bounding box management.</w:t>
      </w:r>
    </w:p>
    <w:p w14:paraId="6752FD0B" w14:textId="77777777" w:rsidR="00A12E11" w:rsidRDefault="00A12E11" w:rsidP="007B6088">
      <w:pPr>
        <w:pStyle w:val="ListBullet"/>
        <w:jc w:val="both"/>
      </w:pPr>
      <w:r>
        <w:t>`word_segmentation.py`: Groups detected characters into words based on spatial proximity analysis, using inter-character gap statistics and line-awareness detection.</w:t>
      </w:r>
    </w:p>
    <w:p w14:paraId="75C26B74" w14:textId="77777777" w:rsidR="00A12E11" w:rsidRDefault="00A12E11" w:rsidP="007B6088">
      <w:pPr>
        <w:pStyle w:val="ListBullet"/>
        <w:jc w:val="both"/>
      </w:pPr>
      <w:r>
        <w:t>`traced_image.py`: Generates annotated images with colored bounding boxes drawn around each detected character, with labels and confidence scores displayed.</w:t>
      </w:r>
    </w:p>
    <w:p w14:paraId="3EA146E3" w14:textId="77777777" w:rsidR="00A12E11" w:rsidRDefault="00A12E11" w:rsidP="007B6088">
      <w:pPr>
        <w:pStyle w:val="ListBullet"/>
        <w:jc w:val="both"/>
      </w:pPr>
      <w:r>
        <w:t>`tamil_rules.py`: Implements linguistic validation rules that check whether recognized character sequences form phonetically valid Tamil combinations.</w:t>
      </w:r>
    </w:p>
    <w:p w14:paraId="4C295525" w14:textId="77777777" w:rsidR="00A12E11" w:rsidRDefault="00A12E11" w:rsidP="007B6088">
      <w:pPr>
        <w:jc w:val="both"/>
      </w:pPr>
      <w:r>
        <w:rPr>
          <w:b/>
        </w:rPr>
        <w:t>Core Module (app/core/):</w:t>
      </w:r>
    </w:p>
    <w:p w14:paraId="68B44EBF" w14:textId="77777777" w:rsidR="00A12E11" w:rsidRDefault="00A12E11" w:rsidP="007B6088">
      <w:pPr>
        <w:pStyle w:val="ListBullet"/>
        <w:jc w:val="both"/>
      </w:pPr>
      <w:r>
        <w:t xml:space="preserve">`config.py`: Application configuration using </w:t>
      </w:r>
      <w:proofErr w:type="spellStart"/>
      <w:r>
        <w:t>Pydantic</w:t>
      </w:r>
      <w:proofErr w:type="spellEnd"/>
      <w:r>
        <w:t xml:space="preserve"> Settings, including database URL, model path, media directory, CORS origins, and debug flags.</w:t>
      </w:r>
    </w:p>
    <w:p w14:paraId="683DDB36" w14:textId="77777777" w:rsidR="00A12E11" w:rsidRDefault="00A12E11" w:rsidP="007B6088">
      <w:pPr>
        <w:pStyle w:val="ListBullet"/>
        <w:jc w:val="both"/>
      </w:pPr>
      <w:r>
        <w:t>`</w:t>
      </w:r>
      <w:proofErr w:type="spellStart"/>
      <w:r>
        <w:t>label_to_</w:t>
      </w:r>
      <w:proofErr w:type="gramStart"/>
      <w:r>
        <w:t>char.json</w:t>
      </w:r>
      <w:proofErr w:type="spellEnd"/>
      <w:proofErr w:type="gramEnd"/>
      <w:r>
        <w:t>`: Simple JSON mapping file: 247 labels to their Tamil characters.</w:t>
      </w:r>
    </w:p>
    <w:p w14:paraId="280FA10D" w14:textId="77777777" w:rsidR="00A12E11" w:rsidRDefault="00A12E11" w:rsidP="007B6088">
      <w:pPr>
        <w:pStyle w:val="ListBullet"/>
        <w:jc w:val="both"/>
      </w:pPr>
      <w:r>
        <w:t>`</w:t>
      </w:r>
      <w:proofErr w:type="spellStart"/>
      <w:r>
        <w:t>character_</w:t>
      </w:r>
      <w:proofErr w:type="gramStart"/>
      <w:r>
        <w:t>map.json</w:t>
      </w:r>
      <w:proofErr w:type="spellEnd"/>
      <w:proofErr w:type="gramEnd"/>
      <w:r>
        <w:t>`: Comprehensive JSON metadata file with category, transliteration, Unicode codepoint, and phonetic information for each character.</w:t>
      </w:r>
    </w:p>
    <w:p w14:paraId="7AA241EA" w14:textId="77777777" w:rsidR="00A12E11" w:rsidRDefault="00A12E11" w:rsidP="007B6088">
      <w:pPr>
        <w:jc w:val="both"/>
      </w:pPr>
      <w:r>
        <w:rPr>
          <w:b/>
        </w:rPr>
        <w:lastRenderedPageBreak/>
        <w:t>Database Module (app/</w:t>
      </w:r>
      <w:proofErr w:type="spellStart"/>
      <w:r>
        <w:rPr>
          <w:b/>
        </w:rPr>
        <w:t>db</w:t>
      </w:r>
      <w:proofErr w:type="spellEnd"/>
      <w:r>
        <w:rPr>
          <w:b/>
        </w:rPr>
        <w:t>/):</w:t>
      </w:r>
    </w:p>
    <w:p w14:paraId="3DC7B82D" w14:textId="77777777" w:rsidR="00A12E11" w:rsidRDefault="00A12E11" w:rsidP="007B6088">
      <w:pPr>
        <w:pStyle w:val="ListBullet"/>
        <w:jc w:val="both"/>
      </w:pPr>
      <w:r>
        <w:t xml:space="preserve">`database.py`: </w:t>
      </w:r>
      <w:proofErr w:type="spellStart"/>
      <w:r>
        <w:t>SQLAlchemy</w:t>
      </w:r>
      <w:proofErr w:type="spellEnd"/>
      <w:r>
        <w:t xml:space="preserve"> engine, session factory, and database initialization.</w:t>
      </w:r>
    </w:p>
    <w:p w14:paraId="31F16E17" w14:textId="77777777" w:rsidR="00A12E11" w:rsidRDefault="00A12E11" w:rsidP="007B6088">
      <w:pPr>
        <w:pStyle w:val="ListBullet"/>
        <w:jc w:val="both"/>
      </w:pPr>
      <w:r>
        <w:t xml:space="preserve">`models.py`: </w:t>
      </w:r>
      <w:proofErr w:type="spellStart"/>
      <w:r>
        <w:t>SQLAlchemy</w:t>
      </w:r>
      <w:proofErr w:type="spellEnd"/>
      <w:r>
        <w:t xml:space="preserve"> ORM model for the `</w:t>
      </w:r>
      <w:proofErr w:type="spellStart"/>
      <w:r>
        <w:t>recognition_history</w:t>
      </w:r>
      <w:proofErr w:type="spellEnd"/>
      <w:r>
        <w:t>` table.</w:t>
      </w:r>
    </w:p>
    <w:p w14:paraId="161936BC" w14:textId="77777777" w:rsidR="00A12E11" w:rsidRDefault="00A12E11" w:rsidP="007B6088">
      <w:pPr>
        <w:pStyle w:val="ListBullet"/>
        <w:jc w:val="both"/>
      </w:pPr>
      <w:r>
        <w:t>`crud.py`: CRUD (Create, Read, Update, Delete) operations for the recognition history.</w:t>
      </w:r>
    </w:p>
    <w:p w14:paraId="60557D9F" w14:textId="77777777" w:rsidR="00A12E11" w:rsidRDefault="00A12E11" w:rsidP="007B6088">
      <w:pPr>
        <w:jc w:val="both"/>
      </w:pPr>
      <w:r>
        <w:t>The backend configures CORS (Cross-Origin Resource Sharing) to allow the React frontend (running on port 5173) to communicate with the API (running on port 8000). Static files (traced images) are served from the `/media` endpoint.</w:t>
      </w:r>
    </w:p>
    <w:p w14:paraId="4AC126DC" w14:textId="77777777" w:rsidR="00A12E11" w:rsidRPr="007B6088" w:rsidRDefault="00A12E11" w:rsidP="007B6088">
      <w:pPr>
        <w:pStyle w:val="Heading3"/>
        <w:jc w:val="both"/>
        <w:rPr>
          <w:b/>
          <w:bCs/>
          <w:sz w:val="26"/>
          <w:szCs w:val="26"/>
        </w:rPr>
      </w:pPr>
      <w:r w:rsidRPr="007B6088">
        <w:rPr>
          <w:b/>
          <w:bCs/>
          <w:color w:val="000000"/>
          <w:sz w:val="26"/>
          <w:szCs w:val="26"/>
        </w:rPr>
        <w:t>2.1.4 Data Tier: MySQL Database</w:t>
      </w:r>
    </w:p>
    <w:p w14:paraId="6EFCA78D" w14:textId="77777777" w:rsidR="00A12E11" w:rsidRDefault="00A12E11" w:rsidP="007B6088">
      <w:pPr>
        <w:jc w:val="both"/>
      </w:pPr>
      <w:r>
        <w:t>The data tier uses MySQL 8.0, managed through XAMPP for easy local deployment. The database stores recognition history in the `</w:t>
      </w:r>
      <w:proofErr w:type="spellStart"/>
      <w:r>
        <w:t>recognition_history</w:t>
      </w:r>
      <w:proofErr w:type="spellEnd"/>
      <w:r>
        <w:t xml:space="preserve">` table. The backend connects to MySQL using </w:t>
      </w:r>
      <w:proofErr w:type="spellStart"/>
      <w:r>
        <w:t>SQLAlchemy</w:t>
      </w:r>
      <w:proofErr w:type="spellEnd"/>
      <w:r>
        <w:t xml:space="preserve"> ORM with the </w:t>
      </w:r>
      <w:proofErr w:type="spellStart"/>
      <w:r>
        <w:t>PyMySQL</w:t>
      </w:r>
      <w:proofErr w:type="spellEnd"/>
      <w:r>
        <w:t xml:space="preserve"> driver.</w:t>
      </w:r>
    </w:p>
    <w:p w14:paraId="6DB4C00F" w14:textId="77777777" w:rsidR="00A12E11" w:rsidRDefault="00A12E11" w:rsidP="007B6088">
      <w:pPr>
        <w:jc w:val="both"/>
      </w:pPr>
      <w:r>
        <w:t>The database provides several important functions:</w:t>
      </w:r>
    </w:p>
    <w:p w14:paraId="4A38F8C2" w14:textId="77777777" w:rsidR="00A12E11" w:rsidRDefault="00A12E11" w:rsidP="007B6088">
      <w:pPr>
        <w:pStyle w:val="ListBullet"/>
        <w:jc w:val="both"/>
      </w:pPr>
      <w:r>
        <w:t>Persistence: All recognition results are permanently stored, even after the server is restarted.</w:t>
      </w:r>
    </w:p>
    <w:p w14:paraId="06AC0751" w14:textId="77777777" w:rsidR="00A12E11" w:rsidRDefault="00A12E11" w:rsidP="007B6088">
      <w:pPr>
        <w:pStyle w:val="ListBullet"/>
        <w:jc w:val="both"/>
      </w:pPr>
      <w:r>
        <w:t>Querying: Records can be queried by any field (filename, date, confidence, etc.) through SQL.</w:t>
      </w:r>
    </w:p>
    <w:p w14:paraId="10A163EE" w14:textId="77777777" w:rsidR="00A12E11" w:rsidRDefault="00A12E11" w:rsidP="007B6088">
      <w:pPr>
        <w:pStyle w:val="ListBullet"/>
        <w:jc w:val="both"/>
      </w:pPr>
      <w:r>
        <w:t>History Tracking: Researchers can review how the system performed on different inscription images over time.</w:t>
      </w:r>
    </w:p>
    <w:p w14:paraId="1A83491A" w14:textId="77777777" w:rsidR="00A12E11" w:rsidRDefault="00A12E11" w:rsidP="007B6088">
      <w:pPr>
        <w:pStyle w:val="ListBullet"/>
        <w:jc w:val="both"/>
      </w:pPr>
      <w:r>
        <w:t>Admin Access: The phpMyAdmin web interface (included with XAMPP) provides a graphical way to browse, search, edit, and export database records.</w:t>
      </w:r>
    </w:p>
    <w:p w14:paraId="3998214B" w14:textId="77777777" w:rsidR="00A12E11" w:rsidRDefault="00A12E11" w:rsidP="007B6088">
      <w:pPr>
        <w:pStyle w:val="ListBullet"/>
        <w:jc w:val="both"/>
      </w:pPr>
      <w:r>
        <w:t>Data Export: Records can be exported from MySQL in CSV, SQL, or other formats for external analysis.</w:t>
      </w:r>
    </w:p>
    <w:p w14:paraId="4B860932" w14:textId="77777777" w:rsidR="007B6088" w:rsidRDefault="007B6088" w:rsidP="007B6088">
      <w:pPr>
        <w:pStyle w:val="ListBullet"/>
        <w:numPr>
          <w:ilvl w:val="0"/>
          <w:numId w:val="0"/>
        </w:numPr>
        <w:ind w:left="360" w:hanging="360"/>
      </w:pPr>
    </w:p>
    <w:p w14:paraId="6F51A1C3" w14:textId="77777777" w:rsidR="007B6088" w:rsidRDefault="007B6088" w:rsidP="007B6088">
      <w:pPr>
        <w:pStyle w:val="ListBullet"/>
        <w:numPr>
          <w:ilvl w:val="0"/>
          <w:numId w:val="0"/>
        </w:numPr>
        <w:ind w:left="360" w:hanging="360"/>
      </w:pPr>
    </w:p>
    <w:p w14:paraId="070C1E8A" w14:textId="77777777" w:rsidR="007B6088" w:rsidRDefault="007B6088" w:rsidP="007B6088">
      <w:pPr>
        <w:pStyle w:val="ListBullet"/>
        <w:numPr>
          <w:ilvl w:val="0"/>
          <w:numId w:val="0"/>
        </w:numPr>
        <w:ind w:left="360" w:hanging="360"/>
      </w:pPr>
    </w:p>
    <w:p w14:paraId="176A9182" w14:textId="77777777" w:rsidR="00953E3D" w:rsidRDefault="00953E3D" w:rsidP="007B6088">
      <w:pPr>
        <w:pStyle w:val="ListBullet"/>
        <w:numPr>
          <w:ilvl w:val="0"/>
          <w:numId w:val="0"/>
        </w:numPr>
        <w:ind w:left="360" w:hanging="360"/>
      </w:pPr>
    </w:p>
    <w:p w14:paraId="37ACDF85" w14:textId="77777777" w:rsidR="00953E3D" w:rsidRDefault="00953E3D" w:rsidP="007B6088">
      <w:pPr>
        <w:pStyle w:val="ListBullet"/>
        <w:numPr>
          <w:ilvl w:val="0"/>
          <w:numId w:val="0"/>
        </w:numPr>
        <w:ind w:left="360" w:hanging="360"/>
      </w:pPr>
    </w:p>
    <w:p w14:paraId="0954CE60" w14:textId="77777777" w:rsidR="00953E3D" w:rsidRDefault="00953E3D" w:rsidP="007B6088">
      <w:pPr>
        <w:pStyle w:val="ListBullet"/>
        <w:numPr>
          <w:ilvl w:val="0"/>
          <w:numId w:val="0"/>
        </w:numPr>
        <w:ind w:left="360" w:hanging="360"/>
      </w:pPr>
    </w:p>
    <w:p w14:paraId="4A0E7DEB" w14:textId="77777777" w:rsidR="007B6088" w:rsidRDefault="007B6088" w:rsidP="007B6088">
      <w:pPr>
        <w:pStyle w:val="ListBullet"/>
        <w:numPr>
          <w:ilvl w:val="0"/>
          <w:numId w:val="0"/>
        </w:numPr>
        <w:ind w:left="360" w:hanging="360"/>
      </w:pPr>
    </w:p>
    <w:p w14:paraId="17ABD3F9" w14:textId="77777777" w:rsidR="007B6088" w:rsidRPr="007B6088" w:rsidRDefault="007B6088" w:rsidP="007B6088">
      <w:pPr>
        <w:pStyle w:val="Heading3"/>
        <w:rPr>
          <w:b/>
          <w:bCs/>
          <w:sz w:val="26"/>
          <w:szCs w:val="26"/>
        </w:rPr>
      </w:pPr>
      <w:r w:rsidRPr="007B6088">
        <w:rPr>
          <w:b/>
          <w:bCs/>
          <w:color w:val="000000"/>
          <w:sz w:val="26"/>
          <w:szCs w:val="26"/>
        </w:rPr>
        <w:lastRenderedPageBreak/>
        <w:t>2.1.5 Architecture Diagram</w:t>
      </w:r>
    </w:p>
    <w:p w14:paraId="35EFC529" w14:textId="77777777" w:rsidR="007B6088" w:rsidRDefault="007B6088" w:rsidP="007B6088">
      <w:r>
        <w:t xml:space="preserve">The following diagram shows the three-tier architecture of </w:t>
      </w:r>
      <w:proofErr w:type="spellStart"/>
      <w:r>
        <w:t>VatteluttuX</w:t>
      </w:r>
      <w:proofErr w:type="spellEnd"/>
      <w:r>
        <w:t>:</w:t>
      </w:r>
    </w:p>
    <w:p w14:paraId="4A6B773B" w14:textId="77777777" w:rsidR="007B6088" w:rsidRDefault="007B6088" w:rsidP="007B6088">
      <w:pPr>
        <w:jc w:val="center"/>
      </w:pPr>
      <w:r>
        <w:rPr>
          <w:noProof/>
        </w:rPr>
        <w:drawing>
          <wp:inline distT="0" distB="0" distL="0" distR="0" wp14:anchorId="358CF113" wp14:editId="3BEDBC52">
            <wp:extent cx="4572000" cy="4105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72426488943.png"/>
                    <pic:cNvPicPr/>
                  </pic:nvPicPr>
                  <pic:blipFill>
                    <a:blip r:embed="rId8"/>
                    <a:stretch>
                      <a:fillRect/>
                    </a:stretch>
                  </pic:blipFill>
                  <pic:spPr>
                    <a:xfrm>
                      <a:off x="0" y="0"/>
                      <a:ext cx="4572000" cy="4105275"/>
                    </a:xfrm>
                    <a:prstGeom prst="rect">
                      <a:avLst/>
                    </a:prstGeom>
                  </pic:spPr>
                </pic:pic>
              </a:graphicData>
            </a:graphic>
          </wp:inline>
        </w:drawing>
      </w:r>
    </w:p>
    <w:p w14:paraId="17C9FB43" w14:textId="77777777" w:rsidR="007B6088" w:rsidRDefault="007B6088" w:rsidP="007B6088">
      <w:pPr>
        <w:jc w:val="center"/>
      </w:pPr>
      <w:r>
        <w:rPr>
          <w:i/>
          <w:sz w:val="20"/>
        </w:rPr>
        <w:t>Architecture Diagram</w:t>
      </w:r>
    </w:p>
    <w:p w14:paraId="3AB8F13D" w14:textId="77777777" w:rsidR="007B6088" w:rsidRPr="007B6088" w:rsidRDefault="007B6088" w:rsidP="007B6088">
      <w:pPr>
        <w:pStyle w:val="Heading2"/>
        <w:rPr>
          <w:b/>
          <w:bCs/>
          <w:sz w:val="26"/>
          <w:szCs w:val="26"/>
        </w:rPr>
      </w:pPr>
      <w:r w:rsidRPr="007B6088">
        <w:rPr>
          <w:rFonts w:ascii="Times New Roman" w:hAnsi="Times New Roman"/>
          <w:b/>
          <w:bCs/>
          <w:color w:val="000000"/>
          <w:sz w:val="26"/>
          <w:szCs w:val="26"/>
        </w:rPr>
        <w:t>2.2 Data Flow Diagram</w:t>
      </w:r>
    </w:p>
    <w:p w14:paraId="640B77F7" w14:textId="77777777" w:rsidR="007B6088" w:rsidRDefault="007B6088" w:rsidP="007B6088">
      <w:r>
        <w:t>A Data Flow Diagram (DFD) is a graphical representation of the flow of data through an information system. It shows how data enters the system, how it is processed, and where it is stored or output. DFDs are an important tool in system analysis and design because they provide a clear, visual picture of the system's functionality without getting into implementation details.</w:t>
      </w:r>
    </w:p>
    <w:p w14:paraId="27063186" w14:textId="77777777" w:rsidR="007B6088" w:rsidRDefault="007B6088" w:rsidP="007B6088">
      <w:r>
        <w:t>DFDs use four standard symbols:</w:t>
      </w:r>
    </w:p>
    <w:p w14:paraId="33A69FA5" w14:textId="77777777" w:rsidR="007B6088" w:rsidRDefault="007B6088" w:rsidP="00953E3D">
      <w:pPr>
        <w:pStyle w:val="ListNumber"/>
        <w:numPr>
          <w:ilvl w:val="0"/>
          <w:numId w:val="8"/>
        </w:numPr>
      </w:pPr>
      <w:r>
        <w:t>External Entity (rectangle): A source or destination of data outside the system boundary.</w:t>
      </w:r>
    </w:p>
    <w:p w14:paraId="1A475F1A" w14:textId="77777777" w:rsidR="007B6088" w:rsidRDefault="007B6088" w:rsidP="00953E3D">
      <w:pPr>
        <w:pStyle w:val="ListNumber"/>
        <w:numPr>
          <w:ilvl w:val="0"/>
          <w:numId w:val="8"/>
        </w:numPr>
      </w:pPr>
      <w:r>
        <w:t>Process (circle or rounded rectangle): An activity that transforms data.</w:t>
      </w:r>
    </w:p>
    <w:p w14:paraId="3F1819F9" w14:textId="77777777" w:rsidR="007B6088" w:rsidRDefault="007B6088" w:rsidP="00953E3D">
      <w:pPr>
        <w:pStyle w:val="ListNumber"/>
        <w:numPr>
          <w:ilvl w:val="0"/>
          <w:numId w:val="9"/>
        </w:numPr>
      </w:pPr>
      <w:r>
        <w:t>Data Store (open-ended rectangle): A repository where data is held for later use.</w:t>
      </w:r>
    </w:p>
    <w:p w14:paraId="1AA941C5" w14:textId="77777777" w:rsidR="007B6088" w:rsidRDefault="007B6088" w:rsidP="00953E3D">
      <w:pPr>
        <w:pStyle w:val="ListNumber"/>
        <w:numPr>
          <w:ilvl w:val="0"/>
          <w:numId w:val="9"/>
        </w:numPr>
      </w:pPr>
      <w:r>
        <w:t>Data Flow (arrow): The movement of data between entities, processes, and stores.</w:t>
      </w:r>
    </w:p>
    <w:p w14:paraId="6A4CF403" w14:textId="77777777" w:rsidR="007B6088" w:rsidRPr="00953E3D" w:rsidRDefault="007B6088" w:rsidP="007B6088">
      <w:pPr>
        <w:pStyle w:val="Heading3"/>
        <w:rPr>
          <w:b/>
          <w:bCs/>
          <w:sz w:val="26"/>
          <w:szCs w:val="26"/>
        </w:rPr>
      </w:pPr>
      <w:r w:rsidRPr="00953E3D">
        <w:rPr>
          <w:b/>
          <w:bCs/>
          <w:color w:val="000000"/>
          <w:sz w:val="26"/>
          <w:szCs w:val="26"/>
        </w:rPr>
        <w:lastRenderedPageBreak/>
        <w:t>2.2.1 Level 0: Context Diagram</w:t>
      </w:r>
    </w:p>
    <w:p w14:paraId="253A01F1" w14:textId="77777777" w:rsidR="007B6088" w:rsidRDefault="007B6088" w:rsidP="007B6088">
      <w:r>
        <w:t xml:space="preserve">The Level 0 DFD (also called the Context Diagram) shows the entire </w:t>
      </w:r>
      <w:proofErr w:type="spellStart"/>
      <w:r>
        <w:t>VatteluttuX</w:t>
      </w:r>
      <w:proofErr w:type="spellEnd"/>
      <w:r>
        <w:t xml:space="preserve"> system as a single process and its interactions with external entities. This is the highest-level view of the system.</w:t>
      </w:r>
    </w:p>
    <w:p w14:paraId="3D692EC7" w14:textId="77777777" w:rsidR="007B6088" w:rsidRDefault="007B6088" w:rsidP="007B6088">
      <w:r>
        <w:t xml:space="preserve">There is one external entity: the </w:t>
      </w:r>
      <w:r>
        <w:rPr>
          <w:b/>
        </w:rPr>
        <w:t>User / Researcher</w:t>
      </w:r>
      <w:r>
        <w:t>, who provides inscription images as input and receives recognition results as output.</w:t>
      </w:r>
    </w:p>
    <w:p w14:paraId="073452ED" w14:textId="77777777" w:rsidR="007B6088" w:rsidRDefault="007B6088" w:rsidP="007B6088">
      <w:r>
        <w:t xml:space="preserve">There is one process: the </w:t>
      </w:r>
      <w:proofErr w:type="spellStart"/>
      <w:r>
        <w:rPr>
          <w:b/>
        </w:rPr>
        <w:t>VatteluttuX</w:t>
      </w:r>
      <w:proofErr w:type="spellEnd"/>
      <w:r>
        <w:rPr>
          <w:b/>
        </w:rPr>
        <w:t xml:space="preserve"> OCR System</w:t>
      </w:r>
      <w:r>
        <w:t>, which represents all the processing that happens internally.</w:t>
      </w:r>
    </w:p>
    <w:p w14:paraId="7D5DFE46" w14:textId="77777777" w:rsidR="007B6088" w:rsidRDefault="007B6088" w:rsidP="007B6088">
      <w:r>
        <w:t xml:space="preserve">There is one data store: the </w:t>
      </w:r>
      <w:r>
        <w:rPr>
          <w:b/>
        </w:rPr>
        <w:t>MySQL Database</w:t>
      </w:r>
      <w:r>
        <w:t>, which stores recognition history for retrieval.</w:t>
      </w:r>
    </w:p>
    <w:p w14:paraId="19F0BBC4" w14:textId="77777777" w:rsidR="007B6088" w:rsidRDefault="007B6088" w:rsidP="007B6088">
      <w:r>
        <w:rPr>
          <w:b/>
        </w:rPr>
        <w:t>Data Flows:</w:t>
      </w:r>
    </w:p>
    <w:p w14:paraId="43601D41" w14:textId="77777777" w:rsidR="007B6088" w:rsidRDefault="007B6088" w:rsidP="007B6088">
      <w:pPr>
        <w:pStyle w:val="ListBullet"/>
      </w:pPr>
      <w:r>
        <w:t>The User sends an "Inscription Image" to the system.</w:t>
      </w:r>
    </w:p>
    <w:p w14:paraId="594F124A" w14:textId="77777777" w:rsidR="007B6088" w:rsidRDefault="007B6088" w:rsidP="007B6088">
      <w:pPr>
        <w:pStyle w:val="ListBullet"/>
      </w:pPr>
      <w:r>
        <w:t>The system returns "Modern Tamil Text + Confidence Scores" to the User.</w:t>
      </w:r>
    </w:p>
    <w:p w14:paraId="497D8C41" w14:textId="77777777" w:rsidR="007B6088" w:rsidRDefault="007B6088" w:rsidP="007B6088">
      <w:pPr>
        <w:pStyle w:val="ListBullet"/>
      </w:pPr>
      <w:r>
        <w:t>The system stores and retrieves "Recognition Records" from the MySQL Database.</w:t>
      </w:r>
    </w:p>
    <w:p w14:paraId="707A7E9D" w14:textId="77777777" w:rsidR="007B6088" w:rsidRDefault="007B6088" w:rsidP="007B6088">
      <w:pPr>
        <w:jc w:val="center"/>
      </w:pPr>
      <w:r>
        <w:rPr>
          <w:noProof/>
        </w:rPr>
        <w:drawing>
          <wp:inline distT="0" distB="0" distL="0" distR="0" wp14:anchorId="2A8668BA" wp14:editId="06DE74CD">
            <wp:extent cx="3286125" cy="3286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72426509725.png"/>
                    <pic:cNvPicPr/>
                  </pic:nvPicPr>
                  <pic:blipFill>
                    <a:blip r:embed="rId9"/>
                    <a:stretch>
                      <a:fillRect/>
                    </a:stretch>
                  </pic:blipFill>
                  <pic:spPr>
                    <a:xfrm>
                      <a:off x="0" y="0"/>
                      <a:ext cx="3286125" cy="3286125"/>
                    </a:xfrm>
                    <a:prstGeom prst="rect">
                      <a:avLst/>
                    </a:prstGeom>
                  </pic:spPr>
                </pic:pic>
              </a:graphicData>
            </a:graphic>
          </wp:inline>
        </w:drawing>
      </w:r>
    </w:p>
    <w:p w14:paraId="2658478B" w14:textId="77777777" w:rsidR="007B6088" w:rsidRDefault="007B6088" w:rsidP="007B6088">
      <w:pPr>
        <w:jc w:val="center"/>
      </w:pPr>
      <w:r>
        <w:rPr>
          <w:i/>
          <w:sz w:val="20"/>
        </w:rPr>
        <w:t>DFD Level 0</w:t>
      </w:r>
    </w:p>
    <w:p w14:paraId="23BD78BD" w14:textId="77777777" w:rsidR="007B6088" w:rsidRPr="00953E3D" w:rsidRDefault="007B6088" w:rsidP="007B6088">
      <w:pPr>
        <w:pStyle w:val="Heading3"/>
        <w:rPr>
          <w:b/>
          <w:bCs/>
          <w:sz w:val="26"/>
          <w:szCs w:val="26"/>
        </w:rPr>
      </w:pPr>
      <w:r w:rsidRPr="00953E3D">
        <w:rPr>
          <w:b/>
          <w:bCs/>
          <w:color w:val="000000"/>
          <w:sz w:val="26"/>
          <w:szCs w:val="26"/>
        </w:rPr>
        <w:lastRenderedPageBreak/>
        <w:t>2.2.2 Level 1: Detailed DFD</w:t>
      </w:r>
    </w:p>
    <w:p w14:paraId="36CDAAF3" w14:textId="77777777" w:rsidR="007B6088" w:rsidRDefault="007B6088" w:rsidP="00953E3D">
      <w:pPr>
        <w:jc w:val="both"/>
      </w:pPr>
      <w:r>
        <w:t>The Level 1 DFD decomposes the single process from the Level 0 diagram into its six constituent sub-processes, showing how data flows through each stage of the OCR pipeline.</w:t>
      </w:r>
    </w:p>
    <w:p w14:paraId="0B240047" w14:textId="77777777" w:rsidR="007B6088" w:rsidRDefault="007B6088" w:rsidP="00953E3D">
      <w:pPr>
        <w:jc w:val="both"/>
      </w:pPr>
      <w:r>
        <w:rPr>
          <w:b/>
        </w:rPr>
        <w:t>P1: Image Upload and Validation:</w:t>
      </w:r>
      <w:r>
        <w:t xml:space="preserve"> This process receives the raw inscription image from the User. It validates the file type (must be an image), checks the file size, and converts the image bytes into an OpenCV-compatible format. The output is the raw image data in a standardized format.</w:t>
      </w:r>
    </w:p>
    <w:p w14:paraId="7F2B48A7" w14:textId="77777777" w:rsidR="007B6088" w:rsidRDefault="007B6088" w:rsidP="00953E3D">
      <w:pPr>
        <w:jc w:val="both"/>
      </w:pPr>
      <w:r>
        <w:rPr>
          <w:b/>
        </w:rPr>
        <w:t>P2: Preprocessing:</w:t>
      </w:r>
      <w:r>
        <w:t xml:space="preserve"> This process receives the raw image and applies the cleaning pipeline: grayscale conversion, denoising (Fast Non-Local Means with strength parameter h=10), Otsu binarization, polarity auto-detection and correction, and morphological operations (opening with a 3Ã - 3 elliptical kernel to remove noise, closing to repair broken strokes). The output is a clean binary image where characters are white pixels on a black background.</w:t>
      </w:r>
    </w:p>
    <w:p w14:paraId="3A8F3CF5" w14:textId="77777777" w:rsidR="007B6088" w:rsidRDefault="007B6088" w:rsidP="00953E3D">
      <w:pPr>
        <w:jc w:val="both"/>
      </w:pPr>
      <w:r>
        <w:rPr>
          <w:b/>
        </w:rPr>
        <w:t>P3: Character Segmentation:</w:t>
      </w:r>
      <w:r>
        <w:t xml:space="preserve"> This process receives the binary image and identifies individual characters using Connected Component Analysis (CCA). OpenCV's `</w:t>
      </w:r>
      <w:proofErr w:type="spellStart"/>
      <w:r>
        <w:t>connectedComponentsWithStats</w:t>
      </w:r>
      <w:proofErr w:type="spellEnd"/>
      <w:r>
        <w:t>` function scans the image and labels each group of connected white pixels. The function returns statistics for each component: position (x, y), dimensions (width, height), and area (pixel count). Multi-stage filtering removes false detections. The output is a list of character crops, each resized to 64Ã - 64 pixels.</w:t>
      </w:r>
    </w:p>
    <w:p w14:paraId="24225A72" w14:textId="77777777" w:rsidR="007B6088" w:rsidRDefault="007B6088" w:rsidP="00953E3D">
      <w:pPr>
        <w:jc w:val="both"/>
      </w:pPr>
      <w:r>
        <w:rPr>
          <w:b/>
        </w:rPr>
        <w:t>P4: CNN Classification:</w:t>
      </w:r>
      <w:r>
        <w:t xml:space="preserve"> This process receives the 64Ã - 64 character crops and classifies each one using the trained neural network model. The model weights are read from Data Store D1 (`</w:t>
      </w:r>
      <w:proofErr w:type="spellStart"/>
      <w:r>
        <w:t>best_model.pth</w:t>
      </w:r>
      <w:proofErr w:type="spellEnd"/>
      <w:r>
        <w:t>`). The process outputs a label prediction (e.g., "va_001") and a confidence score (0.0 to 1.0) for each character.</w:t>
      </w:r>
    </w:p>
    <w:p w14:paraId="54F4A047" w14:textId="77777777" w:rsidR="007B6088" w:rsidRDefault="007B6088" w:rsidP="00953E3D">
      <w:pPr>
        <w:jc w:val="both"/>
      </w:pPr>
      <w:r>
        <w:rPr>
          <w:b/>
        </w:rPr>
        <w:t>P5: Character Mapping:</w:t>
      </w:r>
      <w:r>
        <w:t xml:space="preserve"> This process receives the label predictions and looks up the corresponding Modern Tamil Unicode characters from Data Store D2 (`</w:t>
      </w:r>
      <w:proofErr w:type="spellStart"/>
      <w:r>
        <w:t>label_to_</w:t>
      </w:r>
      <w:proofErr w:type="gramStart"/>
      <w:r>
        <w:t>char.json</w:t>
      </w:r>
      <w:proofErr w:type="spellEnd"/>
      <w:proofErr w:type="gramEnd"/>
      <w:r>
        <w:t>`). The process also retrieves additional metadata (transliteration, category) from the character map. The output is the Modern Tamil text string. The results are also sent to Data Store D3 (MySQL Database) for persistent storage.</w:t>
      </w:r>
    </w:p>
    <w:p w14:paraId="47B5ADF7" w14:textId="77777777" w:rsidR="007B6088" w:rsidRDefault="007B6088" w:rsidP="00953E3D">
      <w:pPr>
        <w:jc w:val="both"/>
      </w:pPr>
      <w:r>
        <w:rPr>
          <w:b/>
        </w:rPr>
        <w:t>P6: Response Generation:</w:t>
      </w:r>
      <w:r>
        <w:t xml:space="preserve"> This process assembles the final output: Modern Tamil text, character details, word groupings, traced image, and summary statistics. It generates the traced image </w:t>
      </w:r>
      <w:r>
        <w:lastRenderedPageBreak/>
        <w:t>(original photo with bounding boxes overlaid), serializes the results to JSON format, and sends the complete response back to the User.</w:t>
      </w:r>
    </w:p>
    <w:p w14:paraId="1FDFC555" w14:textId="77777777" w:rsidR="007B6088" w:rsidRDefault="007B6088" w:rsidP="00953E3D">
      <w:pPr>
        <w:jc w:val="both"/>
      </w:pPr>
      <w:r>
        <w:rPr>
          <w:b/>
        </w:rPr>
        <w:t>Data Stores:</w:t>
      </w:r>
    </w:p>
    <w:p w14:paraId="66A2173B" w14:textId="77777777" w:rsidR="007B6088" w:rsidRDefault="007B6088" w:rsidP="00953E3D">
      <w:pPr>
        <w:pStyle w:val="ListBullet"/>
        <w:jc w:val="both"/>
      </w:pPr>
      <w:r>
        <w:t>D1: Model Weights (</w:t>
      </w:r>
      <w:proofErr w:type="spellStart"/>
      <w:r>
        <w:t>best_model.pth</w:t>
      </w:r>
      <w:proofErr w:type="spellEnd"/>
      <w:r>
        <w:t>): Contains the trained CNN model parameters (weights and biases for all layers).</w:t>
      </w:r>
    </w:p>
    <w:p w14:paraId="73622BF7" w14:textId="77777777" w:rsidR="007B6088" w:rsidRDefault="007B6088" w:rsidP="00953E3D">
      <w:pPr>
        <w:pStyle w:val="ListBullet"/>
        <w:jc w:val="both"/>
      </w:pPr>
      <w:r>
        <w:t>D2: Label-to-Character Map (</w:t>
      </w:r>
      <w:proofErr w:type="spellStart"/>
      <w:r>
        <w:t>label_to_</w:t>
      </w:r>
      <w:proofErr w:type="gramStart"/>
      <w:r>
        <w:t>char.json</w:t>
      </w:r>
      <w:proofErr w:type="spellEnd"/>
      <w:proofErr w:type="gramEnd"/>
      <w:r>
        <w:t>): Maps 247 internal labels to Modern Tamil Unicode characters.</w:t>
      </w:r>
    </w:p>
    <w:p w14:paraId="183D9466" w14:textId="77777777" w:rsidR="007B6088" w:rsidRDefault="007B6088" w:rsidP="00953E3D">
      <w:pPr>
        <w:pStyle w:val="ListBullet"/>
        <w:jc w:val="both"/>
      </w:pPr>
      <w:r>
        <w:t>D3: MySQL Database (</w:t>
      </w:r>
      <w:proofErr w:type="spellStart"/>
      <w:r>
        <w:t>recognition_history</w:t>
      </w:r>
      <w:proofErr w:type="spellEnd"/>
      <w:r>
        <w:t>): Stores all recognition results for history tracking.</w:t>
      </w:r>
    </w:p>
    <w:p w14:paraId="0D72D5AA" w14:textId="75A815A6" w:rsidR="007B6088" w:rsidRDefault="00807E8A" w:rsidP="007B6088">
      <w:pPr>
        <w:jc w:val="center"/>
      </w:pPr>
      <w:r>
        <w:rPr>
          <w:noProof/>
          <w14:ligatures w14:val="standardContextual"/>
        </w:rPr>
        <w:drawing>
          <wp:inline distT="0" distB="0" distL="0" distR="0" wp14:anchorId="4C536B41" wp14:editId="2E5852CF">
            <wp:extent cx="5943600" cy="5476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943600" cy="5476875"/>
                    </a:xfrm>
                    <a:prstGeom prst="rect">
                      <a:avLst/>
                    </a:prstGeom>
                  </pic:spPr>
                </pic:pic>
              </a:graphicData>
            </a:graphic>
          </wp:inline>
        </w:drawing>
      </w:r>
    </w:p>
    <w:p w14:paraId="097B8E9D" w14:textId="77777777" w:rsidR="007B6088" w:rsidRDefault="007B6088" w:rsidP="007B6088">
      <w:pPr>
        <w:jc w:val="center"/>
      </w:pPr>
      <w:r>
        <w:rPr>
          <w:i/>
          <w:sz w:val="20"/>
        </w:rPr>
        <w:t>DFD Level 1</w:t>
      </w:r>
    </w:p>
    <w:p w14:paraId="641AC4D2" w14:textId="77777777" w:rsidR="007B6088" w:rsidRPr="006D3FDD" w:rsidRDefault="007B6088" w:rsidP="007B6088">
      <w:pPr>
        <w:pStyle w:val="Heading3"/>
        <w:rPr>
          <w:b/>
          <w:bCs/>
          <w:sz w:val="26"/>
          <w:szCs w:val="26"/>
        </w:rPr>
      </w:pPr>
      <w:r w:rsidRPr="006D3FDD">
        <w:rPr>
          <w:b/>
          <w:bCs/>
          <w:color w:val="000000"/>
          <w:sz w:val="26"/>
          <w:szCs w:val="26"/>
        </w:rPr>
        <w:lastRenderedPageBreak/>
        <w:t>2.2.3 OCR Pipeline Flowchart</w:t>
      </w:r>
    </w:p>
    <w:p w14:paraId="71FD976F" w14:textId="77777777" w:rsidR="007B6088" w:rsidRDefault="007B6088" w:rsidP="007B6088">
      <w:r>
        <w:t>The following flowchart shows the step-by-step processing of an inscription image through the OCR pipeline:</w:t>
      </w:r>
    </w:p>
    <w:p w14:paraId="28A773CA" w14:textId="77777777" w:rsidR="007B6088" w:rsidRDefault="007B6088" w:rsidP="007B6088">
      <w:pPr>
        <w:jc w:val="center"/>
      </w:pPr>
      <w:r>
        <w:rPr>
          <w:noProof/>
        </w:rPr>
        <w:drawing>
          <wp:inline distT="0" distB="0" distL="0" distR="0" wp14:anchorId="08AF3C21" wp14:editId="45A2652D">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pipeline_flow_1772426574838.png"/>
                    <pic:cNvPicPr/>
                  </pic:nvPicPr>
                  <pic:blipFill>
                    <a:blip r:embed="rId11"/>
                    <a:stretch>
                      <a:fillRect/>
                    </a:stretch>
                  </pic:blipFill>
                  <pic:spPr>
                    <a:xfrm>
                      <a:off x="0" y="0"/>
                      <a:ext cx="4572000" cy="4572000"/>
                    </a:xfrm>
                    <a:prstGeom prst="rect">
                      <a:avLst/>
                    </a:prstGeom>
                  </pic:spPr>
                </pic:pic>
              </a:graphicData>
            </a:graphic>
          </wp:inline>
        </w:drawing>
      </w:r>
    </w:p>
    <w:p w14:paraId="3B11C69A" w14:textId="77777777" w:rsidR="007B6088" w:rsidRDefault="007B6088" w:rsidP="007B6088">
      <w:pPr>
        <w:jc w:val="center"/>
      </w:pPr>
      <w:r>
        <w:rPr>
          <w:i/>
          <w:sz w:val="20"/>
        </w:rPr>
        <w:t>OCR Pipeline Flowchart</w:t>
      </w:r>
    </w:p>
    <w:p w14:paraId="33FCE0F5" w14:textId="77777777" w:rsidR="007B6088" w:rsidRPr="006D3FDD" w:rsidRDefault="007B6088" w:rsidP="007B6088">
      <w:pPr>
        <w:pStyle w:val="Heading2"/>
        <w:rPr>
          <w:b/>
          <w:bCs/>
          <w:sz w:val="28"/>
          <w:szCs w:val="28"/>
        </w:rPr>
      </w:pPr>
      <w:r w:rsidRPr="006D3FDD">
        <w:rPr>
          <w:rFonts w:ascii="Times New Roman" w:hAnsi="Times New Roman"/>
          <w:b/>
          <w:bCs/>
          <w:color w:val="000000"/>
          <w:sz w:val="28"/>
          <w:szCs w:val="28"/>
        </w:rPr>
        <w:t>2.3 Use Case Diagram</w:t>
      </w:r>
    </w:p>
    <w:p w14:paraId="3AF01164" w14:textId="032D4607" w:rsidR="006D3FDD" w:rsidRDefault="007B6088" w:rsidP="006D3FDD">
      <w:r>
        <w:t>A Use Case Diagram shows the interactions between actors (users) and the system. It identifies the different ways a user can interact with the system and the functions the system provides.</w:t>
      </w:r>
    </w:p>
    <w:p w14:paraId="1A19D37D" w14:textId="77777777" w:rsidR="00A97C96" w:rsidRDefault="00A97C96" w:rsidP="007B6088">
      <w:pPr>
        <w:pStyle w:val="Heading3"/>
        <w:rPr>
          <w:b/>
          <w:bCs/>
          <w:color w:val="000000"/>
          <w:sz w:val="26"/>
          <w:szCs w:val="26"/>
        </w:rPr>
      </w:pPr>
    </w:p>
    <w:p w14:paraId="76920D25" w14:textId="120D0F8A" w:rsidR="007B6088" w:rsidRPr="006D3FDD" w:rsidRDefault="007B6088" w:rsidP="007B6088">
      <w:pPr>
        <w:pStyle w:val="Heading3"/>
        <w:rPr>
          <w:b/>
          <w:bCs/>
          <w:sz w:val="26"/>
          <w:szCs w:val="26"/>
        </w:rPr>
      </w:pPr>
      <w:r w:rsidRPr="006D3FDD">
        <w:rPr>
          <w:b/>
          <w:bCs/>
          <w:color w:val="000000"/>
          <w:sz w:val="26"/>
          <w:szCs w:val="26"/>
        </w:rPr>
        <w:t>2.3.1 Actors</w:t>
      </w:r>
    </w:p>
    <w:p w14:paraId="5C0F2C84" w14:textId="77777777" w:rsidR="007B6088" w:rsidRDefault="007B6088" w:rsidP="006D3FDD">
      <w:pPr>
        <w:jc w:val="both"/>
      </w:pPr>
      <w:r>
        <w:t xml:space="preserve">The </w:t>
      </w:r>
      <w:proofErr w:type="spellStart"/>
      <w:r>
        <w:t>VatteluttuX</w:t>
      </w:r>
      <w:proofErr w:type="spellEnd"/>
      <w:r>
        <w:t xml:space="preserve"> system has one primary actor:</w:t>
      </w:r>
    </w:p>
    <w:p w14:paraId="4D2BA955" w14:textId="77777777" w:rsidR="007B6088" w:rsidRDefault="007B6088" w:rsidP="006D3FDD">
      <w:pPr>
        <w:jc w:val="both"/>
      </w:pPr>
      <w:r>
        <w:rPr>
          <w:b/>
        </w:rPr>
        <w:lastRenderedPageBreak/>
        <w:t>User / Researcher:</w:t>
      </w:r>
      <w:r>
        <w:t xml:space="preserve"> Any person who accesses the </w:t>
      </w:r>
      <w:proofErr w:type="spellStart"/>
      <w:r>
        <w:t>VatteluttuX</w:t>
      </w:r>
      <w:proofErr w:type="spellEnd"/>
      <w:r>
        <w:t xml:space="preserve"> web application through a browser. This includes researchers, historians, linguists, students, and the general public. The user does not need any specialized knowledge of the </w:t>
      </w:r>
      <w:proofErr w:type="spellStart"/>
      <w:r>
        <w:t>Vatteluttu</w:t>
      </w:r>
      <w:proofErr w:type="spellEnd"/>
      <w:r>
        <w:t xml:space="preserve"> script.</w:t>
      </w:r>
    </w:p>
    <w:p w14:paraId="1F0BF281" w14:textId="77777777" w:rsidR="007B6088" w:rsidRPr="006D3FDD" w:rsidRDefault="007B6088" w:rsidP="007B6088">
      <w:pPr>
        <w:pStyle w:val="Heading3"/>
        <w:rPr>
          <w:b/>
          <w:bCs/>
          <w:sz w:val="26"/>
          <w:szCs w:val="26"/>
        </w:rPr>
      </w:pPr>
      <w:r w:rsidRPr="006D3FDD">
        <w:rPr>
          <w:b/>
          <w:bCs/>
          <w:color w:val="000000"/>
          <w:sz w:val="26"/>
          <w:szCs w:val="26"/>
        </w:rPr>
        <w:t>2.3.2 Use Cases</w:t>
      </w:r>
    </w:p>
    <w:p w14:paraId="2863036D" w14:textId="77777777" w:rsidR="007B6088" w:rsidRDefault="007B6088" w:rsidP="007B6088">
      <w:r>
        <w:t>The following use cases describe the main interactions between the User and the system:</w:t>
      </w:r>
    </w:p>
    <w:tbl>
      <w:tblPr>
        <w:tblStyle w:val="TableGrid"/>
        <w:tblW w:w="0" w:type="auto"/>
        <w:tblLook w:val="04A0" w:firstRow="1" w:lastRow="0" w:firstColumn="1" w:lastColumn="0" w:noHBand="0" w:noVBand="1"/>
      </w:tblPr>
      <w:tblGrid>
        <w:gridCol w:w="1525"/>
        <w:gridCol w:w="3150"/>
        <w:gridCol w:w="4328"/>
      </w:tblGrid>
      <w:tr w:rsidR="007B6088" w:rsidRPr="006D3FDD" w14:paraId="6E3FD8B9" w14:textId="77777777" w:rsidTr="00AD74DA">
        <w:tc>
          <w:tcPr>
            <w:tcW w:w="1525" w:type="dxa"/>
            <w:vAlign w:val="center"/>
          </w:tcPr>
          <w:p w14:paraId="798727CA" w14:textId="77777777" w:rsidR="007B6088" w:rsidRPr="006D3FDD" w:rsidRDefault="007B6088" w:rsidP="00B11E53">
            <w:pPr>
              <w:jc w:val="center"/>
              <w:rPr>
                <w:sz w:val="24"/>
                <w:szCs w:val="24"/>
              </w:rPr>
            </w:pPr>
            <w:r w:rsidRPr="006D3FDD">
              <w:rPr>
                <w:b/>
                <w:sz w:val="24"/>
                <w:szCs w:val="24"/>
              </w:rPr>
              <w:t>Use Case ID</w:t>
            </w:r>
          </w:p>
        </w:tc>
        <w:tc>
          <w:tcPr>
            <w:tcW w:w="3150" w:type="dxa"/>
            <w:vAlign w:val="center"/>
          </w:tcPr>
          <w:p w14:paraId="510E5D41" w14:textId="77777777" w:rsidR="007B6088" w:rsidRPr="006D3FDD" w:rsidRDefault="007B6088" w:rsidP="00B11E53">
            <w:pPr>
              <w:jc w:val="center"/>
              <w:rPr>
                <w:sz w:val="24"/>
                <w:szCs w:val="24"/>
              </w:rPr>
            </w:pPr>
            <w:r w:rsidRPr="006D3FDD">
              <w:rPr>
                <w:b/>
                <w:sz w:val="24"/>
                <w:szCs w:val="24"/>
              </w:rPr>
              <w:t>Use Case Name</w:t>
            </w:r>
          </w:p>
        </w:tc>
        <w:tc>
          <w:tcPr>
            <w:tcW w:w="4328" w:type="dxa"/>
          </w:tcPr>
          <w:p w14:paraId="2F1C5D9B" w14:textId="77777777" w:rsidR="007B6088" w:rsidRPr="006D3FDD" w:rsidRDefault="007B6088" w:rsidP="006D3FDD">
            <w:pPr>
              <w:jc w:val="center"/>
              <w:rPr>
                <w:sz w:val="24"/>
                <w:szCs w:val="24"/>
              </w:rPr>
            </w:pPr>
            <w:r w:rsidRPr="006D3FDD">
              <w:rPr>
                <w:b/>
                <w:sz w:val="24"/>
                <w:szCs w:val="24"/>
              </w:rPr>
              <w:t>Description</w:t>
            </w:r>
          </w:p>
        </w:tc>
      </w:tr>
      <w:tr w:rsidR="007B6088" w:rsidRPr="006D3FDD" w14:paraId="0366EBD8" w14:textId="77777777" w:rsidTr="00AD74DA">
        <w:tc>
          <w:tcPr>
            <w:tcW w:w="1525" w:type="dxa"/>
            <w:vAlign w:val="center"/>
          </w:tcPr>
          <w:p w14:paraId="226A341C" w14:textId="77777777" w:rsidR="007B6088" w:rsidRPr="006D3FDD" w:rsidRDefault="007B6088" w:rsidP="00B11E53">
            <w:pPr>
              <w:jc w:val="center"/>
              <w:rPr>
                <w:sz w:val="24"/>
                <w:szCs w:val="24"/>
              </w:rPr>
            </w:pPr>
            <w:r w:rsidRPr="006D3FDD">
              <w:rPr>
                <w:sz w:val="24"/>
                <w:szCs w:val="24"/>
              </w:rPr>
              <w:t>UC-01</w:t>
            </w:r>
          </w:p>
        </w:tc>
        <w:tc>
          <w:tcPr>
            <w:tcW w:w="3150" w:type="dxa"/>
            <w:vAlign w:val="center"/>
          </w:tcPr>
          <w:p w14:paraId="5F5DD63C" w14:textId="77777777" w:rsidR="007B6088" w:rsidRPr="006D3FDD" w:rsidRDefault="007B6088" w:rsidP="00B11E53">
            <w:pPr>
              <w:jc w:val="center"/>
              <w:rPr>
                <w:sz w:val="24"/>
                <w:szCs w:val="24"/>
              </w:rPr>
            </w:pPr>
            <w:r w:rsidRPr="006D3FDD">
              <w:rPr>
                <w:sz w:val="24"/>
                <w:szCs w:val="24"/>
              </w:rPr>
              <w:t>Upload Inscription Image</w:t>
            </w:r>
          </w:p>
        </w:tc>
        <w:tc>
          <w:tcPr>
            <w:tcW w:w="4328" w:type="dxa"/>
          </w:tcPr>
          <w:p w14:paraId="2DF0A140" w14:textId="77777777" w:rsidR="007B6088" w:rsidRPr="006D3FDD" w:rsidRDefault="007B6088" w:rsidP="008E2A87">
            <w:pPr>
              <w:rPr>
                <w:sz w:val="24"/>
                <w:szCs w:val="24"/>
              </w:rPr>
            </w:pPr>
            <w:r w:rsidRPr="006D3FDD">
              <w:rPr>
                <w:sz w:val="24"/>
                <w:szCs w:val="24"/>
              </w:rPr>
              <w:t xml:space="preserve">The user uploads a photograph of a </w:t>
            </w:r>
            <w:proofErr w:type="spellStart"/>
            <w:r w:rsidRPr="006D3FDD">
              <w:rPr>
                <w:sz w:val="24"/>
                <w:szCs w:val="24"/>
              </w:rPr>
              <w:t>Vatteluttu</w:t>
            </w:r>
            <w:proofErr w:type="spellEnd"/>
            <w:r w:rsidRPr="006D3FDD">
              <w:rPr>
                <w:sz w:val="24"/>
                <w:szCs w:val="24"/>
              </w:rPr>
              <w:t xml:space="preserve"> inscription through drag-and-drop or file browse.</w:t>
            </w:r>
          </w:p>
        </w:tc>
      </w:tr>
      <w:tr w:rsidR="007B6088" w:rsidRPr="006D3FDD" w14:paraId="00AEB369" w14:textId="77777777" w:rsidTr="00AD74DA">
        <w:tc>
          <w:tcPr>
            <w:tcW w:w="1525" w:type="dxa"/>
            <w:vAlign w:val="center"/>
          </w:tcPr>
          <w:p w14:paraId="1E727DE9" w14:textId="77777777" w:rsidR="007B6088" w:rsidRPr="006D3FDD" w:rsidRDefault="007B6088" w:rsidP="00B11E53">
            <w:pPr>
              <w:jc w:val="center"/>
              <w:rPr>
                <w:sz w:val="24"/>
                <w:szCs w:val="24"/>
              </w:rPr>
            </w:pPr>
            <w:r w:rsidRPr="006D3FDD">
              <w:rPr>
                <w:sz w:val="24"/>
                <w:szCs w:val="24"/>
              </w:rPr>
              <w:t>UC-02</w:t>
            </w:r>
          </w:p>
        </w:tc>
        <w:tc>
          <w:tcPr>
            <w:tcW w:w="3150" w:type="dxa"/>
            <w:vAlign w:val="center"/>
          </w:tcPr>
          <w:p w14:paraId="29550F37" w14:textId="77777777" w:rsidR="007B6088" w:rsidRPr="006D3FDD" w:rsidRDefault="007B6088" w:rsidP="00B11E53">
            <w:pPr>
              <w:jc w:val="center"/>
              <w:rPr>
                <w:sz w:val="24"/>
                <w:szCs w:val="24"/>
              </w:rPr>
            </w:pPr>
            <w:r w:rsidRPr="006D3FDD">
              <w:rPr>
                <w:sz w:val="24"/>
                <w:szCs w:val="24"/>
              </w:rPr>
              <w:t>Preview Image</w:t>
            </w:r>
          </w:p>
        </w:tc>
        <w:tc>
          <w:tcPr>
            <w:tcW w:w="4328" w:type="dxa"/>
          </w:tcPr>
          <w:p w14:paraId="3F3573F7" w14:textId="77777777" w:rsidR="007B6088" w:rsidRPr="006D3FDD" w:rsidRDefault="007B6088" w:rsidP="008E2A87">
            <w:pPr>
              <w:rPr>
                <w:sz w:val="24"/>
                <w:szCs w:val="24"/>
              </w:rPr>
            </w:pPr>
            <w:r w:rsidRPr="006D3FDD">
              <w:rPr>
                <w:sz w:val="24"/>
                <w:szCs w:val="24"/>
              </w:rPr>
              <w:t>The system shows a preview of the uploaded image before processing.</w:t>
            </w:r>
          </w:p>
        </w:tc>
      </w:tr>
      <w:tr w:rsidR="007B6088" w:rsidRPr="006D3FDD" w14:paraId="207DC72B" w14:textId="77777777" w:rsidTr="00AD74DA">
        <w:tc>
          <w:tcPr>
            <w:tcW w:w="1525" w:type="dxa"/>
            <w:vAlign w:val="center"/>
          </w:tcPr>
          <w:p w14:paraId="49256D1B" w14:textId="77777777" w:rsidR="007B6088" w:rsidRPr="006D3FDD" w:rsidRDefault="007B6088" w:rsidP="00B11E53">
            <w:pPr>
              <w:jc w:val="center"/>
              <w:rPr>
                <w:sz w:val="24"/>
                <w:szCs w:val="24"/>
              </w:rPr>
            </w:pPr>
            <w:r w:rsidRPr="006D3FDD">
              <w:rPr>
                <w:sz w:val="24"/>
                <w:szCs w:val="24"/>
              </w:rPr>
              <w:t>UC-03</w:t>
            </w:r>
          </w:p>
        </w:tc>
        <w:tc>
          <w:tcPr>
            <w:tcW w:w="3150" w:type="dxa"/>
            <w:vAlign w:val="center"/>
          </w:tcPr>
          <w:p w14:paraId="3BD773DC" w14:textId="77777777" w:rsidR="007B6088" w:rsidRPr="006D3FDD" w:rsidRDefault="007B6088" w:rsidP="00B11E53">
            <w:pPr>
              <w:jc w:val="center"/>
              <w:rPr>
                <w:sz w:val="24"/>
                <w:szCs w:val="24"/>
              </w:rPr>
            </w:pPr>
            <w:r w:rsidRPr="006D3FDD">
              <w:rPr>
                <w:sz w:val="24"/>
                <w:szCs w:val="24"/>
              </w:rPr>
              <w:t>Recognize Inscription</w:t>
            </w:r>
          </w:p>
        </w:tc>
        <w:tc>
          <w:tcPr>
            <w:tcW w:w="4328" w:type="dxa"/>
          </w:tcPr>
          <w:p w14:paraId="53849610" w14:textId="77777777" w:rsidR="007B6088" w:rsidRPr="006D3FDD" w:rsidRDefault="007B6088" w:rsidP="008E2A87">
            <w:pPr>
              <w:rPr>
                <w:sz w:val="24"/>
                <w:szCs w:val="24"/>
              </w:rPr>
            </w:pPr>
            <w:r w:rsidRPr="006D3FDD">
              <w:rPr>
                <w:sz w:val="24"/>
                <w:szCs w:val="24"/>
              </w:rPr>
              <w:t>The user triggers OCR recognition. The system processes the image through the pipeline and returns results.</w:t>
            </w:r>
          </w:p>
        </w:tc>
      </w:tr>
      <w:tr w:rsidR="007B6088" w:rsidRPr="006D3FDD" w14:paraId="38752CE7" w14:textId="77777777" w:rsidTr="00AD74DA">
        <w:tc>
          <w:tcPr>
            <w:tcW w:w="1525" w:type="dxa"/>
            <w:vAlign w:val="center"/>
          </w:tcPr>
          <w:p w14:paraId="144E90EB" w14:textId="77777777" w:rsidR="007B6088" w:rsidRPr="006D3FDD" w:rsidRDefault="007B6088" w:rsidP="00B11E53">
            <w:pPr>
              <w:jc w:val="center"/>
              <w:rPr>
                <w:sz w:val="24"/>
                <w:szCs w:val="24"/>
              </w:rPr>
            </w:pPr>
            <w:r w:rsidRPr="006D3FDD">
              <w:rPr>
                <w:sz w:val="24"/>
                <w:szCs w:val="24"/>
              </w:rPr>
              <w:t>UC-04</w:t>
            </w:r>
          </w:p>
        </w:tc>
        <w:tc>
          <w:tcPr>
            <w:tcW w:w="3150" w:type="dxa"/>
            <w:vAlign w:val="center"/>
          </w:tcPr>
          <w:p w14:paraId="251A481C" w14:textId="77777777" w:rsidR="007B6088" w:rsidRPr="006D3FDD" w:rsidRDefault="007B6088" w:rsidP="00B11E53">
            <w:pPr>
              <w:jc w:val="center"/>
              <w:rPr>
                <w:sz w:val="24"/>
                <w:szCs w:val="24"/>
              </w:rPr>
            </w:pPr>
            <w:r w:rsidRPr="006D3FDD">
              <w:rPr>
                <w:sz w:val="24"/>
                <w:szCs w:val="24"/>
              </w:rPr>
              <w:t>View Recognition Results</w:t>
            </w:r>
          </w:p>
        </w:tc>
        <w:tc>
          <w:tcPr>
            <w:tcW w:w="4328" w:type="dxa"/>
          </w:tcPr>
          <w:p w14:paraId="7C4D319C" w14:textId="77777777" w:rsidR="007B6088" w:rsidRPr="006D3FDD" w:rsidRDefault="007B6088" w:rsidP="008E2A87">
            <w:pPr>
              <w:rPr>
                <w:sz w:val="24"/>
                <w:szCs w:val="24"/>
              </w:rPr>
            </w:pPr>
            <w:r w:rsidRPr="006D3FDD">
              <w:rPr>
                <w:sz w:val="24"/>
                <w:szCs w:val="24"/>
              </w:rPr>
              <w:t>The user views the Modern Tamil text, traced image, character table, and confidence scores.</w:t>
            </w:r>
          </w:p>
        </w:tc>
      </w:tr>
      <w:tr w:rsidR="007B6088" w:rsidRPr="006D3FDD" w14:paraId="39E1AA2F" w14:textId="77777777" w:rsidTr="00AD74DA">
        <w:tc>
          <w:tcPr>
            <w:tcW w:w="1525" w:type="dxa"/>
            <w:vAlign w:val="center"/>
          </w:tcPr>
          <w:p w14:paraId="02485DE2" w14:textId="77777777" w:rsidR="007B6088" w:rsidRPr="006D3FDD" w:rsidRDefault="007B6088" w:rsidP="00B11E53">
            <w:pPr>
              <w:jc w:val="center"/>
              <w:rPr>
                <w:sz w:val="24"/>
                <w:szCs w:val="24"/>
              </w:rPr>
            </w:pPr>
            <w:r w:rsidRPr="006D3FDD">
              <w:rPr>
                <w:sz w:val="24"/>
                <w:szCs w:val="24"/>
              </w:rPr>
              <w:t>UC-05</w:t>
            </w:r>
          </w:p>
        </w:tc>
        <w:tc>
          <w:tcPr>
            <w:tcW w:w="3150" w:type="dxa"/>
            <w:vAlign w:val="center"/>
          </w:tcPr>
          <w:p w14:paraId="2D4650EA" w14:textId="77777777" w:rsidR="007B6088" w:rsidRPr="006D3FDD" w:rsidRDefault="007B6088" w:rsidP="00B11E53">
            <w:pPr>
              <w:jc w:val="center"/>
              <w:rPr>
                <w:sz w:val="24"/>
                <w:szCs w:val="24"/>
              </w:rPr>
            </w:pPr>
            <w:r w:rsidRPr="006D3FDD">
              <w:rPr>
                <w:sz w:val="24"/>
                <w:szCs w:val="24"/>
              </w:rPr>
              <w:t>Copy Text to Clipboard</w:t>
            </w:r>
          </w:p>
        </w:tc>
        <w:tc>
          <w:tcPr>
            <w:tcW w:w="4328" w:type="dxa"/>
          </w:tcPr>
          <w:p w14:paraId="7D9AE21F" w14:textId="77777777" w:rsidR="007B6088" w:rsidRPr="006D3FDD" w:rsidRDefault="007B6088" w:rsidP="008E2A87">
            <w:pPr>
              <w:rPr>
                <w:sz w:val="24"/>
                <w:szCs w:val="24"/>
              </w:rPr>
            </w:pPr>
            <w:r w:rsidRPr="006D3FDD">
              <w:rPr>
                <w:sz w:val="24"/>
                <w:szCs w:val="24"/>
              </w:rPr>
              <w:t>The user copies the recognized Tamil text to the system clipboard.</w:t>
            </w:r>
          </w:p>
        </w:tc>
      </w:tr>
      <w:tr w:rsidR="007B6088" w:rsidRPr="006D3FDD" w14:paraId="30E7E342" w14:textId="77777777" w:rsidTr="00AD74DA">
        <w:tc>
          <w:tcPr>
            <w:tcW w:w="1525" w:type="dxa"/>
            <w:vAlign w:val="center"/>
          </w:tcPr>
          <w:p w14:paraId="214AAEB5" w14:textId="77777777" w:rsidR="007B6088" w:rsidRPr="006D3FDD" w:rsidRDefault="007B6088" w:rsidP="00B11E53">
            <w:pPr>
              <w:jc w:val="center"/>
              <w:rPr>
                <w:sz w:val="24"/>
                <w:szCs w:val="24"/>
              </w:rPr>
            </w:pPr>
            <w:r w:rsidRPr="006D3FDD">
              <w:rPr>
                <w:sz w:val="24"/>
                <w:szCs w:val="24"/>
              </w:rPr>
              <w:t>UC-06</w:t>
            </w:r>
          </w:p>
        </w:tc>
        <w:tc>
          <w:tcPr>
            <w:tcW w:w="3150" w:type="dxa"/>
            <w:vAlign w:val="center"/>
          </w:tcPr>
          <w:p w14:paraId="491D233B" w14:textId="77777777" w:rsidR="007B6088" w:rsidRPr="006D3FDD" w:rsidRDefault="007B6088" w:rsidP="00B11E53">
            <w:pPr>
              <w:jc w:val="center"/>
              <w:rPr>
                <w:sz w:val="24"/>
                <w:szCs w:val="24"/>
              </w:rPr>
            </w:pPr>
            <w:r w:rsidRPr="006D3FDD">
              <w:rPr>
                <w:sz w:val="24"/>
                <w:szCs w:val="24"/>
              </w:rPr>
              <w:t>Export as Text File</w:t>
            </w:r>
          </w:p>
        </w:tc>
        <w:tc>
          <w:tcPr>
            <w:tcW w:w="4328" w:type="dxa"/>
          </w:tcPr>
          <w:p w14:paraId="7DDD613A" w14:textId="77777777" w:rsidR="007B6088" w:rsidRPr="006D3FDD" w:rsidRDefault="007B6088" w:rsidP="008E2A87">
            <w:pPr>
              <w:rPr>
                <w:sz w:val="24"/>
                <w:szCs w:val="24"/>
              </w:rPr>
            </w:pPr>
            <w:r w:rsidRPr="006D3FDD">
              <w:rPr>
                <w:sz w:val="24"/>
                <w:szCs w:val="24"/>
              </w:rPr>
              <w:t>The user downloads the recognized text as a .txt file.</w:t>
            </w:r>
          </w:p>
        </w:tc>
      </w:tr>
      <w:tr w:rsidR="007B6088" w:rsidRPr="006D3FDD" w14:paraId="0BF0549B" w14:textId="77777777" w:rsidTr="00AD74DA">
        <w:tc>
          <w:tcPr>
            <w:tcW w:w="1525" w:type="dxa"/>
            <w:vAlign w:val="center"/>
          </w:tcPr>
          <w:p w14:paraId="4B06381D" w14:textId="77777777" w:rsidR="007B6088" w:rsidRPr="006D3FDD" w:rsidRDefault="007B6088" w:rsidP="00B11E53">
            <w:pPr>
              <w:jc w:val="center"/>
              <w:rPr>
                <w:sz w:val="24"/>
                <w:szCs w:val="24"/>
              </w:rPr>
            </w:pPr>
            <w:r w:rsidRPr="006D3FDD">
              <w:rPr>
                <w:sz w:val="24"/>
                <w:szCs w:val="24"/>
              </w:rPr>
              <w:t>UC-07</w:t>
            </w:r>
          </w:p>
        </w:tc>
        <w:tc>
          <w:tcPr>
            <w:tcW w:w="3150" w:type="dxa"/>
            <w:vAlign w:val="center"/>
          </w:tcPr>
          <w:p w14:paraId="48A381E8" w14:textId="77777777" w:rsidR="007B6088" w:rsidRPr="006D3FDD" w:rsidRDefault="007B6088" w:rsidP="00B11E53">
            <w:pPr>
              <w:jc w:val="center"/>
              <w:rPr>
                <w:sz w:val="24"/>
                <w:szCs w:val="24"/>
              </w:rPr>
            </w:pPr>
            <w:r w:rsidRPr="006D3FDD">
              <w:rPr>
                <w:sz w:val="24"/>
                <w:szCs w:val="24"/>
              </w:rPr>
              <w:t>Export as JSON</w:t>
            </w:r>
          </w:p>
        </w:tc>
        <w:tc>
          <w:tcPr>
            <w:tcW w:w="4328" w:type="dxa"/>
          </w:tcPr>
          <w:p w14:paraId="43BB8529" w14:textId="77777777" w:rsidR="007B6088" w:rsidRPr="006D3FDD" w:rsidRDefault="007B6088" w:rsidP="008E2A87">
            <w:pPr>
              <w:rPr>
                <w:sz w:val="24"/>
                <w:szCs w:val="24"/>
              </w:rPr>
            </w:pPr>
            <w:r w:rsidRPr="006D3FDD">
              <w:rPr>
                <w:sz w:val="24"/>
                <w:szCs w:val="24"/>
              </w:rPr>
              <w:t>The user downloads the complete recognition result (including character details and bounding boxes) as a .</w:t>
            </w:r>
            <w:proofErr w:type="spellStart"/>
            <w:r w:rsidRPr="006D3FDD">
              <w:rPr>
                <w:sz w:val="24"/>
                <w:szCs w:val="24"/>
              </w:rPr>
              <w:t>json</w:t>
            </w:r>
            <w:proofErr w:type="spellEnd"/>
            <w:r w:rsidRPr="006D3FDD">
              <w:rPr>
                <w:sz w:val="24"/>
                <w:szCs w:val="24"/>
              </w:rPr>
              <w:t xml:space="preserve"> file.</w:t>
            </w:r>
          </w:p>
        </w:tc>
      </w:tr>
      <w:tr w:rsidR="007B6088" w:rsidRPr="006D3FDD" w14:paraId="33F0BA2B" w14:textId="77777777" w:rsidTr="00AD74DA">
        <w:tc>
          <w:tcPr>
            <w:tcW w:w="1525" w:type="dxa"/>
            <w:vAlign w:val="center"/>
          </w:tcPr>
          <w:p w14:paraId="1DEA8891" w14:textId="77777777" w:rsidR="007B6088" w:rsidRPr="006D3FDD" w:rsidRDefault="007B6088" w:rsidP="00B11E53">
            <w:pPr>
              <w:jc w:val="center"/>
              <w:rPr>
                <w:sz w:val="24"/>
                <w:szCs w:val="24"/>
              </w:rPr>
            </w:pPr>
            <w:r w:rsidRPr="006D3FDD">
              <w:rPr>
                <w:sz w:val="24"/>
                <w:szCs w:val="24"/>
              </w:rPr>
              <w:t>UC-08</w:t>
            </w:r>
          </w:p>
        </w:tc>
        <w:tc>
          <w:tcPr>
            <w:tcW w:w="3150" w:type="dxa"/>
            <w:vAlign w:val="center"/>
          </w:tcPr>
          <w:p w14:paraId="4985D660" w14:textId="77777777" w:rsidR="007B6088" w:rsidRPr="006D3FDD" w:rsidRDefault="007B6088" w:rsidP="00B11E53">
            <w:pPr>
              <w:jc w:val="center"/>
              <w:rPr>
                <w:sz w:val="24"/>
                <w:szCs w:val="24"/>
              </w:rPr>
            </w:pPr>
            <w:r w:rsidRPr="006D3FDD">
              <w:rPr>
                <w:sz w:val="24"/>
                <w:szCs w:val="24"/>
              </w:rPr>
              <w:t>View Recognition History</w:t>
            </w:r>
          </w:p>
        </w:tc>
        <w:tc>
          <w:tcPr>
            <w:tcW w:w="4328" w:type="dxa"/>
          </w:tcPr>
          <w:p w14:paraId="2E7E0774" w14:textId="77777777" w:rsidR="007B6088" w:rsidRPr="006D3FDD" w:rsidRDefault="007B6088" w:rsidP="008E2A87">
            <w:pPr>
              <w:rPr>
                <w:sz w:val="24"/>
                <w:szCs w:val="24"/>
              </w:rPr>
            </w:pPr>
            <w:r w:rsidRPr="006D3FDD">
              <w:rPr>
                <w:sz w:val="24"/>
                <w:szCs w:val="24"/>
              </w:rPr>
              <w:t>The user browses a list of all past recognition records stored in the database.</w:t>
            </w:r>
          </w:p>
        </w:tc>
      </w:tr>
      <w:tr w:rsidR="007B6088" w:rsidRPr="006D3FDD" w14:paraId="5F65E284" w14:textId="77777777" w:rsidTr="00AD74DA">
        <w:tc>
          <w:tcPr>
            <w:tcW w:w="1525" w:type="dxa"/>
            <w:vAlign w:val="center"/>
          </w:tcPr>
          <w:p w14:paraId="3522D2F9" w14:textId="77777777" w:rsidR="007B6088" w:rsidRPr="006D3FDD" w:rsidRDefault="007B6088" w:rsidP="00B11E53">
            <w:pPr>
              <w:jc w:val="center"/>
              <w:rPr>
                <w:sz w:val="24"/>
                <w:szCs w:val="24"/>
              </w:rPr>
            </w:pPr>
            <w:r w:rsidRPr="006D3FDD">
              <w:rPr>
                <w:sz w:val="24"/>
                <w:szCs w:val="24"/>
              </w:rPr>
              <w:lastRenderedPageBreak/>
              <w:t>UC-09</w:t>
            </w:r>
          </w:p>
        </w:tc>
        <w:tc>
          <w:tcPr>
            <w:tcW w:w="3150" w:type="dxa"/>
            <w:vAlign w:val="center"/>
          </w:tcPr>
          <w:p w14:paraId="14045BA6" w14:textId="77777777" w:rsidR="007B6088" w:rsidRPr="006D3FDD" w:rsidRDefault="007B6088" w:rsidP="00B11E53">
            <w:pPr>
              <w:jc w:val="center"/>
              <w:rPr>
                <w:sz w:val="24"/>
                <w:szCs w:val="24"/>
              </w:rPr>
            </w:pPr>
            <w:r w:rsidRPr="006D3FDD">
              <w:rPr>
                <w:sz w:val="24"/>
                <w:szCs w:val="24"/>
              </w:rPr>
              <w:t>View History Record Detail</w:t>
            </w:r>
          </w:p>
        </w:tc>
        <w:tc>
          <w:tcPr>
            <w:tcW w:w="4328" w:type="dxa"/>
          </w:tcPr>
          <w:p w14:paraId="063CA3D5" w14:textId="77777777" w:rsidR="007B6088" w:rsidRPr="006D3FDD" w:rsidRDefault="007B6088" w:rsidP="008E2A87">
            <w:pPr>
              <w:rPr>
                <w:sz w:val="24"/>
                <w:szCs w:val="24"/>
              </w:rPr>
            </w:pPr>
            <w:r w:rsidRPr="006D3FDD">
              <w:rPr>
                <w:sz w:val="24"/>
                <w:szCs w:val="24"/>
              </w:rPr>
              <w:t>The user views the full details of a specific past recognition record.</w:t>
            </w:r>
          </w:p>
        </w:tc>
      </w:tr>
      <w:tr w:rsidR="007B6088" w:rsidRPr="006D3FDD" w14:paraId="0C9130DB" w14:textId="77777777" w:rsidTr="00AD74DA">
        <w:tc>
          <w:tcPr>
            <w:tcW w:w="1525" w:type="dxa"/>
            <w:vAlign w:val="center"/>
          </w:tcPr>
          <w:p w14:paraId="62AFCE5F" w14:textId="77777777" w:rsidR="007B6088" w:rsidRPr="006D3FDD" w:rsidRDefault="007B6088" w:rsidP="00B11E53">
            <w:pPr>
              <w:jc w:val="center"/>
              <w:rPr>
                <w:sz w:val="24"/>
                <w:szCs w:val="24"/>
              </w:rPr>
            </w:pPr>
            <w:r w:rsidRPr="006D3FDD">
              <w:rPr>
                <w:sz w:val="24"/>
                <w:szCs w:val="24"/>
              </w:rPr>
              <w:t>UC-10</w:t>
            </w:r>
          </w:p>
        </w:tc>
        <w:tc>
          <w:tcPr>
            <w:tcW w:w="3150" w:type="dxa"/>
            <w:vAlign w:val="center"/>
          </w:tcPr>
          <w:p w14:paraId="0D8D0C59" w14:textId="77777777" w:rsidR="007B6088" w:rsidRPr="006D3FDD" w:rsidRDefault="007B6088" w:rsidP="00B11E53">
            <w:pPr>
              <w:jc w:val="center"/>
              <w:rPr>
                <w:sz w:val="24"/>
                <w:szCs w:val="24"/>
              </w:rPr>
            </w:pPr>
            <w:r w:rsidRPr="006D3FDD">
              <w:rPr>
                <w:sz w:val="24"/>
                <w:szCs w:val="24"/>
              </w:rPr>
              <w:t>Delete History Record</w:t>
            </w:r>
          </w:p>
        </w:tc>
        <w:tc>
          <w:tcPr>
            <w:tcW w:w="4328" w:type="dxa"/>
          </w:tcPr>
          <w:p w14:paraId="771F7324" w14:textId="77777777" w:rsidR="007B6088" w:rsidRPr="006D3FDD" w:rsidRDefault="007B6088" w:rsidP="008E2A87">
            <w:pPr>
              <w:rPr>
                <w:sz w:val="24"/>
                <w:szCs w:val="24"/>
              </w:rPr>
            </w:pPr>
            <w:r w:rsidRPr="006D3FDD">
              <w:rPr>
                <w:sz w:val="24"/>
                <w:szCs w:val="24"/>
              </w:rPr>
              <w:t>The user deletes a specific recognition record from the history.</w:t>
            </w:r>
          </w:p>
        </w:tc>
      </w:tr>
      <w:tr w:rsidR="007B6088" w:rsidRPr="006D3FDD" w14:paraId="4CFDBEFD" w14:textId="77777777" w:rsidTr="00AD74DA">
        <w:tc>
          <w:tcPr>
            <w:tcW w:w="1525" w:type="dxa"/>
            <w:vAlign w:val="center"/>
          </w:tcPr>
          <w:p w14:paraId="390BEFF1" w14:textId="77777777" w:rsidR="007B6088" w:rsidRPr="006D3FDD" w:rsidRDefault="007B6088" w:rsidP="00B11E53">
            <w:pPr>
              <w:jc w:val="center"/>
              <w:rPr>
                <w:sz w:val="24"/>
                <w:szCs w:val="24"/>
              </w:rPr>
            </w:pPr>
            <w:r w:rsidRPr="006D3FDD">
              <w:rPr>
                <w:sz w:val="24"/>
                <w:szCs w:val="24"/>
              </w:rPr>
              <w:t>UC-11</w:t>
            </w:r>
          </w:p>
        </w:tc>
        <w:tc>
          <w:tcPr>
            <w:tcW w:w="3150" w:type="dxa"/>
            <w:vAlign w:val="center"/>
          </w:tcPr>
          <w:p w14:paraId="1A00B4BD" w14:textId="77777777" w:rsidR="007B6088" w:rsidRPr="006D3FDD" w:rsidRDefault="007B6088" w:rsidP="00B11E53">
            <w:pPr>
              <w:jc w:val="center"/>
              <w:rPr>
                <w:sz w:val="24"/>
                <w:szCs w:val="24"/>
              </w:rPr>
            </w:pPr>
            <w:r w:rsidRPr="006D3FDD">
              <w:rPr>
                <w:sz w:val="24"/>
                <w:szCs w:val="24"/>
              </w:rPr>
              <w:t>Browse Character Map</w:t>
            </w:r>
          </w:p>
        </w:tc>
        <w:tc>
          <w:tcPr>
            <w:tcW w:w="4328" w:type="dxa"/>
          </w:tcPr>
          <w:p w14:paraId="28227560" w14:textId="77777777" w:rsidR="007B6088" w:rsidRPr="006D3FDD" w:rsidRDefault="007B6088" w:rsidP="008E2A87">
            <w:pPr>
              <w:rPr>
                <w:sz w:val="24"/>
                <w:szCs w:val="24"/>
              </w:rPr>
            </w:pPr>
            <w:r w:rsidRPr="006D3FDD">
              <w:rPr>
                <w:sz w:val="24"/>
                <w:szCs w:val="24"/>
              </w:rPr>
              <w:t xml:space="preserve">The user browses all 247 </w:t>
            </w:r>
            <w:proofErr w:type="spellStart"/>
            <w:r w:rsidRPr="006D3FDD">
              <w:rPr>
                <w:sz w:val="24"/>
                <w:szCs w:val="24"/>
              </w:rPr>
              <w:t>Vatteluttu</w:t>
            </w:r>
            <w:proofErr w:type="spellEnd"/>
            <w:r w:rsidRPr="006D3FDD">
              <w:rPr>
                <w:sz w:val="24"/>
                <w:szCs w:val="24"/>
              </w:rPr>
              <w:t>-to-Tamil character mappings organized by category.</w:t>
            </w:r>
          </w:p>
        </w:tc>
      </w:tr>
      <w:tr w:rsidR="007B6088" w:rsidRPr="006D3FDD" w14:paraId="3DDF1F60" w14:textId="77777777" w:rsidTr="00AD74DA">
        <w:tc>
          <w:tcPr>
            <w:tcW w:w="1525" w:type="dxa"/>
            <w:vAlign w:val="center"/>
          </w:tcPr>
          <w:p w14:paraId="3D94C4F4" w14:textId="77777777" w:rsidR="007B6088" w:rsidRPr="006D3FDD" w:rsidRDefault="007B6088" w:rsidP="00B11E53">
            <w:pPr>
              <w:jc w:val="center"/>
              <w:rPr>
                <w:sz w:val="24"/>
                <w:szCs w:val="24"/>
              </w:rPr>
            </w:pPr>
            <w:r w:rsidRPr="006D3FDD">
              <w:rPr>
                <w:sz w:val="24"/>
                <w:szCs w:val="24"/>
              </w:rPr>
              <w:t>UC-12</w:t>
            </w:r>
          </w:p>
        </w:tc>
        <w:tc>
          <w:tcPr>
            <w:tcW w:w="3150" w:type="dxa"/>
            <w:vAlign w:val="center"/>
          </w:tcPr>
          <w:p w14:paraId="0F54A4B4" w14:textId="77777777" w:rsidR="007B6088" w:rsidRPr="006D3FDD" w:rsidRDefault="007B6088" w:rsidP="00B11E53">
            <w:pPr>
              <w:jc w:val="center"/>
              <w:rPr>
                <w:sz w:val="24"/>
                <w:szCs w:val="24"/>
              </w:rPr>
            </w:pPr>
            <w:r w:rsidRPr="006D3FDD">
              <w:rPr>
                <w:sz w:val="24"/>
                <w:szCs w:val="24"/>
              </w:rPr>
              <w:t>Filter Characters by Category</w:t>
            </w:r>
          </w:p>
        </w:tc>
        <w:tc>
          <w:tcPr>
            <w:tcW w:w="4328" w:type="dxa"/>
          </w:tcPr>
          <w:p w14:paraId="3D3F3B9F" w14:textId="77777777" w:rsidR="007B6088" w:rsidRPr="006D3FDD" w:rsidRDefault="007B6088" w:rsidP="008E2A87">
            <w:pPr>
              <w:rPr>
                <w:sz w:val="24"/>
                <w:szCs w:val="24"/>
              </w:rPr>
            </w:pPr>
            <w:r w:rsidRPr="006D3FDD">
              <w:rPr>
                <w:sz w:val="24"/>
                <w:szCs w:val="24"/>
              </w:rPr>
              <w:t>The user filters the character map to show only a specific category (vowels, consonants, etc.).</w:t>
            </w:r>
          </w:p>
        </w:tc>
      </w:tr>
    </w:tbl>
    <w:p w14:paraId="46CAA3EF" w14:textId="77777777" w:rsidR="006D3FDD" w:rsidRDefault="006D3FDD" w:rsidP="007B6088"/>
    <w:p w14:paraId="6B3301BD" w14:textId="77777777" w:rsidR="007B6088" w:rsidRPr="006D3FDD" w:rsidRDefault="007B6088" w:rsidP="007B6088">
      <w:pPr>
        <w:pStyle w:val="Heading3"/>
        <w:rPr>
          <w:b/>
          <w:bCs/>
          <w:sz w:val="26"/>
          <w:szCs w:val="26"/>
        </w:rPr>
      </w:pPr>
      <w:r w:rsidRPr="006D3FDD">
        <w:rPr>
          <w:b/>
          <w:bCs/>
          <w:color w:val="000000"/>
          <w:sz w:val="26"/>
          <w:szCs w:val="26"/>
        </w:rPr>
        <w:t>2.3.3 Use Case Descriptions</w:t>
      </w:r>
    </w:p>
    <w:p w14:paraId="1ED6B21D" w14:textId="77777777" w:rsidR="007B6088" w:rsidRDefault="007B6088" w:rsidP="00B11E53">
      <w:r w:rsidRPr="00B11E53">
        <w:rPr>
          <w:b/>
        </w:rPr>
        <w:t>UC-01: Upload Inscription Image</w:t>
      </w:r>
    </w:p>
    <w:p w14:paraId="2D7BBF27" w14:textId="77777777" w:rsidR="007B6088" w:rsidRDefault="007B6088" w:rsidP="00B11E53">
      <w:pPr>
        <w:pStyle w:val="ListBullet"/>
        <w:numPr>
          <w:ilvl w:val="0"/>
          <w:numId w:val="10"/>
        </w:numPr>
      </w:pPr>
      <w:r>
        <w:t>Actor: User</w:t>
      </w:r>
    </w:p>
    <w:p w14:paraId="7F6112FB" w14:textId="77777777" w:rsidR="007B6088" w:rsidRDefault="007B6088" w:rsidP="00B11E53">
      <w:pPr>
        <w:pStyle w:val="ListBullet"/>
        <w:numPr>
          <w:ilvl w:val="0"/>
          <w:numId w:val="10"/>
        </w:numPr>
      </w:pPr>
      <w:r>
        <w:t xml:space="preserve">Precondition: The user has a photograph of a </w:t>
      </w:r>
      <w:proofErr w:type="spellStart"/>
      <w:r>
        <w:t>Vatteluttu</w:t>
      </w:r>
      <w:proofErr w:type="spellEnd"/>
      <w:r>
        <w:t xml:space="preserve"> inscription saved on their device.</w:t>
      </w:r>
    </w:p>
    <w:p w14:paraId="4A2222E4" w14:textId="77777777" w:rsidR="007B6088" w:rsidRDefault="007B6088" w:rsidP="00B11E53">
      <w:pPr>
        <w:pStyle w:val="ListBullet"/>
        <w:numPr>
          <w:ilvl w:val="0"/>
          <w:numId w:val="10"/>
        </w:numPr>
      </w:pPr>
      <w:r>
        <w:t>Main Flow: (1) User navigates to the Recognition page. (2) User drags an image file onto the upload zone, or clicks the zone and selects a file. (3) System validates the file type (PNG, JPG, JPEG, BMP). (4) System displays a preview of the image.</w:t>
      </w:r>
    </w:p>
    <w:p w14:paraId="1AA15A79" w14:textId="77777777" w:rsidR="007B6088" w:rsidRDefault="007B6088" w:rsidP="00B11E53">
      <w:pPr>
        <w:pStyle w:val="ListBullet"/>
        <w:numPr>
          <w:ilvl w:val="0"/>
          <w:numId w:val="10"/>
        </w:numPr>
      </w:pPr>
      <w:r>
        <w:t>Alternative Flow: If the file type is invalid, the system displays an error message and does not accept the file.</w:t>
      </w:r>
    </w:p>
    <w:p w14:paraId="3B189F09" w14:textId="77777777" w:rsidR="007B6088" w:rsidRDefault="007B6088" w:rsidP="00B11E53">
      <w:pPr>
        <w:pStyle w:val="ListBullet"/>
        <w:numPr>
          <w:ilvl w:val="0"/>
          <w:numId w:val="10"/>
        </w:numPr>
      </w:pPr>
      <w:r>
        <w:t>Postcondition: The image is loaded and previewed, ready for recognition.</w:t>
      </w:r>
    </w:p>
    <w:p w14:paraId="3A99F642" w14:textId="77777777" w:rsidR="007B6088" w:rsidRDefault="007B6088" w:rsidP="007B6088">
      <w:r>
        <w:rPr>
          <w:b/>
        </w:rPr>
        <w:t>UC-03: Recognize Inscription</w:t>
      </w:r>
    </w:p>
    <w:p w14:paraId="3F892196" w14:textId="77777777" w:rsidR="007B6088" w:rsidRDefault="007B6088" w:rsidP="00B11E53">
      <w:pPr>
        <w:pStyle w:val="ListBullet"/>
        <w:numPr>
          <w:ilvl w:val="0"/>
          <w:numId w:val="12"/>
        </w:numPr>
      </w:pPr>
      <w:r>
        <w:t>Actor: User</w:t>
      </w:r>
    </w:p>
    <w:p w14:paraId="0ADA48A5" w14:textId="77777777" w:rsidR="007B6088" w:rsidRDefault="007B6088" w:rsidP="00B11E53">
      <w:pPr>
        <w:pStyle w:val="ListBullet"/>
        <w:numPr>
          <w:ilvl w:val="0"/>
          <w:numId w:val="12"/>
        </w:numPr>
      </w:pPr>
      <w:r>
        <w:t>Precondition: A valid image has been uploaded and previewed.</w:t>
      </w:r>
    </w:p>
    <w:p w14:paraId="73218A8D" w14:textId="77777777" w:rsidR="007B6088" w:rsidRDefault="007B6088" w:rsidP="00B11E53">
      <w:pPr>
        <w:pStyle w:val="ListBullet"/>
        <w:numPr>
          <w:ilvl w:val="0"/>
          <w:numId w:val="12"/>
        </w:numPr>
      </w:pPr>
      <w:r>
        <w:t>Main Flow: (1) User clicks "Recognize Inscription" button. (2) System sends the image to the backend API. (3) Backend processes the image through the OCR pipeline. (4) Backend saves the result to the MySQL database. (5) Backend returns the result to the frontend. (6) Frontend displays the results.</w:t>
      </w:r>
    </w:p>
    <w:p w14:paraId="68CD2E4B" w14:textId="77777777" w:rsidR="007B6088" w:rsidRDefault="007B6088" w:rsidP="00B11E53">
      <w:pPr>
        <w:pStyle w:val="ListBullet"/>
        <w:numPr>
          <w:ilvl w:val="0"/>
          <w:numId w:val="12"/>
        </w:numPr>
      </w:pPr>
      <w:r>
        <w:lastRenderedPageBreak/>
        <w:t>Alternative Flow: If no characters are detected, the system returns a warning message. If the backend is unavailable, the system displays a connection error.</w:t>
      </w:r>
    </w:p>
    <w:p w14:paraId="2275E2D1" w14:textId="77777777" w:rsidR="007B6088" w:rsidRDefault="007B6088" w:rsidP="00B11E53">
      <w:pPr>
        <w:pStyle w:val="ListBullet"/>
        <w:numPr>
          <w:ilvl w:val="0"/>
          <w:numId w:val="12"/>
        </w:numPr>
      </w:pPr>
      <w:r>
        <w:t>Postcondition: Recognition results are displayed and saved to the database.</w:t>
      </w:r>
    </w:p>
    <w:p w14:paraId="1F8B3129" w14:textId="77777777" w:rsidR="007B6088" w:rsidRDefault="007B6088" w:rsidP="007B6088">
      <w:r>
        <w:rPr>
          <w:b/>
        </w:rPr>
        <w:t>UC-08: View Recognition History</w:t>
      </w:r>
    </w:p>
    <w:p w14:paraId="39E9C571" w14:textId="77777777" w:rsidR="007B6088" w:rsidRDefault="007B6088" w:rsidP="00B11E53">
      <w:pPr>
        <w:pStyle w:val="ListBullet"/>
        <w:numPr>
          <w:ilvl w:val="0"/>
          <w:numId w:val="13"/>
        </w:numPr>
      </w:pPr>
      <w:r>
        <w:t>Actor: User</w:t>
      </w:r>
    </w:p>
    <w:p w14:paraId="584847D5" w14:textId="77777777" w:rsidR="007B6088" w:rsidRDefault="007B6088" w:rsidP="00B11E53">
      <w:pPr>
        <w:pStyle w:val="ListBullet"/>
        <w:numPr>
          <w:ilvl w:val="0"/>
          <w:numId w:val="13"/>
        </w:numPr>
      </w:pPr>
      <w:r>
        <w:t>Precondition: At least one recognition has been performed previously.</w:t>
      </w:r>
    </w:p>
    <w:p w14:paraId="67F890AA" w14:textId="77777777" w:rsidR="007B6088" w:rsidRDefault="007B6088" w:rsidP="00B11E53">
      <w:pPr>
        <w:pStyle w:val="ListBullet"/>
        <w:numPr>
          <w:ilvl w:val="0"/>
          <w:numId w:val="13"/>
        </w:numPr>
      </w:pPr>
      <w:r>
        <w:t>Main Flow: (1) User clicks "History" in the navigation bar. (2) System fetches recognition records from the database via the API. (3) Records are displayed in reverse chronological order with filename, Tamil text, confidence, and timestamp.</w:t>
      </w:r>
    </w:p>
    <w:p w14:paraId="45D2C53D" w14:textId="77777777" w:rsidR="007B6088" w:rsidRDefault="007B6088" w:rsidP="00B11E53">
      <w:pPr>
        <w:pStyle w:val="ListBullet"/>
        <w:numPr>
          <w:ilvl w:val="0"/>
          <w:numId w:val="13"/>
        </w:numPr>
      </w:pPr>
      <w:r>
        <w:t>Postcondition: The user can browse all past recognition records.</w:t>
      </w:r>
    </w:p>
    <w:p w14:paraId="41E59C30" w14:textId="77777777" w:rsidR="007B6088" w:rsidRPr="00B11E53" w:rsidRDefault="007B6088" w:rsidP="007B6088">
      <w:pPr>
        <w:pStyle w:val="Heading2"/>
        <w:rPr>
          <w:b/>
          <w:bCs/>
          <w:sz w:val="28"/>
          <w:szCs w:val="28"/>
        </w:rPr>
      </w:pPr>
      <w:r w:rsidRPr="00B11E53">
        <w:rPr>
          <w:rFonts w:ascii="Times New Roman" w:hAnsi="Times New Roman"/>
          <w:b/>
          <w:bCs/>
          <w:color w:val="000000"/>
          <w:sz w:val="28"/>
          <w:szCs w:val="28"/>
        </w:rPr>
        <w:t>2.4 Sequence Diagram</w:t>
      </w:r>
    </w:p>
    <w:p w14:paraId="20A5ADEA" w14:textId="77777777" w:rsidR="007B6088" w:rsidRDefault="007B6088" w:rsidP="007B6088">
      <w:r>
        <w:t>A Sequence Diagram shows the order of interactions between different components of the system over time. It illustrates how messages flow between the user, frontend, backend, and database during a specific operation.</w:t>
      </w:r>
    </w:p>
    <w:p w14:paraId="0F0DA0A2" w14:textId="77777777" w:rsidR="007B6088" w:rsidRPr="00B11E53" w:rsidRDefault="007B6088" w:rsidP="007B6088">
      <w:pPr>
        <w:pStyle w:val="Heading3"/>
        <w:rPr>
          <w:b/>
          <w:bCs/>
          <w:sz w:val="26"/>
          <w:szCs w:val="26"/>
        </w:rPr>
      </w:pPr>
      <w:r w:rsidRPr="00B11E53">
        <w:rPr>
          <w:b/>
          <w:bCs/>
          <w:color w:val="000000"/>
          <w:sz w:val="26"/>
          <w:szCs w:val="26"/>
        </w:rPr>
        <w:t>2.4.1 Sequence Diagram for Image Recognition</w:t>
      </w:r>
    </w:p>
    <w:p w14:paraId="18D82A4A" w14:textId="77777777" w:rsidR="007B6088" w:rsidRDefault="007B6088" w:rsidP="007B6088">
      <w:r>
        <w:t>The following describes the step-by-step sequence of interactions when a user uploads an inscription image and requests recognition:</w:t>
      </w:r>
    </w:p>
    <w:tbl>
      <w:tblPr>
        <w:tblStyle w:val="TableGrid"/>
        <w:tblW w:w="0" w:type="auto"/>
        <w:jc w:val="center"/>
        <w:tblLook w:val="04A0" w:firstRow="1" w:lastRow="0" w:firstColumn="1" w:lastColumn="0" w:noHBand="0" w:noVBand="1"/>
      </w:tblPr>
      <w:tblGrid>
        <w:gridCol w:w="1345"/>
        <w:gridCol w:w="2340"/>
        <w:gridCol w:w="2610"/>
        <w:gridCol w:w="2727"/>
      </w:tblGrid>
      <w:tr w:rsidR="007B6088" w:rsidRPr="00B11E53" w14:paraId="06F28FB7" w14:textId="77777777" w:rsidTr="00B11E53">
        <w:trPr>
          <w:jc w:val="center"/>
        </w:trPr>
        <w:tc>
          <w:tcPr>
            <w:tcW w:w="1345" w:type="dxa"/>
            <w:vAlign w:val="center"/>
          </w:tcPr>
          <w:p w14:paraId="37DB1EA4" w14:textId="77777777" w:rsidR="007B6088" w:rsidRPr="00B11E53" w:rsidRDefault="007B6088" w:rsidP="00B11E53">
            <w:pPr>
              <w:jc w:val="center"/>
              <w:rPr>
                <w:sz w:val="24"/>
                <w:szCs w:val="24"/>
              </w:rPr>
            </w:pPr>
            <w:r w:rsidRPr="00B11E53">
              <w:rPr>
                <w:b/>
                <w:sz w:val="24"/>
                <w:szCs w:val="24"/>
              </w:rPr>
              <w:t>Step</w:t>
            </w:r>
          </w:p>
        </w:tc>
        <w:tc>
          <w:tcPr>
            <w:tcW w:w="2340" w:type="dxa"/>
            <w:vAlign w:val="center"/>
          </w:tcPr>
          <w:p w14:paraId="6C335789" w14:textId="77777777" w:rsidR="007B6088" w:rsidRPr="00B11E53" w:rsidRDefault="007B6088" w:rsidP="00B11E53">
            <w:pPr>
              <w:jc w:val="center"/>
              <w:rPr>
                <w:sz w:val="24"/>
                <w:szCs w:val="24"/>
              </w:rPr>
            </w:pPr>
            <w:r w:rsidRPr="00B11E53">
              <w:rPr>
                <w:b/>
                <w:sz w:val="24"/>
                <w:szCs w:val="24"/>
              </w:rPr>
              <w:t>From</w:t>
            </w:r>
          </w:p>
        </w:tc>
        <w:tc>
          <w:tcPr>
            <w:tcW w:w="2610" w:type="dxa"/>
            <w:vAlign w:val="center"/>
          </w:tcPr>
          <w:p w14:paraId="08B21A6F" w14:textId="77777777" w:rsidR="007B6088" w:rsidRPr="00B11E53" w:rsidRDefault="007B6088" w:rsidP="00B11E53">
            <w:pPr>
              <w:jc w:val="center"/>
              <w:rPr>
                <w:sz w:val="24"/>
                <w:szCs w:val="24"/>
              </w:rPr>
            </w:pPr>
            <w:r w:rsidRPr="00B11E53">
              <w:rPr>
                <w:b/>
                <w:sz w:val="24"/>
                <w:szCs w:val="24"/>
              </w:rPr>
              <w:t>To</w:t>
            </w:r>
          </w:p>
        </w:tc>
        <w:tc>
          <w:tcPr>
            <w:tcW w:w="2727" w:type="dxa"/>
          </w:tcPr>
          <w:p w14:paraId="33ACCAF3" w14:textId="77777777" w:rsidR="007B6088" w:rsidRPr="00B11E53" w:rsidRDefault="007B6088" w:rsidP="00B11E53">
            <w:pPr>
              <w:jc w:val="center"/>
              <w:rPr>
                <w:sz w:val="24"/>
                <w:szCs w:val="24"/>
              </w:rPr>
            </w:pPr>
            <w:r w:rsidRPr="00B11E53">
              <w:rPr>
                <w:b/>
                <w:sz w:val="24"/>
                <w:szCs w:val="24"/>
              </w:rPr>
              <w:t>Message / Action</w:t>
            </w:r>
          </w:p>
        </w:tc>
      </w:tr>
      <w:tr w:rsidR="007B6088" w:rsidRPr="00B11E53" w14:paraId="74F1A1C0" w14:textId="77777777" w:rsidTr="00B11E53">
        <w:trPr>
          <w:jc w:val="center"/>
        </w:trPr>
        <w:tc>
          <w:tcPr>
            <w:tcW w:w="1345" w:type="dxa"/>
            <w:vAlign w:val="center"/>
          </w:tcPr>
          <w:p w14:paraId="2280253E" w14:textId="77777777" w:rsidR="007B6088" w:rsidRPr="00B11E53" w:rsidRDefault="007B6088" w:rsidP="00B11E53">
            <w:pPr>
              <w:jc w:val="center"/>
              <w:rPr>
                <w:sz w:val="24"/>
                <w:szCs w:val="24"/>
              </w:rPr>
            </w:pPr>
            <w:r w:rsidRPr="00B11E53">
              <w:rPr>
                <w:sz w:val="24"/>
                <w:szCs w:val="24"/>
              </w:rPr>
              <w:t>1</w:t>
            </w:r>
          </w:p>
        </w:tc>
        <w:tc>
          <w:tcPr>
            <w:tcW w:w="2340" w:type="dxa"/>
            <w:vAlign w:val="center"/>
          </w:tcPr>
          <w:p w14:paraId="2921731F" w14:textId="77777777" w:rsidR="007B6088" w:rsidRPr="00B11E53" w:rsidRDefault="007B6088" w:rsidP="00B11E53">
            <w:pPr>
              <w:jc w:val="center"/>
              <w:rPr>
                <w:sz w:val="24"/>
                <w:szCs w:val="24"/>
              </w:rPr>
            </w:pPr>
            <w:r w:rsidRPr="00B11E53">
              <w:rPr>
                <w:sz w:val="24"/>
                <w:szCs w:val="24"/>
              </w:rPr>
              <w:t>User</w:t>
            </w:r>
          </w:p>
        </w:tc>
        <w:tc>
          <w:tcPr>
            <w:tcW w:w="2610" w:type="dxa"/>
            <w:vAlign w:val="center"/>
          </w:tcPr>
          <w:p w14:paraId="034A3D90"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UploadPanel</w:t>
            </w:r>
            <w:proofErr w:type="spellEnd"/>
            <w:r w:rsidRPr="00B11E53">
              <w:rPr>
                <w:sz w:val="24"/>
                <w:szCs w:val="24"/>
              </w:rPr>
              <w:t>)</w:t>
            </w:r>
          </w:p>
        </w:tc>
        <w:tc>
          <w:tcPr>
            <w:tcW w:w="2727" w:type="dxa"/>
          </w:tcPr>
          <w:p w14:paraId="522873DC" w14:textId="77777777" w:rsidR="007B6088" w:rsidRPr="00B11E53" w:rsidRDefault="007B6088" w:rsidP="008E2A87">
            <w:pPr>
              <w:rPr>
                <w:sz w:val="24"/>
                <w:szCs w:val="24"/>
              </w:rPr>
            </w:pPr>
            <w:r w:rsidRPr="00B11E53">
              <w:rPr>
                <w:sz w:val="24"/>
                <w:szCs w:val="24"/>
              </w:rPr>
              <w:t>Drop/select image file</w:t>
            </w:r>
          </w:p>
        </w:tc>
      </w:tr>
      <w:tr w:rsidR="007B6088" w:rsidRPr="00B11E53" w14:paraId="392409AF" w14:textId="77777777" w:rsidTr="00B11E53">
        <w:trPr>
          <w:jc w:val="center"/>
        </w:trPr>
        <w:tc>
          <w:tcPr>
            <w:tcW w:w="1345" w:type="dxa"/>
            <w:vAlign w:val="center"/>
          </w:tcPr>
          <w:p w14:paraId="74D749FE" w14:textId="77777777" w:rsidR="007B6088" w:rsidRPr="00B11E53" w:rsidRDefault="007B6088" w:rsidP="00B11E53">
            <w:pPr>
              <w:jc w:val="center"/>
              <w:rPr>
                <w:sz w:val="24"/>
                <w:szCs w:val="24"/>
              </w:rPr>
            </w:pPr>
            <w:r w:rsidRPr="00B11E53">
              <w:rPr>
                <w:sz w:val="24"/>
                <w:szCs w:val="24"/>
              </w:rPr>
              <w:t>2</w:t>
            </w:r>
          </w:p>
        </w:tc>
        <w:tc>
          <w:tcPr>
            <w:tcW w:w="2340" w:type="dxa"/>
            <w:vAlign w:val="center"/>
          </w:tcPr>
          <w:p w14:paraId="023E903C"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UploadPanel</w:t>
            </w:r>
            <w:proofErr w:type="spellEnd"/>
            <w:r w:rsidRPr="00B11E53">
              <w:rPr>
                <w:sz w:val="24"/>
                <w:szCs w:val="24"/>
              </w:rPr>
              <w:t>)</w:t>
            </w:r>
          </w:p>
        </w:tc>
        <w:tc>
          <w:tcPr>
            <w:tcW w:w="2610" w:type="dxa"/>
            <w:vAlign w:val="center"/>
          </w:tcPr>
          <w:p w14:paraId="3530041F"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UploadPanel</w:t>
            </w:r>
            <w:proofErr w:type="spellEnd"/>
            <w:r w:rsidRPr="00B11E53">
              <w:rPr>
                <w:sz w:val="24"/>
                <w:szCs w:val="24"/>
              </w:rPr>
              <w:t>)</w:t>
            </w:r>
          </w:p>
        </w:tc>
        <w:tc>
          <w:tcPr>
            <w:tcW w:w="2727" w:type="dxa"/>
          </w:tcPr>
          <w:p w14:paraId="0E1AE731" w14:textId="77777777" w:rsidR="007B6088" w:rsidRPr="00B11E53" w:rsidRDefault="007B6088" w:rsidP="008E2A87">
            <w:pPr>
              <w:rPr>
                <w:sz w:val="24"/>
                <w:szCs w:val="24"/>
              </w:rPr>
            </w:pPr>
            <w:r w:rsidRPr="00B11E53">
              <w:rPr>
                <w:sz w:val="24"/>
                <w:szCs w:val="24"/>
              </w:rPr>
              <w:t>Validate file type (image check)</w:t>
            </w:r>
          </w:p>
        </w:tc>
      </w:tr>
      <w:tr w:rsidR="007B6088" w:rsidRPr="00B11E53" w14:paraId="573DA95F" w14:textId="77777777" w:rsidTr="00B11E53">
        <w:trPr>
          <w:jc w:val="center"/>
        </w:trPr>
        <w:tc>
          <w:tcPr>
            <w:tcW w:w="1345" w:type="dxa"/>
            <w:vAlign w:val="center"/>
          </w:tcPr>
          <w:p w14:paraId="369451F8" w14:textId="77777777" w:rsidR="007B6088" w:rsidRPr="00B11E53" w:rsidRDefault="007B6088" w:rsidP="00B11E53">
            <w:pPr>
              <w:jc w:val="center"/>
              <w:rPr>
                <w:sz w:val="24"/>
                <w:szCs w:val="24"/>
              </w:rPr>
            </w:pPr>
            <w:r w:rsidRPr="00B11E53">
              <w:rPr>
                <w:sz w:val="24"/>
                <w:szCs w:val="24"/>
              </w:rPr>
              <w:t>3</w:t>
            </w:r>
          </w:p>
        </w:tc>
        <w:tc>
          <w:tcPr>
            <w:tcW w:w="2340" w:type="dxa"/>
            <w:vAlign w:val="center"/>
          </w:tcPr>
          <w:p w14:paraId="7319774D"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UploadPanel</w:t>
            </w:r>
            <w:proofErr w:type="spellEnd"/>
            <w:r w:rsidRPr="00B11E53">
              <w:rPr>
                <w:sz w:val="24"/>
                <w:szCs w:val="24"/>
              </w:rPr>
              <w:t>)</w:t>
            </w:r>
          </w:p>
        </w:tc>
        <w:tc>
          <w:tcPr>
            <w:tcW w:w="2610" w:type="dxa"/>
            <w:vAlign w:val="center"/>
          </w:tcPr>
          <w:p w14:paraId="3302A781"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UploadPanel</w:t>
            </w:r>
            <w:proofErr w:type="spellEnd"/>
            <w:r w:rsidRPr="00B11E53">
              <w:rPr>
                <w:sz w:val="24"/>
                <w:szCs w:val="24"/>
              </w:rPr>
              <w:t>)</w:t>
            </w:r>
          </w:p>
        </w:tc>
        <w:tc>
          <w:tcPr>
            <w:tcW w:w="2727" w:type="dxa"/>
          </w:tcPr>
          <w:p w14:paraId="07E0D450" w14:textId="77777777" w:rsidR="007B6088" w:rsidRPr="00B11E53" w:rsidRDefault="007B6088" w:rsidP="008E2A87">
            <w:pPr>
              <w:rPr>
                <w:sz w:val="24"/>
                <w:szCs w:val="24"/>
              </w:rPr>
            </w:pPr>
            <w:r w:rsidRPr="00B11E53">
              <w:rPr>
                <w:sz w:val="24"/>
                <w:szCs w:val="24"/>
              </w:rPr>
              <w:t>Generate image preview (</w:t>
            </w:r>
            <w:proofErr w:type="spellStart"/>
            <w:r w:rsidRPr="00B11E53">
              <w:rPr>
                <w:sz w:val="24"/>
                <w:szCs w:val="24"/>
              </w:rPr>
              <w:t>FileReader</w:t>
            </w:r>
            <w:proofErr w:type="spellEnd"/>
            <w:r w:rsidRPr="00B11E53">
              <w:rPr>
                <w:sz w:val="24"/>
                <w:szCs w:val="24"/>
              </w:rPr>
              <w:t xml:space="preserve"> API)</w:t>
            </w:r>
          </w:p>
        </w:tc>
      </w:tr>
      <w:tr w:rsidR="007B6088" w:rsidRPr="00B11E53" w14:paraId="0E587FB5" w14:textId="77777777" w:rsidTr="00B11E53">
        <w:trPr>
          <w:jc w:val="center"/>
        </w:trPr>
        <w:tc>
          <w:tcPr>
            <w:tcW w:w="1345" w:type="dxa"/>
            <w:vAlign w:val="center"/>
          </w:tcPr>
          <w:p w14:paraId="73979712" w14:textId="77777777" w:rsidR="007B6088" w:rsidRPr="00B11E53" w:rsidRDefault="007B6088" w:rsidP="00B11E53">
            <w:pPr>
              <w:jc w:val="center"/>
              <w:rPr>
                <w:sz w:val="24"/>
                <w:szCs w:val="24"/>
              </w:rPr>
            </w:pPr>
            <w:r w:rsidRPr="00B11E53">
              <w:rPr>
                <w:sz w:val="24"/>
                <w:szCs w:val="24"/>
              </w:rPr>
              <w:t>4</w:t>
            </w:r>
          </w:p>
        </w:tc>
        <w:tc>
          <w:tcPr>
            <w:tcW w:w="2340" w:type="dxa"/>
            <w:vAlign w:val="center"/>
          </w:tcPr>
          <w:p w14:paraId="198B8D85" w14:textId="77777777" w:rsidR="007B6088" w:rsidRPr="00B11E53" w:rsidRDefault="007B6088" w:rsidP="00B11E53">
            <w:pPr>
              <w:jc w:val="center"/>
              <w:rPr>
                <w:sz w:val="24"/>
                <w:szCs w:val="24"/>
              </w:rPr>
            </w:pPr>
            <w:r w:rsidRPr="00B11E53">
              <w:rPr>
                <w:sz w:val="24"/>
                <w:szCs w:val="24"/>
              </w:rPr>
              <w:t>User</w:t>
            </w:r>
          </w:p>
        </w:tc>
        <w:tc>
          <w:tcPr>
            <w:tcW w:w="2610" w:type="dxa"/>
            <w:vAlign w:val="center"/>
          </w:tcPr>
          <w:p w14:paraId="19C0E416"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RecognitionPage</w:t>
            </w:r>
            <w:proofErr w:type="spellEnd"/>
            <w:r w:rsidRPr="00B11E53">
              <w:rPr>
                <w:sz w:val="24"/>
                <w:szCs w:val="24"/>
              </w:rPr>
              <w:t>)</w:t>
            </w:r>
          </w:p>
        </w:tc>
        <w:tc>
          <w:tcPr>
            <w:tcW w:w="2727" w:type="dxa"/>
          </w:tcPr>
          <w:p w14:paraId="17FADF62" w14:textId="77777777" w:rsidR="007B6088" w:rsidRPr="00B11E53" w:rsidRDefault="007B6088" w:rsidP="008E2A87">
            <w:pPr>
              <w:rPr>
                <w:sz w:val="24"/>
                <w:szCs w:val="24"/>
              </w:rPr>
            </w:pPr>
            <w:r w:rsidRPr="00B11E53">
              <w:rPr>
                <w:sz w:val="24"/>
                <w:szCs w:val="24"/>
              </w:rPr>
              <w:t>Click "Recognize Inscription" button</w:t>
            </w:r>
          </w:p>
        </w:tc>
      </w:tr>
      <w:tr w:rsidR="007B6088" w:rsidRPr="00B11E53" w14:paraId="2CA4F16A" w14:textId="77777777" w:rsidTr="00B11E53">
        <w:trPr>
          <w:jc w:val="center"/>
        </w:trPr>
        <w:tc>
          <w:tcPr>
            <w:tcW w:w="1345" w:type="dxa"/>
            <w:vAlign w:val="center"/>
          </w:tcPr>
          <w:p w14:paraId="7427F2B5" w14:textId="77777777" w:rsidR="007B6088" w:rsidRPr="00B11E53" w:rsidRDefault="007B6088" w:rsidP="00B11E53">
            <w:pPr>
              <w:jc w:val="center"/>
              <w:rPr>
                <w:sz w:val="24"/>
                <w:szCs w:val="24"/>
              </w:rPr>
            </w:pPr>
            <w:r w:rsidRPr="00B11E53">
              <w:rPr>
                <w:sz w:val="24"/>
                <w:szCs w:val="24"/>
              </w:rPr>
              <w:t>5</w:t>
            </w:r>
          </w:p>
        </w:tc>
        <w:tc>
          <w:tcPr>
            <w:tcW w:w="2340" w:type="dxa"/>
            <w:vAlign w:val="center"/>
          </w:tcPr>
          <w:p w14:paraId="3B96ED2F"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RecognitionPage</w:t>
            </w:r>
            <w:proofErr w:type="spellEnd"/>
            <w:r w:rsidRPr="00B11E53">
              <w:rPr>
                <w:sz w:val="24"/>
                <w:szCs w:val="24"/>
              </w:rPr>
              <w:t>)</w:t>
            </w:r>
          </w:p>
        </w:tc>
        <w:tc>
          <w:tcPr>
            <w:tcW w:w="2610" w:type="dxa"/>
            <w:vAlign w:val="center"/>
          </w:tcPr>
          <w:p w14:paraId="2815FF6A" w14:textId="77777777" w:rsidR="007B6088" w:rsidRPr="00B11E53" w:rsidRDefault="007B6088" w:rsidP="00B11E53">
            <w:pPr>
              <w:jc w:val="center"/>
              <w:rPr>
                <w:sz w:val="24"/>
                <w:szCs w:val="24"/>
              </w:rPr>
            </w:pPr>
            <w:r w:rsidRPr="00B11E53">
              <w:rPr>
                <w:sz w:val="24"/>
                <w:szCs w:val="24"/>
              </w:rPr>
              <w:t>Backend (POST /recognize)</w:t>
            </w:r>
          </w:p>
        </w:tc>
        <w:tc>
          <w:tcPr>
            <w:tcW w:w="2727" w:type="dxa"/>
          </w:tcPr>
          <w:p w14:paraId="6EF44917" w14:textId="77777777" w:rsidR="007B6088" w:rsidRPr="00B11E53" w:rsidRDefault="007B6088" w:rsidP="008E2A87">
            <w:pPr>
              <w:rPr>
                <w:sz w:val="24"/>
                <w:szCs w:val="24"/>
              </w:rPr>
            </w:pPr>
            <w:r w:rsidRPr="00B11E53">
              <w:rPr>
                <w:sz w:val="24"/>
                <w:szCs w:val="24"/>
              </w:rPr>
              <w:t>Send image as multipart form data</w:t>
            </w:r>
          </w:p>
        </w:tc>
      </w:tr>
      <w:tr w:rsidR="007B6088" w:rsidRPr="00B11E53" w14:paraId="3FF3916F" w14:textId="77777777" w:rsidTr="00B11E53">
        <w:trPr>
          <w:jc w:val="center"/>
        </w:trPr>
        <w:tc>
          <w:tcPr>
            <w:tcW w:w="1345" w:type="dxa"/>
            <w:vAlign w:val="center"/>
          </w:tcPr>
          <w:p w14:paraId="4ECE454D" w14:textId="77777777" w:rsidR="007B6088" w:rsidRPr="00B11E53" w:rsidRDefault="007B6088" w:rsidP="00B11E53">
            <w:pPr>
              <w:jc w:val="center"/>
              <w:rPr>
                <w:sz w:val="24"/>
                <w:szCs w:val="24"/>
              </w:rPr>
            </w:pPr>
            <w:r w:rsidRPr="00B11E53">
              <w:rPr>
                <w:sz w:val="24"/>
                <w:szCs w:val="24"/>
              </w:rPr>
              <w:lastRenderedPageBreak/>
              <w:t>6</w:t>
            </w:r>
          </w:p>
        </w:tc>
        <w:tc>
          <w:tcPr>
            <w:tcW w:w="2340" w:type="dxa"/>
            <w:vAlign w:val="center"/>
          </w:tcPr>
          <w:p w14:paraId="5A4573FC"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357F82A8" w14:textId="77777777" w:rsidR="007B6088" w:rsidRPr="00B11E53" w:rsidRDefault="007B6088" w:rsidP="00B11E53">
            <w:pPr>
              <w:jc w:val="center"/>
              <w:rPr>
                <w:sz w:val="24"/>
                <w:szCs w:val="24"/>
              </w:rPr>
            </w:pPr>
            <w:r w:rsidRPr="00B11E53">
              <w:rPr>
                <w:sz w:val="24"/>
                <w:szCs w:val="24"/>
              </w:rPr>
              <w:t>Backend (preprocessing.py)</w:t>
            </w:r>
          </w:p>
        </w:tc>
        <w:tc>
          <w:tcPr>
            <w:tcW w:w="2727" w:type="dxa"/>
          </w:tcPr>
          <w:p w14:paraId="77C44763" w14:textId="77777777" w:rsidR="007B6088" w:rsidRPr="00B11E53" w:rsidRDefault="007B6088" w:rsidP="008E2A87">
            <w:pPr>
              <w:rPr>
                <w:sz w:val="24"/>
                <w:szCs w:val="24"/>
              </w:rPr>
            </w:pPr>
            <w:r w:rsidRPr="00B11E53">
              <w:rPr>
                <w:sz w:val="24"/>
                <w:szCs w:val="24"/>
              </w:rPr>
              <w:t xml:space="preserve">Call </w:t>
            </w:r>
            <w:proofErr w:type="spellStart"/>
            <w:r w:rsidRPr="00B11E53">
              <w:rPr>
                <w:sz w:val="24"/>
                <w:szCs w:val="24"/>
              </w:rPr>
              <w:t>load_</w:t>
            </w:r>
            <w:proofErr w:type="gramStart"/>
            <w:r w:rsidRPr="00B11E53">
              <w:rPr>
                <w:sz w:val="24"/>
                <w:szCs w:val="24"/>
              </w:rPr>
              <w:t>image</w:t>
            </w:r>
            <w:proofErr w:type="spellEnd"/>
            <w:r w:rsidRPr="00B11E53">
              <w:rPr>
                <w:sz w:val="24"/>
                <w:szCs w:val="24"/>
              </w:rPr>
              <w:t>(</w:t>
            </w:r>
            <w:proofErr w:type="gramEnd"/>
            <w:r w:rsidRPr="00B11E53">
              <w:rPr>
                <w:sz w:val="24"/>
                <w:szCs w:val="24"/>
              </w:rPr>
              <w:t xml:space="preserve">) and </w:t>
            </w:r>
            <w:proofErr w:type="spellStart"/>
            <w:r w:rsidRPr="00B11E53">
              <w:rPr>
                <w:sz w:val="24"/>
                <w:szCs w:val="24"/>
              </w:rPr>
              <w:t>preprocess_full</w:t>
            </w:r>
            <w:proofErr w:type="spellEnd"/>
            <w:r w:rsidRPr="00B11E53">
              <w:rPr>
                <w:sz w:val="24"/>
                <w:szCs w:val="24"/>
              </w:rPr>
              <w:t>()</w:t>
            </w:r>
          </w:p>
        </w:tc>
      </w:tr>
      <w:tr w:rsidR="007B6088" w:rsidRPr="00B11E53" w14:paraId="153BB2FC" w14:textId="77777777" w:rsidTr="00B11E53">
        <w:trPr>
          <w:jc w:val="center"/>
        </w:trPr>
        <w:tc>
          <w:tcPr>
            <w:tcW w:w="1345" w:type="dxa"/>
            <w:vAlign w:val="center"/>
          </w:tcPr>
          <w:p w14:paraId="7E1F1B86" w14:textId="77777777" w:rsidR="007B6088" w:rsidRPr="00B11E53" w:rsidRDefault="007B6088" w:rsidP="00B11E53">
            <w:pPr>
              <w:jc w:val="center"/>
              <w:rPr>
                <w:sz w:val="24"/>
                <w:szCs w:val="24"/>
              </w:rPr>
            </w:pPr>
            <w:r w:rsidRPr="00B11E53">
              <w:rPr>
                <w:sz w:val="24"/>
                <w:szCs w:val="24"/>
              </w:rPr>
              <w:t>7</w:t>
            </w:r>
          </w:p>
        </w:tc>
        <w:tc>
          <w:tcPr>
            <w:tcW w:w="2340" w:type="dxa"/>
            <w:vAlign w:val="center"/>
          </w:tcPr>
          <w:p w14:paraId="0A6FD978" w14:textId="77777777" w:rsidR="007B6088" w:rsidRPr="00B11E53" w:rsidRDefault="007B6088" w:rsidP="00B11E53">
            <w:pPr>
              <w:jc w:val="center"/>
              <w:rPr>
                <w:sz w:val="24"/>
                <w:szCs w:val="24"/>
              </w:rPr>
            </w:pPr>
            <w:r w:rsidRPr="00B11E53">
              <w:rPr>
                <w:sz w:val="24"/>
                <w:szCs w:val="24"/>
              </w:rPr>
              <w:t>Backend (preprocessing.py)</w:t>
            </w:r>
          </w:p>
        </w:tc>
        <w:tc>
          <w:tcPr>
            <w:tcW w:w="2610" w:type="dxa"/>
            <w:vAlign w:val="center"/>
          </w:tcPr>
          <w:p w14:paraId="7FF698BF" w14:textId="77777777" w:rsidR="007B6088" w:rsidRPr="00B11E53" w:rsidRDefault="007B6088" w:rsidP="00B11E53">
            <w:pPr>
              <w:jc w:val="center"/>
              <w:rPr>
                <w:sz w:val="24"/>
                <w:szCs w:val="24"/>
              </w:rPr>
            </w:pPr>
            <w:r w:rsidRPr="00B11E53">
              <w:rPr>
                <w:sz w:val="24"/>
                <w:szCs w:val="24"/>
              </w:rPr>
              <w:t>Backend (routes.py)</w:t>
            </w:r>
          </w:p>
        </w:tc>
        <w:tc>
          <w:tcPr>
            <w:tcW w:w="2727" w:type="dxa"/>
          </w:tcPr>
          <w:p w14:paraId="324ED485" w14:textId="77777777" w:rsidR="007B6088" w:rsidRPr="00B11E53" w:rsidRDefault="007B6088" w:rsidP="008E2A87">
            <w:pPr>
              <w:rPr>
                <w:sz w:val="24"/>
                <w:szCs w:val="24"/>
              </w:rPr>
            </w:pPr>
            <w:r w:rsidRPr="00B11E53">
              <w:rPr>
                <w:sz w:val="24"/>
                <w:szCs w:val="24"/>
              </w:rPr>
              <w:t>Return grayscale and binary images</w:t>
            </w:r>
          </w:p>
        </w:tc>
      </w:tr>
      <w:tr w:rsidR="007B6088" w:rsidRPr="00B11E53" w14:paraId="549D8579" w14:textId="77777777" w:rsidTr="00B11E53">
        <w:trPr>
          <w:jc w:val="center"/>
        </w:trPr>
        <w:tc>
          <w:tcPr>
            <w:tcW w:w="1345" w:type="dxa"/>
            <w:vAlign w:val="center"/>
          </w:tcPr>
          <w:p w14:paraId="2E4E17A8" w14:textId="77777777" w:rsidR="007B6088" w:rsidRPr="00B11E53" w:rsidRDefault="007B6088" w:rsidP="00B11E53">
            <w:pPr>
              <w:jc w:val="center"/>
              <w:rPr>
                <w:sz w:val="24"/>
                <w:szCs w:val="24"/>
              </w:rPr>
            </w:pPr>
            <w:r w:rsidRPr="00B11E53">
              <w:rPr>
                <w:sz w:val="24"/>
                <w:szCs w:val="24"/>
              </w:rPr>
              <w:t>8</w:t>
            </w:r>
          </w:p>
        </w:tc>
        <w:tc>
          <w:tcPr>
            <w:tcW w:w="2340" w:type="dxa"/>
            <w:vAlign w:val="center"/>
          </w:tcPr>
          <w:p w14:paraId="04EE6505"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48A63440" w14:textId="77777777" w:rsidR="007B6088" w:rsidRPr="00B11E53" w:rsidRDefault="007B6088" w:rsidP="00B11E53">
            <w:pPr>
              <w:jc w:val="center"/>
              <w:rPr>
                <w:sz w:val="24"/>
                <w:szCs w:val="24"/>
              </w:rPr>
            </w:pPr>
            <w:r w:rsidRPr="00B11E53">
              <w:rPr>
                <w:sz w:val="24"/>
                <w:szCs w:val="24"/>
              </w:rPr>
              <w:t>Backend (segmentation.py)</w:t>
            </w:r>
          </w:p>
        </w:tc>
        <w:tc>
          <w:tcPr>
            <w:tcW w:w="2727" w:type="dxa"/>
          </w:tcPr>
          <w:p w14:paraId="2B2F6760" w14:textId="77777777" w:rsidR="007B6088" w:rsidRPr="00B11E53" w:rsidRDefault="007B6088" w:rsidP="008E2A87">
            <w:pPr>
              <w:rPr>
                <w:sz w:val="24"/>
                <w:szCs w:val="24"/>
              </w:rPr>
            </w:pPr>
            <w:r w:rsidRPr="00B11E53">
              <w:rPr>
                <w:sz w:val="24"/>
                <w:szCs w:val="24"/>
              </w:rPr>
              <w:t xml:space="preserve">Call </w:t>
            </w:r>
            <w:proofErr w:type="spellStart"/>
            <w:r w:rsidRPr="00B11E53">
              <w:rPr>
                <w:sz w:val="24"/>
                <w:szCs w:val="24"/>
              </w:rPr>
              <w:t>segment_</w:t>
            </w:r>
            <w:proofErr w:type="gramStart"/>
            <w:r w:rsidRPr="00B11E53">
              <w:rPr>
                <w:sz w:val="24"/>
                <w:szCs w:val="24"/>
              </w:rPr>
              <w:t>characters</w:t>
            </w:r>
            <w:proofErr w:type="spellEnd"/>
            <w:r w:rsidRPr="00B11E53">
              <w:rPr>
                <w:sz w:val="24"/>
                <w:szCs w:val="24"/>
              </w:rPr>
              <w:t>(</w:t>
            </w:r>
            <w:proofErr w:type="gramEnd"/>
            <w:r w:rsidRPr="00B11E53">
              <w:rPr>
                <w:sz w:val="24"/>
                <w:szCs w:val="24"/>
              </w:rPr>
              <w:t>) on binary image</w:t>
            </w:r>
          </w:p>
        </w:tc>
      </w:tr>
      <w:tr w:rsidR="007B6088" w:rsidRPr="00B11E53" w14:paraId="314F442F" w14:textId="77777777" w:rsidTr="00B11E53">
        <w:trPr>
          <w:jc w:val="center"/>
        </w:trPr>
        <w:tc>
          <w:tcPr>
            <w:tcW w:w="1345" w:type="dxa"/>
            <w:vAlign w:val="center"/>
          </w:tcPr>
          <w:p w14:paraId="3A164441" w14:textId="77777777" w:rsidR="007B6088" w:rsidRPr="00B11E53" w:rsidRDefault="007B6088" w:rsidP="00B11E53">
            <w:pPr>
              <w:jc w:val="center"/>
              <w:rPr>
                <w:sz w:val="24"/>
                <w:szCs w:val="24"/>
              </w:rPr>
            </w:pPr>
            <w:r w:rsidRPr="00B11E53">
              <w:rPr>
                <w:sz w:val="24"/>
                <w:szCs w:val="24"/>
              </w:rPr>
              <w:t>9</w:t>
            </w:r>
          </w:p>
        </w:tc>
        <w:tc>
          <w:tcPr>
            <w:tcW w:w="2340" w:type="dxa"/>
            <w:vAlign w:val="center"/>
          </w:tcPr>
          <w:p w14:paraId="03454E87" w14:textId="77777777" w:rsidR="007B6088" w:rsidRPr="00B11E53" w:rsidRDefault="007B6088" w:rsidP="00B11E53">
            <w:pPr>
              <w:jc w:val="center"/>
              <w:rPr>
                <w:sz w:val="24"/>
                <w:szCs w:val="24"/>
              </w:rPr>
            </w:pPr>
            <w:r w:rsidRPr="00B11E53">
              <w:rPr>
                <w:sz w:val="24"/>
                <w:szCs w:val="24"/>
              </w:rPr>
              <w:t>Backend (segmentation.py)</w:t>
            </w:r>
          </w:p>
        </w:tc>
        <w:tc>
          <w:tcPr>
            <w:tcW w:w="2610" w:type="dxa"/>
            <w:vAlign w:val="center"/>
          </w:tcPr>
          <w:p w14:paraId="14E24D83" w14:textId="77777777" w:rsidR="007B6088" w:rsidRPr="00B11E53" w:rsidRDefault="007B6088" w:rsidP="00B11E53">
            <w:pPr>
              <w:jc w:val="center"/>
              <w:rPr>
                <w:sz w:val="24"/>
                <w:szCs w:val="24"/>
              </w:rPr>
            </w:pPr>
            <w:r w:rsidRPr="00B11E53">
              <w:rPr>
                <w:sz w:val="24"/>
                <w:szCs w:val="24"/>
              </w:rPr>
              <w:t>Backend (routes.py)</w:t>
            </w:r>
          </w:p>
        </w:tc>
        <w:tc>
          <w:tcPr>
            <w:tcW w:w="2727" w:type="dxa"/>
          </w:tcPr>
          <w:p w14:paraId="48C46479" w14:textId="77777777" w:rsidR="007B6088" w:rsidRPr="00B11E53" w:rsidRDefault="007B6088" w:rsidP="008E2A87">
            <w:pPr>
              <w:rPr>
                <w:sz w:val="24"/>
                <w:szCs w:val="24"/>
              </w:rPr>
            </w:pPr>
            <w:r w:rsidRPr="00B11E53">
              <w:rPr>
                <w:sz w:val="24"/>
                <w:szCs w:val="24"/>
              </w:rPr>
              <w:t>Return list of character bounding boxes</w:t>
            </w:r>
          </w:p>
        </w:tc>
      </w:tr>
      <w:tr w:rsidR="007B6088" w:rsidRPr="00B11E53" w14:paraId="7520225D" w14:textId="77777777" w:rsidTr="00B11E53">
        <w:trPr>
          <w:jc w:val="center"/>
        </w:trPr>
        <w:tc>
          <w:tcPr>
            <w:tcW w:w="1345" w:type="dxa"/>
            <w:vAlign w:val="center"/>
          </w:tcPr>
          <w:p w14:paraId="48F78AD4" w14:textId="77777777" w:rsidR="007B6088" w:rsidRPr="00B11E53" w:rsidRDefault="007B6088" w:rsidP="00B11E53">
            <w:pPr>
              <w:jc w:val="center"/>
              <w:rPr>
                <w:sz w:val="24"/>
                <w:szCs w:val="24"/>
              </w:rPr>
            </w:pPr>
            <w:r w:rsidRPr="00B11E53">
              <w:rPr>
                <w:sz w:val="24"/>
                <w:szCs w:val="24"/>
              </w:rPr>
              <w:t>10</w:t>
            </w:r>
          </w:p>
        </w:tc>
        <w:tc>
          <w:tcPr>
            <w:tcW w:w="2340" w:type="dxa"/>
            <w:vAlign w:val="center"/>
          </w:tcPr>
          <w:p w14:paraId="5B95B2FE"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19009B29" w14:textId="77777777" w:rsidR="007B6088" w:rsidRPr="00B11E53" w:rsidRDefault="007B6088" w:rsidP="00B11E53">
            <w:pPr>
              <w:jc w:val="center"/>
              <w:rPr>
                <w:sz w:val="24"/>
                <w:szCs w:val="24"/>
              </w:rPr>
            </w:pPr>
            <w:r w:rsidRPr="00B11E53">
              <w:rPr>
                <w:sz w:val="24"/>
                <w:szCs w:val="24"/>
              </w:rPr>
              <w:t>Backend (inference.py)</w:t>
            </w:r>
          </w:p>
        </w:tc>
        <w:tc>
          <w:tcPr>
            <w:tcW w:w="2727" w:type="dxa"/>
          </w:tcPr>
          <w:p w14:paraId="474D220D" w14:textId="77777777" w:rsidR="007B6088" w:rsidRPr="00B11E53" w:rsidRDefault="007B6088" w:rsidP="008E2A87">
            <w:pPr>
              <w:rPr>
                <w:sz w:val="24"/>
                <w:szCs w:val="24"/>
              </w:rPr>
            </w:pPr>
            <w:r w:rsidRPr="00B11E53">
              <w:rPr>
                <w:sz w:val="24"/>
                <w:szCs w:val="24"/>
              </w:rPr>
              <w:t xml:space="preserve">Call </w:t>
            </w:r>
            <w:proofErr w:type="spellStart"/>
            <w:r w:rsidRPr="00B11E53">
              <w:rPr>
                <w:sz w:val="24"/>
                <w:szCs w:val="24"/>
              </w:rPr>
              <w:t>predict_</w:t>
            </w:r>
            <w:proofErr w:type="gramStart"/>
            <w:r w:rsidRPr="00B11E53">
              <w:rPr>
                <w:sz w:val="24"/>
                <w:szCs w:val="24"/>
              </w:rPr>
              <w:t>single</w:t>
            </w:r>
            <w:proofErr w:type="spellEnd"/>
            <w:r w:rsidRPr="00B11E53">
              <w:rPr>
                <w:sz w:val="24"/>
                <w:szCs w:val="24"/>
              </w:rPr>
              <w:t>(</w:t>
            </w:r>
            <w:proofErr w:type="gramEnd"/>
            <w:r w:rsidRPr="00B11E53">
              <w:rPr>
                <w:sz w:val="24"/>
                <w:szCs w:val="24"/>
              </w:rPr>
              <w:t>) for each character crop</w:t>
            </w:r>
          </w:p>
        </w:tc>
      </w:tr>
      <w:tr w:rsidR="007B6088" w:rsidRPr="00B11E53" w14:paraId="4CD4AFB9" w14:textId="77777777" w:rsidTr="00B11E53">
        <w:trPr>
          <w:jc w:val="center"/>
        </w:trPr>
        <w:tc>
          <w:tcPr>
            <w:tcW w:w="1345" w:type="dxa"/>
            <w:vAlign w:val="center"/>
          </w:tcPr>
          <w:p w14:paraId="6CD33B39" w14:textId="77777777" w:rsidR="007B6088" w:rsidRPr="00B11E53" w:rsidRDefault="007B6088" w:rsidP="00B11E53">
            <w:pPr>
              <w:jc w:val="center"/>
              <w:rPr>
                <w:sz w:val="24"/>
                <w:szCs w:val="24"/>
              </w:rPr>
            </w:pPr>
            <w:r w:rsidRPr="00B11E53">
              <w:rPr>
                <w:sz w:val="24"/>
                <w:szCs w:val="24"/>
              </w:rPr>
              <w:t>11</w:t>
            </w:r>
          </w:p>
        </w:tc>
        <w:tc>
          <w:tcPr>
            <w:tcW w:w="2340" w:type="dxa"/>
            <w:vAlign w:val="center"/>
          </w:tcPr>
          <w:p w14:paraId="7E93FA35" w14:textId="77777777" w:rsidR="007B6088" w:rsidRPr="00B11E53" w:rsidRDefault="007B6088" w:rsidP="00B11E53">
            <w:pPr>
              <w:jc w:val="center"/>
              <w:rPr>
                <w:sz w:val="24"/>
                <w:szCs w:val="24"/>
              </w:rPr>
            </w:pPr>
            <w:r w:rsidRPr="00B11E53">
              <w:rPr>
                <w:sz w:val="24"/>
                <w:szCs w:val="24"/>
              </w:rPr>
              <w:t>Backend (inference.py)</w:t>
            </w:r>
          </w:p>
        </w:tc>
        <w:tc>
          <w:tcPr>
            <w:tcW w:w="2610" w:type="dxa"/>
            <w:vAlign w:val="center"/>
          </w:tcPr>
          <w:p w14:paraId="0DF2B0E1" w14:textId="77777777" w:rsidR="007B6088" w:rsidRPr="00B11E53" w:rsidRDefault="007B6088" w:rsidP="00B11E53">
            <w:pPr>
              <w:jc w:val="center"/>
              <w:rPr>
                <w:sz w:val="24"/>
                <w:szCs w:val="24"/>
              </w:rPr>
            </w:pPr>
            <w:r w:rsidRPr="00B11E53">
              <w:rPr>
                <w:sz w:val="24"/>
                <w:szCs w:val="24"/>
              </w:rPr>
              <w:t>Model Weights (</w:t>
            </w:r>
            <w:proofErr w:type="spellStart"/>
            <w:r w:rsidRPr="00B11E53">
              <w:rPr>
                <w:sz w:val="24"/>
                <w:szCs w:val="24"/>
              </w:rPr>
              <w:t>best_model.pth</w:t>
            </w:r>
            <w:proofErr w:type="spellEnd"/>
            <w:r w:rsidRPr="00B11E53">
              <w:rPr>
                <w:sz w:val="24"/>
                <w:szCs w:val="24"/>
              </w:rPr>
              <w:t>)</w:t>
            </w:r>
          </w:p>
        </w:tc>
        <w:tc>
          <w:tcPr>
            <w:tcW w:w="2727" w:type="dxa"/>
          </w:tcPr>
          <w:p w14:paraId="32785153" w14:textId="77777777" w:rsidR="007B6088" w:rsidRPr="00B11E53" w:rsidRDefault="007B6088" w:rsidP="008E2A87">
            <w:pPr>
              <w:rPr>
                <w:sz w:val="24"/>
                <w:szCs w:val="24"/>
              </w:rPr>
            </w:pPr>
            <w:r w:rsidRPr="00B11E53">
              <w:rPr>
                <w:sz w:val="24"/>
                <w:szCs w:val="24"/>
              </w:rPr>
              <w:t>Load model weights (lazy load, first time only)</w:t>
            </w:r>
          </w:p>
        </w:tc>
      </w:tr>
      <w:tr w:rsidR="007B6088" w:rsidRPr="00B11E53" w14:paraId="24908C3B" w14:textId="77777777" w:rsidTr="00B11E53">
        <w:trPr>
          <w:jc w:val="center"/>
        </w:trPr>
        <w:tc>
          <w:tcPr>
            <w:tcW w:w="1345" w:type="dxa"/>
            <w:vAlign w:val="center"/>
          </w:tcPr>
          <w:p w14:paraId="16662C7E" w14:textId="77777777" w:rsidR="007B6088" w:rsidRPr="00B11E53" w:rsidRDefault="007B6088" w:rsidP="00B11E53">
            <w:pPr>
              <w:jc w:val="center"/>
              <w:rPr>
                <w:sz w:val="24"/>
                <w:szCs w:val="24"/>
              </w:rPr>
            </w:pPr>
            <w:r w:rsidRPr="00B11E53">
              <w:rPr>
                <w:sz w:val="24"/>
                <w:szCs w:val="24"/>
              </w:rPr>
              <w:t>12</w:t>
            </w:r>
          </w:p>
        </w:tc>
        <w:tc>
          <w:tcPr>
            <w:tcW w:w="2340" w:type="dxa"/>
            <w:vAlign w:val="center"/>
          </w:tcPr>
          <w:p w14:paraId="68C5A0E8" w14:textId="77777777" w:rsidR="007B6088" w:rsidRPr="00B11E53" w:rsidRDefault="007B6088" w:rsidP="00B11E53">
            <w:pPr>
              <w:jc w:val="center"/>
              <w:rPr>
                <w:sz w:val="24"/>
                <w:szCs w:val="24"/>
              </w:rPr>
            </w:pPr>
            <w:r w:rsidRPr="00B11E53">
              <w:rPr>
                <w:sz w:val="24"/>
                <w:szCs w:val="24"/>
              </w:rPr>
              <w:t>Backend (inference.py)</w:t>
            </w:r>
          </w:p>
        </w:tc>
        <w:tc>
          <w:tcPr>
            <w:tcW w:w="2610" w:type="dxa"/>
            <w:vAlign w:val="center"/>
          </w:tcPr>
          <w:p w14:paraId="00BADAE6" w14:textId="77777777" w:rsidR="007B6088" w:rsidRPr="00B11E53" w:rsidRDefault="007B6088" w:rsidP="00B11E53">
            <w:pPr>
              <w:jc w:val="center"/>
              <w:rPr>
                <w:sz w:val="24"/>
                <w:szCs w:val="24"/>
              </w:rPr>
            </w:pPr>
            <w:r w:rsidRPr="00B11E53">
              <w:rPr>
                <w:sz w:val="24"/>
                <w:szCs w:val="24"/>
              </w:rPr>
              <w:t>Backend (routes.py)</w:t>
            </w:r>
          </w:p>
        </w:tc>
        <w:tc>
          <w:tcPr>
            <w:tcW w:w="2727" w:type="dxa"/>
          </w:tcPr>
          <w:p w14:paraId="1B6C4B46" w14:textId="77777777" w:rsidR="007B6088" w:rsidRPr="00B11E53" w:rsidRDefault="007B6088" w:rsidP="008E2A87">
            <w:pPr>
              <w:rPr>
                <w:sz w:val="24"/>
                <w:szCs w:val="24"/>
              </w:rPr>
            </w:pPr>
            <w:r w:rsidRPr="00B11E53">
              <w:rPr>
                <w:sz w:val="24"/>
                <w:szCs w:val="24"/>
              </w:rPr>
              <w:t>Return label + confidence for each character</w:t>
            </w:r>
          </w:p>
        </w:tc>
      </w:tr>
      <w:tr w:rsidR="007B6088" w:rsidRPr="00B11E53" w14:paraId="58851195" w14:textId="77777777" w:rsidTr="00B11E53">
        <w:trPr>
          <w:jc w:val="center"/>
        </w:trPr>
        <w:tc>
          <w:tcPr>
            <w:tcW w:w="1345" w:type="dxa"/>
            <w:vAlign w:val="center"/>
          </w:tcPr>
          <w:p w14:paraId="58608391" w14:textId="77777777" w:rsidR="007B6088" w:rsidRPr="00B11E53" w:rsidRDefault="007B6088" w:rsidP="00B11E53">
            <w:pPr>
              <w:jc w:val="center"/>
              <w:rPr>
                <w:sz w:val="24"/>
                <w:szCs w:val="24"/>
              </w:rPr>
            </w:pPr>
            <w:r w:rsidRPr="00B11E53">
              <w:rPr>
                <w:sz w:val="24"/>
                <w:szCs w:val="24"/>
              </w:rPr>
              <w:t>13</w:t>
            </w:r>
          </w:p>
        </w:tc>
        <w:tc>
          <w:tcPr>
            <w:tcW w:w="2340" w:type="dxa"/>
            <w:vAlign w:val="center"/>
          </w:tcPr>
          <w:p w14:paraId="09A448DA"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7E8B9607" w14:textId="77777777" w:rsidR="007B6088" w:rsidRPr="00B11E53" w:rsidRDefault="007B6088" w:rsidP="00B11E53">
            <w:pPr>
              <w:jc w:val="center"/>
              <w:rPr>
                <w:sz w:val="24"/>
                <w:szCs w:val="24"/>
              </w:rPr>
            </w:pPr>
            <w:r w:rsidRPr="00B11E53">
              <w:rPr>
                <w:sz w:val="24"/>
                <w:szCs w:val="24"/>
              </w:rPr>
              <w:t>Backend (mapping.py)</w:t>
            </w:r>
          </w:p>
        </w:tc>
        <w:tc>
          <w:tcPr>
            <w:tcW w:w="2727" w:type="dxa"/>
          </w:tcPr>
          <w:p w14:paraId="4C078BA5" w14:textId="77777777" w:rsidR="007B6088" w:rsidRPr="00B11E53" w:rsidRDefault="007B6088" w:rsidP="008E2A87">
            <w:pPr>
              <w:rPr>
                <w:sz w:val="24"/>
                <w:szCs w:val="24"/>
              </w:rPr>
            </w:pPr>
            <w:r w:rsidRPr="00B11E53">
              <w:rPr>
                <w:sz w:val="24"/>
                <w:szCs w:val="24"/>
              </w:rPr>
              <w:t xml:space="preserve">Call </w:t>
            </w:r>
            <w:proofErr w:type="spellStart"/>
            <w:r w:rsidRPr="00B11E53">
              <w:rPr>
                <w:sz w:val="24"/>
                <w:szCs w:val="24"/>
              </w:rPr>
              <w:t>map_</w:t>
            </w:r>
            <w:proofErr w:type="gramStart"/>
            <w:r w:rsidRPr="00B11E53">
              <w:rPr>
                <w:sz w:val="24"/>
                <w:szCs w:val="24"/>
              </w:rPr>
              <w:t>label</w:t>
            </w:r>
            <w:proofErr w:type="spellEnd"/>
            <w:r w:rsidRPr="00B11E53">
              <w:rPr>
                <w:sz w:val="24"/>
                <w:szCs w:val="24"/>
              </w:rPr>
              <w:t>(</w:t>
            </w:r>
            <w:proofErr w:type="gramEnd"/>
            <w:r w:rsidRPr="00B11E53">
              <w:rPr>
                <w:sz w:val="24"/>
                <w:szCs w:val="24"/>
              </w:rPr>
              <w:t>) to get Tamil characters</w:t>
            </w:r>
          </w:p>
        </w:tc>
      </w:tr>
      <w:tr w:rsidR="007B6088" w:rsidRPr="00B11E53" w14:paraId="0FE509A9" w14:textId="77777777" w:rsidTr="00B11E53">
        <w:trPr>
          <w:jc w:val="center"/>
        </w:trPr>
        <w:tc>
          <w:tcPr>
            <w:tcW w:w="1345" w:type="dxa"/>
            <w:vAlign w:val="center"/>
          </w:tcPr>
          <w:p w14:paraId="04005667" w14:textId="77777777" w:rsidR="007B6088" w:rsidRPr="00B11E53" w:rsidRDefault="007B6088" w:rsidP="00B11E53">
            <w:pPr>
              <w:jc w:val="center"/>
              <w:rPr>
                <w:sz w:val="24"/>
                <w:szCs w:val="24"/>
              </w:rPr>
            </w:pPr>
            <w:r w:rsidRPr="00B11E53">
              <w:rPr>
                <w:sz w:val="24"/>
                <w:szCs w:val="24"/>
              </w:rPr>
              <w:t>14</w:t>
            </w:r>
          </w:p>
        </w:tc>
        <w:tc>
          <w:tcPr>
            <w:tcW w:w="2340" w:type="dxa"/>
            <w:vAlign w:val="center"/>
          </w:tcPr>
          <w:p w14:paraId="1BFF55A8" w14:textId="77777777" w:rsidR="007B6088" w:rsidRPr="00B11E53" w:rsidRDefault="007B6088" w:rsidP="00B11E53">
            <w:pPr>
              <w:jc w:val="center"/>
              <w:rPr>
                <w:sz w:val="24"/>
                <w:szCs w:val="24"/>
              </w:rPr>
            </w:pPr>
            <w:r w:rsidRPr="00B11E53">
              <w:rPr>
                <w:sz w:val="24"/>
                <w:szCs w:val="24"/>
              </w:rPr>
              <w:t>Backend (mapping.py)</w:t>
            </w:r>
          </w:p>
        </w:tc>
        <w:tc>
          <w:tcPr>
            <w:tcW w:w="2610" w:type="dxa"/>
            <w:vAlign w:val="center"/>
          </w:tcPr>
          <w:p w14:paraId="2D85D643" w14:textId="77777777" w:rsidR="007B6088" w:rsidRPr="00B11E53" w:rsidRDefault="007B6088" w:rsidP="00B11E53">
            <w:pPr>
              <w:jc w:val="center"/>
              <w:rPr>
                <w:sz w:val="24"/>
                <w:szCs w:val="24"/>
              </w:rPr>
            </w:pPr>
            <w:proofErr w:type="spellStart"/>
            <w:r w:rsidRPr="00B11E53">
              <w:rPr>
                <w:sz w:val="24"/>
                <w:szCs w:val="24"/>
              </w:rPr>
              <w:t>label_to_</w:t>
            </w:r>
            <w:proofErr w:type="gramStart"/>
            <w:r w:rsidRPr="00B11E53">
              <w:rPr>
                <w:sz w:val="24"/>
                <w:szCs w:val="24"/>
              </w:rPr>
              <w:t>char.json</w:t>
            </w:r>
            <w:proofErr w:type="spellEnd"/>
            <w:proofErr w:type="gramEnd"/>
          </w:p>
        </w:tc>
        <w:tc>
          <w:tcPr>
            <w:tcW w:w="2727" w:type="dxa"/>
          </w:tcPr>
          <w:p w14:paraId="0279A614" w14:textId="77777777" w:rsidR="007B6088" w:rsidRPr="00B11E53" w:rsidRDefault="007B6088" w:rsidP="008E2A87">
            <w:pPr>
              <w:rPr>
                <w:sz w:val="24"/>
                <w:szCs w:val="24"/>
              </w:rPr>
            </w:pPr>
            <w:r w:rsidRPr="00B11E53">
              <w:rPr>
                <w:sz w:val="24"/>
                <w:szCs w:val="24"/>
              </w:rPr>
              <w:t>Read character mapping</w:t>
            </w:r>
          </w:p>
        </w:tc>
      </w:tr>
      <w:tr w:rsidR="007B6088" w:rsidRPr="00B11E53" w14:paraId="1C1A7505" w14:textId="77777777" w:rsidTr="00B11E53">
        <w:trPr>
          <w:jc w:val="center"/>
        </w:trPr>
        <w:tc>
          <w:tcPr>
            <w:tcW w:w="1345" w:type="dxa"/>
            <w:vAlign w:val="center"/>
          </w:tcPr>
          <w:p w14:paraId="60B05B4E" w14:textId="77777777" w:rsidR="007B6088" w:rsidRPr="00B11E53" w:rsidRDefault="007B6088" w:rsidP="00B11E53">
            <w:pPr>
              <w:jc w:val="center"/>
              <w:rPr>
                <w:sz w:val="24"/>
                <w:szCs w:val="24"/>
              </w:rPr>
            </w:pPr>
            <w:r w:rsidRPr="00B11E53">
              <w:rPr>
                <w:sz w:val="24"/>
                <w:szCs w:val="24"/>
              </w:rPr>
              <w:t>15</w:t>
            </w:r>
          </w:p>
        </w:tc>
        <w:tc>
          <w:tcPr>
            <w:tcW w:w="2340" w:type="dxa"/>
            <w:vAlign w:val="center"/>
          </w:tcPr>
          <w:p w14:paraId="68ABB80B" w14:textId="77777777" w:rsidR="007B6088" w:rsidRPr="00B11E53" w:rsidRDefault="007B6088" w:rsidP="00B11E53">
            <w:pPr>
              <w:jc w:val="center"/>
              <w:rPr>
                <w:sz w:val="24"/>
                <w:szCs w:val="24"/>
              </w:rPr>
            </w:pPr>
            <w:r w:rsidRPr="00B11E53">
              <w:rPr>
                <w:sz w:val="24"/>
                <w:szCs w:val="24"/>
              </w:rPr>
              <w:t>Backend (mapping.py)</w:t>
            </w:r>
          </w:p>
        </w:tc>
        <w:tc>
          <w:tcPr>
            <w:tcW w:w="2610" w:type="dxa"/>
            <w:vAlign w:val="center"/>
          </w:tcPr>
          <w:p w14:paraId="1EC06FBD" w14:textId="77777777" w:rsidR="007B6088" w:rsidRPr="00B11E53" w:rsidRDefault="007B6088" w:rsidP="00B11E53">
            <w:pPr>
              <w:jc w:val="center"/>
              <w:rPr>
                <w:sz w:val="24"/>
                <w:szCs w:val="24"/>
              </w:rPr>
            </w:pPr>
            <w:r w:rsidRPr="00B11E53">
              <w:rPr>
                <w:sz w:val="24"/>
                <w:szCs w:val="24"/>
              </w:rPr>
              <w:t>Backend (routes.py)</w:t>
            </w:r>
          </w:p>
        </w:tc>
        <w:tc>
          <w:tcPr>
            <w:tcW w:w="2727" w:type="dxa"/>
          </w:tcPr>
          <w:p w14:paraId="578B7528" w14:textId="77777777" w:rsidR="007B6088" w:rsidRPr="00B11E53" w:rsidRDefault="007B6088" w:rsidP="008E2A87">
            <w:pPr>
              <w:rPr>
                <w:sz w:val="24"/>
                <w:szCs w:val="24"/>
              </w:rPr>
            </w:pPr>
            <w:r w:rsidRPr="00B11E53">
              <w:rPr>
                <w:sz w:val="24"/>
                <w:szCs w:val="24"/>
              </w:rPr>
              <w:t>Return Modern Tamil characters</w:t>
            </w:r>
          </w:p>
        </w:tc>
      </w:tr>
      <w:tr w:rsidR="007B6088" w:rsidRPr="00B11E53" w14:paraId="745AE66D" w14:textId="77777777" w:rsidTr="00B11E53">
        <w:trPr>
          <w:jc w:val="center"/>
        </w:trPr>
        <w:tc>
          <w:tcPr>
            <w:tcW w:w="1345" w:type="dxa"/>
            <w:vAlign w:val="center"/>
          </w:tcPr>
          <w:p w14:paraId="3E081376" w14:textId="77777777" w:rsidR="007B6088" w:rsidRPr="00B11E53" w:rsidRDefault="007B6088" w:rsidP="00B11E53">
            <w:pPr>
              <w:jc w:val="center"/>
              <w:rPr>
                <w:sz w:val="24"/>
                <w:szCs w:val="24"/>
              </w:rPr>
            </w:pPr>
            <w:r w:rsidRPr="00B11E53">
              <w:rPr>
                <w:sz w:val="24"/>
                <w:szCs w:val="24"/>
              </w:rPr>
              <w:t>16</w:t>
            </w:r>
          </w:p>
        </w:tc>
        <w:tc>
          <w:tcPr>
            <w:tcW w:w="2340" w:type="dxa"/>
            <w:vAlign w:val="center"/>
          </w:tcPr>
          <w:p w14:paraId="56DF7D1E"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56CFCD46" w14:textId="77777777" w:rsidR="007B6088" w:rsidRPr="00B11E53" w:rsidRDefault="007B6088" w:rsidP="00B11E53">
            <w:pPr>
              <w:jc w:val="center"/>
              <w:rPr>
                <w:sz w:val="24"/>
                <w:szCs w:val="24"/>
              </w:rPr>
            </w:pPr>
            <w:r w:rsidRPr="00B11E53">
              <w:rPr>
                <w:sz w:val="24"/>
                <w:szCs w:val="24"/>
              </w:rPr>
              <w:t>Backend (traced_image.py)</w:t>
            </w:r>
          </w:p>
        </w:tc>
        <w:tc>
          <w:tcPr>
            <w:tcW w:w="2727" w:type="dxa"/>
          </w:tcPr>
          <w:p w14:paraId="7D02ED6A" w14:textId="77777777" w:rsidR="007B6088" w:rsidRPr="00B11E53" w:rsidRDefault="007B6088" w:rsidP="008E2A87">
            <w:pPr>
              <w:rPr>
                <w:sz w:val="24"/>
                <w:szCs w:val="24"/>
              </w:rPr>
            </w:pPr>
            <w:r w:rsidRPr="00B11E53">
              <w:rPr>
                <w:sz w:val="24"/>
                <w:szCs w:val="24"/>
              </w:rPr>
              <w:t>Generate annotated image with bounding boxes</w:t>
            </w:r>
          </w:p>
        </w:tc>
      </w:tr>
      <w:tr w:rsidR="007B6088" w:rsidRPr="00B11E53" w14:paraId="6A9F92B6" w14:textId="77777777" w:rsidTr="00B11E53">
        <w:trPr>
          <w:jc w:val="center"/>
        </w:trPr>
        <w:tc>
          <w:tcPr>
            <w:tcW w:w="1345" w:type="dxa"/>
            <w:vAlign w:val="center"/>
          </w:tcPr>
          <w:p w14:paraId="5E46EB97" w14:textId="77777777" w:rsidR="007B6088" w:rsidRPr="00B11E53" w:rsidRDefault="007B6088" w:rsidP="00B11E53">
            <w:pPr>
              <w:jc w:val="center"/>
              <w:rPr>
                <w:sz w:val="24"/>
                <w:szCs w:val="24"/>
              </w:rPr>
            </w:pPr>
            <w:r w:rsidRPr="00B11E53">
              <w:rPr>
                <w:sz w:val="24"/>
                <w:szCs w:val="24"/>
              </w:rPr>
              <w:t>17</w:t>
            </w:r>
          </w:p>
        </w:tc>
        <w:tc>
          <w:tcPr>
            <w:tcW w:w="2340" w:type="dxa"/>
            <w:vAlign w:val="center"/>
          </w:tcPr>
          <w:p w14:paraId="61C8F3C5"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753CA654" w14:textId="77777777" w:rsidR="007B6088" w:rsidRPr="00B11E53" w:rsidRDefault="007B6088" w:rsidP="00B11E53">
            <w:pPr>
              <w:jc w:val="center"/>
              <w:rPr>
                <w:sz w:val="24"/>
                <w:szCs w:val="24"/>
              </w:rPr>
            </w:pPr>
            <w:r w:rsidRPr="00B11E53">
              <w:rPr>
                <w:sz w:val="24"/>
                <w:szCs w:val="24"/>
              </w:rPr>
              <w:t>Backend (crud.py)</w:t>
            </w:r>
          </w:p>
        </w:tc>
        <w:tc>
          <w:tcPr>
            <w:tcW w:w="2727" w:type="dxa"/>
          </w:tcPr>
          <w:p w14:paraId="32C5D595" w14:textId="77777777" w:rsidR="007B6088" w:rsidRPr="00B11E53" w:rsidRDefault="007B6088" w:rsidP="008E2A87">
            <w:pPr>
              <w:rPr>
                <w:sz w:val="24"/>
                <w:szCs w:val="24"/>
              </w:rPr>
            </w:pPr>
            <w:r w:rsidRPr="00B11E53">
              <w:rPr>
                <w:sz w:val="24"/>
                <w:szCs w:val="24"/>
              </w:rPr>
              <w:t xml:space="preserve">Call </w:t>
            </w:r>
            <w:proofErr w:type="spellStart"/>
            <w:r w:rsidRPr="00B11E53">
              <w:rPr>
                <w:sz w:val="24"/>
                <w:szCs w:val="24"/>
              </w:rPr>
              <w:t>save_</w:t>
            </w:r>
            <w:proofErr w:type="gramStart"/>
            <w:r w:rsidRPr="00B11E53">
              <w:rPr>
                <w:sz w:val="24"/>
                <w:szCs w:val="24"/>
              </w:rPr>
              <w:t>recognition</w:t>
            </w:r>
            <w:proofErr w:type="spellEnd"/>
            <w:r w:rsidRPr="00B11E53">
              <w:rPr>
                <w:sz w:val="24"/>
                <w:szCs w:val="24"/>
              </w:rPr>
              <w:t>(</w:t>
            </w:r>
            <w:proofErr w:type="gramEnd"/>
            <w:r w:rsidRPr="00B11E53">
              <w:rPr>
                <w:sz w:val="24"/>
                <w:szCs w:val="24"/>
              </w:rPr>
              <w:t>)</w:t>
            </w:r>
          </w:p>
        </w:tc>
      </w:tr>
      <w:tr w:rsidR="007B6088" w:rsidRPr="00B11E53" w14:paraId="089A81ED" w14:textId="77777777" w:rsidTr="00B11E53">
        <w:trPr>
          <w:jc w:val="center"/>
        </w:trPr>
        <w:tc>
          <w:tcPr>
            <w:tcW w:w="1345" w:type="dxa"/>
            <w:vAlign w:val="center"/>
          </w:tcPr>
          <w:p w14:paraId="06CC4B4E" w14:textId="77777777" w:rsidR="007B6088" w:rsidRPr="00B11E53" w:rsidRDefault="007B6088" w:rsidP="00B11E53">
            <w:pPr>
              <w:jc w:val="center"/>
              <w:rPr>
                <w:sz w:val="24"/>
                <w:szCs w:val="24"/>
              </w:rPr>
            </w:pPr>
            <w:r w:rsidRPr="00B11E53">
              <w:rPr>
                <w:sz w:val="24"/>
                <w:szCs w:val="24"/>
              </w:rPr>
              <w:t>18</w:t>
            </w:r>
          </w:p>
        </w:tc>
        <w:tc>
          <w:tcPr>
            <w:tcW w:w="2340" w:type="dxa"/>
            <w:vAlign w:val="center"/>
          </w:tcPr>
          <w:p w14:paraId="66719420" w14:textId="77777777" w:rsidR="007B6088" w:rsidRPr="00B11E53" w:rsidRDefault="007B6088" w:rsidP="00B11E53">
            <w:pPr>
              <w:jc w:val="center"/>
              <w:rPr>
                <w:sz w:val="24"/>
                <w:szCs w:val="24"/>
              </w:rPr>
            </w:pPr>
            <w:r w:rsidRPr="00B11E53">
              <w:rPr>
                <w:sz w:val="24"/>
                <w:szCs w:val="24"/>
              </w:rPr>
              <w:t>Backend (crud.py)</w:t>
            </w:r>
          </w:p>
        </w:tc>
        <w:tc>
          <w:tcPr>
            <w:tcW w:w="2610" w:type="dxa"/>
            <w:vAlign w:val="center"/>
          </w:tcPr>
          <w:p w14:paraId="2E4C7095" w14:textId="77777777" w:rsidR="007B6088" w:rsidRPr="00B11E53" w:rsidRDefault="007B6088" w:rsidP="00B11E53">
            <w:pPr>
              <w:jc w:val="center"/>
              <w:rPr>
                <w:sz w:val="24"/>
                <w:szCs w:val="24"/>
              </w:rPr>
            </w:pPr>
            <w:r w:rsidRPr="00B11E53">
              <w:rPr>
                <w:sz w:val="24"/>
                <w:szCs w:val="24"/>
              </w:rPr>
              <w:t>MySQL Database</w:t>
            </w:r>
          </w:p>
        </w:tc>
        <w:tc>
          <w:tcPr>
            <w:tcW w:w="2727" w:type="dxa"/>
          </w:tcPr>
          <w:p w14:paraId="4587DF9E" w14:textId="77777777" w:rsidR="007B6088" w:rsidRPr="00B11E53" w:rsidRDefault="007B6088" w:rsidP="008E2A87">
            <w:pPr>
              <w:rPr>
                <w:sz w:val="24"/>
                <w:szCs w:val="24"/>
              </w:rPr>
            </w:pPr>
            <w:r w:rsidRPr="00B11E53">
              <w:rPr>
                <w:sz w:val="24"/>
                <w:szCs w:val="24"/>
              </w:rPr>
              <w:t xml:space="preserve">INSERT INTO </w:t>
            </w:r>
            <w:proofErr w:type="spellStart"/>
            <w:r w:rsidRPr="00B11E53">
              <w:rPr>
                <w:sz w:val="24"/>
                <w:szCs w:val="24"/>
              </w:rPr>
              <w:t>recognition_history</w:t>
            </w:r>
            <w:proofErr w:type="spellEnd"/>
          </w:p>
        </w:tc>
      </w:tr>
      <w:tr w:rsidR="007B6088" w:rsidRPr="00B11E53" w14:paraId="6011B8DC" w14:textId="77777777" w:rsidTr="00B11E53">
        <w:trPr>
          <w:jc w:val="center"/>
        </w:trPr>
        <w:tc>
          <w:tcPr>
            <w:tcW w:w="1345" w:type="dxa"/>
            <w:vAlign w:val="center"/>
          </w:tcPr>
          <w:p w14:paraId="2A770630" w14:textId="77777777" w:rsidR="007B6088" w:rsidRPr="00B11E53" w:rsidRDefault="007B6088" w:rsidP="00B11E53">
            <w:pPr>
              <w:jc w:val="center"/>
              <w:rPr>
                <w:sz w:val="24"/>
                <w:szCs w:val="24"/>
              </w:rPr>
            </w:pPr>
            <w:r w:rsidRPr="00B11E53">
              <w:rPr>
                <w:sz w:val="24"/>
                <w:szCs w:val="24"/>
              </w:rPr>
              <w:lastRenderedPageBreak/>
              <w:t>19</w:t>
            </w:r>
          </w:p>
        </w:tc>
        <w:tc>
          <w:tcPr>
            <w:tcW w:w="2340" w:type="dxa"/>
            <w:vAlign w:val="center"/>
          </w:tcPr>
          <w:p w14:paraId="333535E8" w14:textId="77777777" w:rsidR="007B6088" w:rsidRPr="00B11E53" w:rsidRDefault="007B6088" w:rsidP="00B11E53">
            <w:pPr>
              <w:jc w:val="center"/>
              <w:rPr>
                <w:sz w:val="24"/>
                <w:szCs w:val="24"/>
              </w:rPr>
            </w:pPr>
            <w:r w:rsidRPr="00B11E53">
              <w:rPr>
                <w:sz w:val="24"/>
                <w:szCs w:val="24"/>
              </w:rPr>
              <w:t>MySQL Database</w:t>
            </w:r>
          </w:p>
        </w:tc>
        <w:tc>
          <w:tcPr>
            <w:tcW w:w="2610" w:type="dxa"/>
            <w:vAlign w:val="center"/>
          </w:tcPr>
          <w:p w14:paraId="1B61D049" w14:textId="77777777" w:rsidR="007B6088" w:rsidRPr="00B11E53" w:rsidRDefault="007B6088" w:rsidP="00B11E53">
            <w:pPr>
              <w:jc w:val="center"/>
              <w:rPr>
                <w:sz w:val="24"/>
                <w:szCs w:val="24"/>
              </w:rPr>
            </w:pPr>
            <w:r w:rsidRPr="00B11E53">
              <w:rPr>
                <w:sz w:val="24"/>
                <w:szCs w:val="24"/>
              </w:rPr>
              <w:t>Backend (crud.py)</w:t>
            </w:r>
          </w:p>
        </w:tc>
        <w:tc>
          <w:tcPr>
            <w:tcW w:w="2727" w:type="dxa"/>
          </w:tcPr>
          <w:p w14:paraId="1280538B" w14:textId="77777777" w:rsidR="007B6088" w:rsidRPr="00B11E53" w:rsidRDefault="007B6088" w:rsidP="008E2A87">
            <w:pPr>
              <w:rPr>
                <w:sz w:val="24"/>
                <w:szCs w:val="24"/>
              </w:rPr>
            </w:pPr>
            <w:r w:rsidRPr="00B11E53">
              <w:rPr>
                <w:sz w:val="24"/>
                <w:szCs w:val="24"/>
              </w:rPr>
              <w:t>Return saved record with auto-generated ID</w:t>
            </w:r>
          </w:p>
        </w:tc>
      </w:tr>
      <w:tr w:rsidR="007B6088" w:rsidRPr="00B11E53" w14:paraId="45324D2D" w14:textId="77777777" w:rsidTr="00B11E53">
        <w:trPr>
          <w:jc w:val="center"/>
        </w:trPr>
        <w:tc>
          <w:tcPr>
            <w:tcW w:w="1345" w:type="dxa"/>
            <w:vAlign w:val="center"/>
          </w:tcPr>
          <w:p w14:paraId="22EDC70F" w14:textId="77777777" w:rsidR="007B6088" w:rsidRPr="00B11E53" w:rsidRDefault="007B6088" w:rsidP="00B11E53">
            <w:pPr>
              <w:jc w:val="center"/>
              <w:rPr>
                <w:sz w:val="24"/>
                <w:szCs w:val="24"/>
              </w:rPr>
            </w:pPr>
            <w:r w:rsidRPr="00B11E53">
              <w:rPr>
                <w:sz w:val="24"/>
                <w:szCs w:val="24"/>
              </w:rPr>
              <w:t>20</w:t>
            </w:r>
          </w:p>
        </w:tc>
        <w:tc>
          <w:tcPr>
            <w:tcW w:w="2340" w:type="dxa"/>
            <w:vAlign w:val="center"/>
          </w:tcPr>
          <w:p w14:paraId="16FA5CF3" w14:textId="77777777" w:rsidR="007B6088" w:rsidRPr="00B11E53" w:rsidRDefault="007B6088" w:rsidP="00B11E53">
            <w:pPr>
              <w:jc w:val="center"/>
              <w:rPr>
                <w:sz w:val="24"/>
                <w:szCs w:val="24"/>
              </w:rPr>
            </w:pPr>
            <w:r w:rsidRPr="00B11E53">
              <w:rPr>
                <w:sz w:val="24"/>
                <w:szCs w:val="24"/>
              </w:rPr>
              <w:t>Backend (routes.py)</w:t>
            </w:r>
          </w:p>
        </w:tc>
        <w:tc>
          <w:tcPr>
            <w:tcW w:w="2610" w:type="dxa"/>
            <w:vAlign w:val="center"/>
          </w:tcPr>
          <w:p w14:paraId="1DCC893B"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RecognitionPage</w:t>
            </w:r>
            <w:proofErr w:type="spellEnd"/>
            <w:r w:rsidRPr="00B11E53">
              <w:rPr>
                <w:sz w:val="24"/>
                <w:szCs w:val="24"/>
              </w:rPr>
              <w:t>)</w:t>
            </w:r>
          </w:p>
        </w:tc>
        <w:tc>
          <w:tcPr>
            <w:tcW w:w="2727" w:type="dxa"/>
          </w:tcPr>
          <w:p w14:paraId="4AB963B1" w14:textId="77777777" w:rsidR="007B6088" w:rsidRPr="00B11E53" w:rsidRDefault="007B6088" w:rsidP="008E2A87">
            <w:pPr>
              <w:rPr>
                <w:sz w:val="24"/>
                <w:szCs w:val="24"/>
              </w:rPr>
            </w:pPr>
            <w:r w:rsidRPr="00B11E53">
              <w:rPr>
                <w:sz w:val="24"/>
                <w:szCs w:val="24"/>
              </w:rPr>
              <w:t>Return JSON response with all results</w:t>
            </w:r>
          </w:p>
        </w:tc>
      </w:tr>
      <w:tr w:rsidR="007B6088" w:rsidRPr="00B11E53" w14:paraId="264C4EC7" w14:textId="77777777" w:rsidTr="00B11E53">
        <w:trPr>
          <w:jc w:val="center"/>
        </w:trPr>
        <w:tc>
          <w:tcPr>
            <w:tcW w:w="1345" w:type="dxa"/>
            <w:vAlign w:val="center"/>
          </w:tcPr>
          <w:p w14:paraId="35C782F4" w14:textId="77777777" w:rsidR="007B6088" w:rsidRPr="00B11E53" w:rsidRDefault="007B6088" w:rsidP="00B11E53">
            <w:pPr>
              <w:jc w:val="center"/>
              <w:rPr>
                <w:sz w:val="24"/>
                <w:szCs w:val="24"/>
              </w:rPr>
            </w:pPr>
            <w:r w:rsidRPr="00B11E53">
              <w:rPr>
                <w:sz w:val="24"/>
                <w:szCs w:val="24"/>
              </w:rPr>
              <w:t>21</w:t>
            </w:r>
          </w:p>
        </w:tc>
        <w:tc>
          <w:tcPr>
            <w:tcW w:w="2340" w:type="dxa"/>
            <w:vAlign w:val="center"/>
          </w:tcPr>
          <w:p w14:paraId="41F788AE"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RecognitionPage</w:t>
            </w:r>
            <w:proofErr w:type="spellEnd"/>
            <w:r w:rsidRPr="00B11E53">
              <w:rPr>
                <w:sz w:val="24"/>
                <w:szCs w:val="24"/>
              </w:rPr>
              <w:t>)</w:t>
            </w:r>
          </w:p>
        </w:tc>
        <w:tc>
          <w:tcPr>
            <w:tcW w:w="2610" w:type="dxa"/>
            <w:vAlign w:val="center"/>
          </w:tcPr>
          <w:p w14:paraId="50436456"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ResultsDisplay</w:t>
            </w:r>
            <w:proofErr w:type="spellEnd"/>
            <w:r w:rsidRPr="00B11E53">
              <w:rPr>
                <w:sz w:val="24"/>
                <w:szCs w:val="24"/>
              </w:rPr>
              <w:t>)</w:t>
            </w:r>
          </w:p>
        </w:tc>
        <w:tc>
          <w:tcPr>
            <w:tcW w:w="2727" w:type="dxa"/>
          </w:tcPr>
          <w:p w14:paraId="446D0B03" w14:textId="77777777" w:rsidR="007B6088" w:rsidRPr="00B11E53" w:rsidRDefault="007B6088" w:rsidP="008E2A87">
            <w:pPr>
              <w:rPr>
                <w:sz w:val="24"/>
                <w:szCs w:val="24"/>
              </w:rPr>
            </w:pPr>
            <w:r w:rsidRPr="00B11E53">
              <w:rPr>
                <w:sz w:val="24"/>
                <w:szCs w:val="24"/>
              </w:rPr>
              <w:t>Pass results to display component</w:t>
            </w:r>
          </w:p>
        </w:tc>
      </w:tr>
      <w:tr w:rsidR="007B6088" w:rsidRPr="00B11E53" w14:paraId="22B2F6DD" w14:textId="77777777" w:rsidTr="00B11E53">
        <w:trPr>
          <w:jc w:val="center"/>
        </w:trPr>
        <w:tc>
          <w:tcPr>
            <w:tcW w:w="1345" w:type="dxa"/>
            <w:vAlign w:val="center"/>
          </w:tcPr>
          <w:p w14:paraId="5876F638" w14:textId="77777777" w:rsidR="007B6088" w:rsidRPr="00B11E53" w:rsidRDefault="007B6088" w:rsidP="00B11E53">
            <w:pPr>
              <w:jc w:val="center"/>
              <w:rPr>
                <w:sz w:val="24"/>
                <w:szCs w:val="24"/>
              </w:rPr>
            </w:pPr>
            <w:r w:rsidRPr="00B11E53">
              <w:rPr>
                <w:sz w:val="24"/>
                <w:szCs w:val="24"/>
              </w:rPr>
              <w:t>22</w:t>
            </w:r>
          </w:p>
        </w:tc>
        <w:tc>
          <w:tcPr>
            <w:tcW w:w="2340" w:type="dxa"/>
            <w:vAlign w:val="center"/>
          </w:tcPr>
          <w:p w14:paraId="66D09896" w14:textId="77777777" w:rsidR="007B6088" w:rsidRPr="00B11E53" w:rsidRDefault="007B6088" w:rsidP="00B11E53">
            <w:pPr>
              <w:jc w:val="center"/>
              <w:rPr>
                <w:sz w:val="24"/>
                <w:szCs w:val="24"/>
              </w:rPr>
            </w:pPr>
            <w:r w:rsidRPr="00B11E53">
              <w:rPr>
                <w:sz w:val="24"/>
                <w:szCs w:val="24"/>
              </w:rPr>
              <w:t>Frontend (</w:t>
            </w:r>
            <w:proofErr w:type="spellStart"/>
            <w:r w:rsidRPr="00B11E53">
              <w:rPr>
                <w:sz w:val="24"/>
                <w:szCs w:val="24"/>
              </w:rPr>
              <w:t>ResultsDisplay</w:t>
            </w:r>
            <w:proofErr w:type="spellEnd"/>
            <w:r w:rsidRPr="00B11E53">
              <w:rPr>
                <w:sz w:val="24"/>
                <w:szCs w:val="24"/>
              </w:rPr>
              <w:t>)</w:t>
            </w:r>
          </w:p>
        </w:tc>
        <w:tc>
          <w:tcPr>
            <w:tcW w:w="2610" w:type="dxa"/>
            <w:vAlign w:val="center"/>
          </w:tcPr>
          <w:p w14:paraId="6B7A8EF4" w14:textId="77777777" w:rsidR="007B6088" w:rsidRPr="00B11E53" w:rsidRDefault="007B6088" w:rsidP="00B11E53">
            <w:pPr>
              <w:jc w:val="center"/>
              <w:rPr>
                <w:sz w:val="24"/>
                <w:szCs w:val="24"/>
              </w:rPr>
            </w:pPr>
            <w:r w:rsidRPr="00B11E53">
              <w:rPr>
                <w:sz w:val="24"/>
                <w:szCs w:val="24"/>
              </w:rPr>
              <w:t>User</w:t>
            </w:r>
          </w:p>
        </w:tc>
        <w:tc>
          <w:tcPr>
            <w:tcW w:w="2727" w:type="dxa"/>
          </w:tcPr>
          <w:p w14:paraId="57CB0606" w14:textId="77777777" w:rsidR="007B6088" w:rsidRPr="00B11E53" w:rsidRDefault="007B6088" w:rsidP="008E2A87">
            <w:pPr>
              <w:rPr>
                <w:sz w:val="24"/>
                <w:szCs w:val="24"/>
              </w:rPr>
            </w:pPr>
            <w:r w:rsidRPr="00B11E53">
              <w:rPr>
                <w:sz w:val="24"/>
                <w:szCs w:val="24"/>
              </w:rPr>
              <w:t>Render Tamil text, traced image, character table</w:t>
            </w:r>
          </w:p>
        </w:tc>
      </w:tr>
    </w:tbl>
    <w:p w14:paraId="46B5383A" w14:textId="77777777" w:rsidR="007B6088" w:rsidRDefault="007B6088" w:rsidP="007B6088"/>
    <w:p w14:paraId="3542718C" w14:textId="510AD3B0" w:rsidR="00B11E53" w:rsidRPr="00B11E53" w:rsidRDefault="007B6088" w:rsidP="00B11E53">
      <w:pPr>
        <w:pStyle w:val="Heading3"/>
        <w:rPr>
          <w:b/>
          <w:bCs/>
          <w:color w:val="000000"/>
          <w:sz w:val="26"/>
          <w:szCs w:val="26"/>
        </w:rPr>
      </w:pPr>
      <w:r w:rsidRPr="00B11E53">
        <w:rPr>
          <w:b/>
          <w:bCs/>
          <w:color w:val="000000"/>
          <w:sz w:val="26"/>
          <w:szCs w:val="26"/>
        </w:rPr>
        <w:t>2.4.2 Sequence Diagram for History Retrieval</w:t>
      </w:r>
    </w:p>
    <w:tbl>
      <w:tblPr>
        <w:tblStyle w:val="TableGrid"/>
        <w:tblW w:w="0" w:type="auto"/>
        <w:jc w:val="center"/>
        <w:tblLook w:val="04A0" w:firstRow="1" w:lastRow="0" w:firstColumn="1" w:lastColumn="0" w:noHBand="0" w:noVBand="1"/>
      </w:tblPr>
      <w:tblGrid>
        <w:gridCol w:w="1165"/>
        <w:gridCol w:w="2520"/>
        <w:gridCol w:w="2430"/>
        <w:gridCol w:w="3235"/>
      </w:tblGrid>
      <w:tr w:rsidR="007B6088" w:rsidRPr="00B11E53" w14:paraId="52CAF3BE" w14:textId="77777777" w:rsidTr="00AD74DA">
        <w:trPr>
          <w:jc w:val="center"/>
        </w:trPr>
        <w:tc>
          <w:tcPr>
            <w:tcW w:w="1165" w:type="dxa"/>
          </w:tcPr>
          <w:p w14:paraId="3CEBC1A0" w14:textId="77777777" w:rsidR="007B6088" w:rsidRPr="00B11E53" w:rsidRDefault="007B6088" w:rsidP="00B11E53">
            <w:pPr>
              <w:jc w:val="center"/>
              <w:rPr>
                <w:sz w:val="24"/>
                <w:szCs w:val="24"/>
              </w:rPr>
            </w:pPr>
            <w:r w:rsidRPr="00B11E53">
              <w:rPr>
                <w:b/>
                <w:sz w:val="24"/>
                <w:szCs w:val="24"/>
              </w:rPr>
              <w:t>Step</w:t>
            </w:r>
          </w:p>
        </w:tc>
        <w:tc>
          <w:tcPr>
            <w:tcW w:w="2520" w:type="dxa"/>
            <w:vAlign w:val="center"/>
          </w:tcPr>
          <w:p w14:paraId="3B6FE952" w14:textId="77777777" w:rsidR="007B6088" w:rsidRPr="00B11E53" w:rsidRDefault="007B6088" w:rsidP="00AD74DA">
            <w:pPr>
              <w:jc w:val="center"/>
              <w:rPr>
                <w:sz w:val="24"/>
                <w:szCs w:val="24"/>
              </w:rPr>
            </w:pPr>
            <w:r w:rsidRPr="00B11E53">
              <w:rPr>
                <w:b/>
                <w:sz w:val="24"/>
                <w:szCs w:val="24"/>
              </w:rPr>
              <w:t>From</w:t>
            </w:r>
          </w:p>
        </w:tc>
        <w:tc>
          <w:tcPr>
            <w:tcW w:w="2430" w:type="dxa"/>
            <w:vAlign w:val="center"/>
          </w:tcPr>
          <w:p w14:paraId="4F56D298" w14:textId="77777777" w:rsidR="007B6088" w:rsidRPr="00B11E53" w:rsidRDefault="007B6088" w:rsidP="00AD74DA">
            <w:pPr>
              <w:jc w:val="center"/>
              <w:rPr>
                <w:sz w:val="24"/>
                <w:szCs w:val="24"/>
              </w:rPr>
            </w:pPr>
            <w:r w:rsidRPr="00B11E53">
              <w:rPr>
                <w:b/>
                <w:sz w:val="24"/>
                <w:szCs w:val="24"/>
              </w:rPr>
              <w:t>To</w:t>
            </w:r>
          </w:p>
        </w:tc>
        <w:tc>
          <w:tcPr>
            <w:tcW w:w="3235" w:type="dxa"/>
          </w:tcPr>
          <w:p w14:paraId="50D9E8F6" w14:textId="77777777" w:rsidR="007B6088" w:rsidRPr="00B11E53" w:rsidRDefault="007B6088" w:rsidP="00B11E53">
            <w:pPr>
              <w:jc w:val="center"/>
              <w:rPr>
                <w:sz w:val="24"/>
                <w:szCs w:val="24"/>
              </w:rPr>
            </w:pPr>
            <w:r w:rsidRPr="00B11E53">
              <w:rPr>
                <w:b/>
                <w:sz w:val="24"/>
                <w:szCs w:val="24"/>
              </w:rPr>
              <w:t>Message / Action</w:t>
            </w:r>
          </w:p>
        </w:tc>
      </w:tr>
      <w:tr w:rsidR="007B6088" w:rsidRPr="00B11E53" w14:paraId="3C9D2863" w14:textId="77777777" w:rsidTr="00AD74DA">
        <w:trPr>
          <w:jc w:val="center"/>
        </w:trPr>
        <w:tc>
          <w:tcPr>
            <w:tcW w:w="1165" w:type="dxa"/>
            <w:vAlign w:val="center"/>
          </w:tcPr>
          <w:p w14:paraId="4EF599B6" w14:textId="77777777" w:rsidR="007B6088" w:rsidRPr="00B11E53" w:rsidRDefault="007B6088" w:rsidP="00B11E53">
            <w:pPr>
              <w:jc w:val="center"/>
              <w:rPr>
                <w:sz w:val="24"/>
                <w:szCs w:val="24"/>
              </w:rPr>
            </w:pPr>
            <w:r w:rsidRPr="00B11E53">
              <w:rPr>
                <w:sz w:val="24"/>
                <w:szCs w:val="24"/>
              </w:rPr>
              <w:t>1</w:t>
            </w:r>
          </w:p>
        </w:tc>
        <w:tc>
          <w:tcPr>
            <w:tcW w:w="2520" w:type="dxa"/>
            <w:vAlign w:val="center"/>
          </w:tcPr>
          <w:p w14:paraId="3F16C537" w14:textId="77777777" w:rsidR="007B6088" w:rsidRPr="00B11E53" w:rsidRDefault="007B6088" w:rsidP="00AD74DA">
            <w:pPr>
              <w:jc w:val="center"/>
              <w:rPr>
                <w:sz w:val="24"/>
                <w:szCs w:val="24"/>
              </w:rPr>
            </w:pPr>
            <w:r w:rsidRPr="00B11E53">
              <w:rPr>
                <w:sz w:val="24"/>
                <w:szCs w:val="24"/>
              </w:rPr>
              <w:t>User</w:t>
            </w:r>
          </w:p>
        </w:tc>
        <w:tc>
          <w:tcPr>
            <w:tcW w:w="2430" w:type="dxa"/>
            <w:vAlign w:val="center"/>
          </w:tcPr>
          <w:p w14:paraId="6798B09C" w14:textId="77777777" w:rsidR="007B6088" w:rsidRPr="00B11E53" w:rsidRDefault="007B6088" w:rsidP="00AD74DA">
            <w:pPr>
              <w:jc w:val="center"/>
              <w:rPr>
                <w:sz w:val="24"/>
                <w:szCs w:val="24"/>
              </w:rPr>
            </w:pPr>
            <w:r w:rsidRPr="00B11E53">
              <w:rPr>
                <w:sz w:val="24"/>
                <w:szCs w:val="24"/>
              </w:rPr>
              <w:t>Frontend (Header)</w:t>
            </w:r>
          </w:p>
        </w:tc>
        <w:tc>
          <w:tcPr>
            <w:tcW w:w="3235" w:type="dxa"/>
          </w:tcPr>
          <w:p w14:paraId="67BC4482" w14:textId="77777777" w:rsidR="007B6088" w:rsidRPr="00B11E53" w:rsidRDefault="007B6088" w:rsidP="008E2A87">
            <w:pPr>
              <w:rPr>
                <w:sz w:val="24"/>
                <w:szCs w:val="24"/>
              </w:rPr>
            </w:pPr>
            <w:r w:rsidRPr="00B11E53">
              <w:rPr>
                <w:sz w:val="24"/>
                <w:szCs w:val="24"/>
              </w:rPr>
              <w:t>Click "History" navigation link</w:t>
            </w:r>
          </w:p>
        </w:tc>
      </w:tr>
      <w:tr w:rsidR="007B6088" w:rsidRPr="00B11E53" w14:paraId="6D337E86" w14:textId="77777777" w:rsidTr="00AD74DA">
        <w:trPr>
          <w:jc w:val="center"/>
        </w:trPr>
        <w:tc>
          <w:tcPr>
            <w:tcW w:w="1165" w:type="dxa"/>
            <w:vAlign w:val="center"/>
          </w:tcPr>
          <w:p w14:paraId="74232CC9" w14:textId="77777777" w:rsidR="007B6088" w:rsidRPr="00B11E53" w:rsidRDefault="007B6088" w:rsidP="00B11E53">
            <w:pPr>
              <w:jc w:val="center"/>
              <w:rPr>
                <w:sz w:val="24"/>
                <w:szCs w:val="24"/>
              </w:rPr>
            </w:pPr>
            <w:r w:rsidRPr="00B11E53">
              <w:rPr>
                <w:sz w:val="24"/>
                <w:szCs w:val="24"/>
              </w:rPr>
              <w:t>2</w:t>
            </w:r>
          </w:p>
        </w:tc>
        <w:tc>
          <w:tcPr>
            <w:tcW w:w="2520" w:type="dxa"/>
            <w:vAlign w:val="center"/>
          </w:tcPr>
          <w:p w14:paraId="047A1E86" w14:textId="77777777" w:rsidR="007B6088" w:rsidRPr="00B11E53" w:rsidRDefault="007B6088" w:rsidP="00AD74DA">
            <w:pPr>
              <w:jc w:val="center"/>
              <w:rPr>
                <w:sz w:val="24"/>
                <w:szCs w:val="24"/>
              </w:rPr>
            </w:pPr>
            <w:r w:rsidRPr="00B11E53">
              <w:rPr>
                <w:sz w:val="24"/>
                <w:szCs w:val="24"/>
              </w:rPr>
              <w:t>Frontend (Header)</w:t>
            </w:r>
          </w:p>
        </w:tc>
        <w:tc>
          <w:tcPr>
            <w:tcW w:w="2430" w:type="dxa"/>
            <w:vAlign w:val="center"/>
          </w:tcPr>
          <w:p w14:paraId="5BF1A5C3" w14:textId="77777777" w:rsidR="007B6088" w:rsidRPr="00B11E53" w:rsidRDefault="007B6088" w:rsidP="00AD74DA">
            <w:pPr>
              <w:jc w:val="center"/>
              <w:rPr>
                <w:sz w:val="24"/>
                <w:szCs w:val="24"/>
              </w:rPr>
            </w:pPr>
            <w:r w:rsidRPr="00B11E53">
              <w:rPr>
                <w:sz w:val="24"/>
                <w:szCs w:val="24"/>
              </w:rPr>
              <w:t>Frontend (</w:t>
            </w:r>
            <w:proofErr w:type="spellStart"/>
            <w:r w:rsidRPr="00B11E53">
              <w:rPr>
                <w:sz w:val="24"/>
                <w:szCs w:val="24"/>
              </w:rPr>
              <w:t>HistoryPage</w:t>
            </w:r>
            <w:proofErr w:type="spellEnd"/>
            <w:r w:rsidRPr="00B11E53">
              <w:rPr>
                <w:sz w:val="24"/>
                <w:szCs w:val="24"/>
              </w:rPr>
              <w:t>)</w:t>
            </w:r>
          </w:p>
        </w:tc>
        <w:tc>
          <w:tcPr>
            <w:tcW w:w="3235" w:type="dxa"/>
          </w:tcPr>
          <w:p w14:paraId="607114B0" w14:textId="77777777" w:rsidR="007B6088" w:rsidRPr="00B11E53" w:rsidRDefault="007B6088" w:rsidP="008E2A87">
            <w:pPr>
              <w:rPr>
                <w:sz w:val="24"/>
                <w:szCs w:val="24"/>
              </w:rPr>
            </w:pPr>
            <w:r w:rsidRPr="00B11E53">
              <w:rPr>
                <w:sz w:val="24"/>
                <w:szCs w:val="24"/>
              </w:rPr>
              <w:t>Navigate to History page (React Router)</w:t>
            </w:r>
          </w:p>
        </w:tc>
      </w:tr>
      <w:tr w:rsidR="007B6088" w:rsidRPr="00B11E53" w14:paraId="0CEC9132" w14:textId="77777777" w:rsidTr="00AD74DA">
        <w:trPr>
          <w:jc w:val="center"/>
        </w:trPr>
        <w:tc>
          <w:tcPr>
            <w:tcW w:w="1165" w:type="dxa"/>
            <w:vAlign w:val="center"/>
          </w:tcPr>
          <w:p w14:paraId="6B89CBAB" w14:textId="77777777" w:rsidR="007B6088" w:rsidRPr="00B11E53" w:rsidRDefault="007B6088" w:rsidP="00B11E53">
            <w:pPr>
              <w:jc w:val="center"/>
              <w:rPr>
                <w:sz w:val="24"/>
                <w:szCs w:val="24"/>
              </w:rPr>
            </w:pPr>
            <w:r w:rsidRPr="00B11E53">
              <w:rPr>
                <w:sz w:val="24"/>
                <w:szCs w:val="24"/>
              </w:rPr>
              <w:t>3</w:t>
            </w:r>
          </w:p>
        </w:tc>
        <w:tc>
          <w:tcPr>
            <w:tcW w:w="2520" w:type="dxa"/>
            <w:vAlign w:val="center"/>
          </w:tcPr>
          <w:p w14:paraId="20575C07" w14:textId="77777777" w:rsidR="007B6088" w:rsidRPr="00B11E53" w:rsidRDefault="007B6088" w:rsidP="00AD74DA">
            <w:pPr>
              <w:jc w:val="center"/>
              <w:rPr>
                <w:sz w:val="24"/>
                <w:szCs w:val="24"/>
              </w:rPr>
            </w:pPr>
            <w:r w:rsidRPr="00B11E53">
              <w:rPr>
                <w:sz w:val="24"/>
                <w:szCs w:val="24"/>
              </w:rPr>
              <w:t>Frontend (</w:t>
            </w:r>
            <w:proofErr w:type="spellStart"/>
            <w:r w:rsidRPr="00B11E53">
              <w:rPr>
                <w:sz w:val="24"/>
                <w:szCs w:val="24"/>
              </w:rPr>
              <w:t>HistoryPage</w:t>
            </w:r>
            <w:proofErr w:type="spellEnd"/>
            <w:r w:rsidRPr="00B11E53">
              <w:rPr>
                <w:sz w:val="24"/>
                <w:szCs w:val="24"/>
              </w:rPr>
              <w:t>)</w:t>
            </w:r>
          </w:p>
        </w:tc>
        <w:tc>
          <w:tcPr>
            <w:tcW w:w="2430" w:type="dxa"/>
            <w:vAlign w:val="center"/>
          </w:tcPr>
          <w:p w14:paraId="52724A97" w14:textId="77777777" w:rsidR="007B6088" w:rsidRPr="00B11E53" w:rsidRDefault="007B6088" w:rsidP="00AD74DA">
            <w:pPr>
              <w:jc w:val="center"/>
              <w:rPr>
                <w:sz w:val="24"/>
                <w:szCs w:val="24"/>
              </w:rPr>
            </w:pPr>
            <w:r w:rsidRPr="00B11E53">
              <w:rPr>
                <w:sz w:val="24"/>
                <w:szCs w:val="24"/>
              </w:rPr>
              <w:t>Backend (GET /history)</w:t>
            </w:r>
          </w:p>
        </w:tc>
        <w:tc>
          <w:tcPr>
            <w:tcW w:w="3235" w:type="dxa"/>
          </w:tcPr>
          <w:p w14:paraId="05A458BA" w14:textId="77777777" w:rsidR="007B6088" w:rsidRPr="00B11E53" w:rsidRDefault="007B6088" w:rsidP="008E2A87">
            <w:pPr>
              <w:rPr>
                <w:sz w:val="24"/>
                <w:szCs w:val="24"/>
              </w:rPr>
            </w:pPr>
            <w:r w:rsidRPr="00B11E53">
              <w:rPr>
                <w:sz w:val="24"/>
                <w:szCs w:val="24"/>
              </w:rPr>
              <w:t>Fetch recognition records (skip=0, limit=50)</w:t>
            </w:r>
          </w:p>
        </w:tc>
      </w:tr>
      <w:tr w:rsidR="007B6088" w:rsidRPr="00B11E53" w14:paraId="495EED71" w14:textId="77777777" w:rsidTr="00AD74DA">
        <w:trPr>
          <w:jc w:val="center"/>
        </w:trPr>
        <w:tc>
          <w:tcPr>
            <w:tcW w:w="1165" w:type="dxa"/>
            <w:vAlign w:val="center"/>
          </w:tcPr>
          <w:p w14:paraId="6A8AD26D" w14:textId="77777777" w:rsidR="007B6088" w:rsidRPr="00B11E53" w:rsidRDefault="007B6088" w:rsidP="00B11E53">
            <w:pPr>
              <w:jc w:val="center"/>
              <w:rPr>
                <w:sz w:val="24"/>
                <w:szCs w:val="24"/>
              </w:rPr>
            </w:pPr>
            <w:r w:rsidRPr="00B11E53">
              <w:rPr>
                <w:sz w:val="24"/>
                <w:szCs w:val="24"/>
              </w:rPr>
              <w:t>4</w:t>
            </w:r>
          </w:p>
        </w:tc>
        <w:tc>
          <w:tcPr>
            <w:tcW w:w="2520" w:type="dxa"/>
            <w:vAlign w:val="center"/>
          </w:tcPr>
          <w:p w14:paraId="6AB78054" w14:textId="77777777" w:rsidR="007B6088" w:rsidRPr="00B11E53" w:rsidRDefault="007B6088" w:rsidP="00AD74DA">
            <w:pPr>
              <w:jc w:val="center"/>
              <w:rPr>
                <w:sz w:val="24"/>
                <w:szCs w:val="24"/>
              </w:rPr>
            </w:pPr>
            <w:r w:rsidRPr="00B11E53">
              <w:rPr>
                <w:sz w:val="24"/>
                <w:szCs w:val="24"/>
              </w:rPr>
              <w:t>Backend (routes.py)</w:t>
            </w:r>
          </w:p>
        </w:tc>
        <w:tc>
          <w:tcPr>
            <w:tcW w:w="2430" w:type="dxa"/>
            <w:vAlign w:val="center"/>
          </w:tcPr>
          <w:p w14:paraId="1CC30377" w14:textId="77777777" w:rsidR="007B6088" w:rsidRPr="00B11E53" w:rsidRDefault="007B6088" w:rsidP="00AD74DA">
            <w:pPr>
              <w:jc w:val="center"/>
              <w:rPr>
                <w:sz w:val="24"/>
                <w:szCs w:val="24"/>
              </w:rPr>
            </w:pPr>
            <w:r w:rsidRPr="00B11E53">
              <w:rPr>
                <w:sz w:val="24"/>
                <w:szCs w:val="24"/>
              </w:rPr>
              <w:t>Backend (crud.py)</w:t>
            </w:r>
          </w:p>
        </w:tc>
        <w:tc>
          <w:tcPr>
            <w:tcW w:w="3235" w:type="dxa"/>
          </w:tcPr>
          <w:p w14:paraId="0068A3C2" w14:textId="77777777" w:rsidR="007B6088" w:rsidRPr="00B11E53" w:rsidRDefault="007B6088" w:rsidP="008E2A87">
            <w:pPr>
              <w:rPr>
                <w:sz w:val="24"/>
                <w:szCs w:val="24"/>
              </w:rPr>
            </w:pPr>
            <w:r w:rsidRPr="00B11E53">
              <w:rPr>
                <w:sz w:val="24"/>
                <w:szCs w:val="24"/>
              </w:rPr>
              <w:t xml:space="preserve">Call </w:t>
            </w:r>
            <w:proofErr w:type="spellStart"/>
            <w:r w:rsidRPr="00B11E53">
              <w:rPr>
                <w:sz w:val="24"/>
                <w:szCs w:val="24"/>
              </w:rPr>
              <w:t>get_recognition_</w:t>
            </w:r>
            <w:proofErr w:type="gramStart"/>
            <w:r w:rsidRPr="00B11E53">
              <w:rPr>
                <w:sz w:val="24"/>
                <w:szCs w:val="24"/>
              </w:rPr>
              <w:t>history</w:t>
            </w:r>
            <w:proofErr w:type="spellEnd"/>
            <w:r w:rsidRPr="00B11E53">
              <w:rPr>
                <w:sz w:val="24"/>
                <w:szCs w:val="24"/>
              </w:rPr>
              <w:t>(</w:t>
            </w:r>
            <w:proofErr w:type="gramEnd"/>
            <w:r w:rsidRPr="00B11E53">
              <w:rPr>
                <w:sz w:val="24"/>
                <w:szCs w:val="24"/>
              </w:rPr>
              <w:t>)</w:t>
            </w:r>
          </w:p>
        </w:tc>
      </w:tr>
      <w:tr w:rsidR="007B6088" w:rsidRPr="00B11E53" w14:paraId="5C736031" w14:textId="77777777" w:rsidTr="00AD74DA">
        <w:trPr>
          <w:jc w:val="center"/>
        </w:trPr>
        <w:tc>
          <w:tcPr>
            <w:tcW w:w="1165" w:type="dxa"/>
            <w:vAlign w:val="center"/>
          </w:tcPr>
          <w:p w14:paraId="59C7E915" w14:textId="77777777" w:rsidR="007B6088" w:rsidRPr="00B11E53" w:rsidRDefault="007B6088" w:rsidP="00B11E53">
            <w:pPr>
              <w:jc w:val="center"/>
              <w:rPr>
                <w:sz w:val="24"/>
                <w:szCs w:val="24"/>
              </w:rPr>
            </w:pPr>
            <w:r w:rsidRPr="00B11E53">
              <w:rPr>
                <w:sz w:val="24"/>
                <w:szCs w:val="24"/>
              </w:rPr>
              <w:t>5</w:t>
            </w:r>
          </w:p>
        </w:tc>
        <w:tc>
          <w:tcPr>
            <w:tcW w:w="2520" w:type="dxa"/>
            <w:vAlign w:val="center"/>
          </w:tcPr>
          <w:p w14:paraId="6545BB78" w14:textId="77777777" w:rsidR="007B6088" w:rsidRPr="00B11E53" w:rsidRDefault="007B6088" w:rsidP="00AD74DA">
            <w:pPr>
              <w:jc w:val="center"/>
              <w:rPr>
                <w:sz w:val="24"/>
                <w:szCs w:val="24"/>
              </w:rPr>
            </w:pPr>
            <w:r w:rsidRPr="00B11E53">
              <w:rPr>
                <w:sz w:val="24"/>
                <w:szCs w:val="24"/>
              </w:rPr>
              <w:t>Backend (crud.py)</w:t>
            </w:r>
          </w:p>
        </w:tc>
        <w:tc>
          <w:tcPr>
            <w:tcW w:w="2430" w:type="dxa"/>
            <w:vAlign w:val="center"/>
          </w:tcPr>
          <w:p w14:paraId="3F35D990" w14:textId="77777777" w:rsidR="007B6088" w:rsidRPr="00B11E53" w:rsidRDefault="007B6088" w:rsidP="00AD74DA">
            <w:pPr>
              <w:jc w:val="center"/>
              <w:rPr>
                <w:sz w:val="24"/>
                <w:szCs w:val="24"/>
              </w:rPr>
            </w:pPr>
            <w:r w:rsidRPr="00B11E53">
              <w:rPr>
                <w:sz w:val="24"/>
                <w:szCs w:val="24"/>
              </w:rPr>
              <w:t>MySQL Database</w:t>
            </w:r>
          </w:p>
        </w:tc>
        <w:tc>
          <w:tcPr>
            <w:tcW w:w="3235" w:type="dxa"/>
          </w:tcPr>
          <w:p w14:paraId="0FE84388" w14:textId="77777777" w:rsidR="007B6088" w:rsidRPr="00B11E53" w:rsidRDefault="007B6088" w:rsidP="008E2A87">
            <w:pPr>
              <w:rPr>
                <w:sz w:val="24"/>
                <w:szCs w:val="24"/>
              </w:rPr>
            </w:pPr>
            <w:r w:rsidRPr="00B11E53">
              <w:rPr>
                <w:sz w:val="24"/>
                <w:szCs w:val="24"/>
              </w:rPr>
              <w:t xml:space="preserve">SELECT * FROM </w:t>
            </w:r>
            <w:proofErr w:type="spellStart"/>
            <w:r w:rsidRPr="00B11E53">
              <w:rPr>
                <w:sz w:val="24"/>
                <w:szCs w:val="24"/>
              </w:rPr>
              <w:t>recognition_history</w:t>
            </w:r>
            <w:proofErr w:type="spellEnd"/>
            <w:r w:rsidRPr="00B11E53">
              <w:rPr>
                <w:sz w:val="24"/>
                <w:szCs w:val="24"/>
              </w:rPr>
              <w:t xml:space="preserve"> ORDER BY </w:t>
            </w:r>
            <w:proofErr w:type="spellStart"/>
            <w:r w:rsidRPr="00B11E53">
              <w:rPr>
                <w:sz w:val="24"/>
                <w:szCs w:val="24"/>
              </w:rPr>
              <w:t>created_at</w:t>
            </w:r>
            <w:proofErr w:type="spellEnd"/>
            <w:r w:rsidRPr="00B11E53">
              <w:rPr>
                <w:sz w:val="24"/>
                <w:szCs w:val="24"/>
              </w:rPr>
              <w:t xml:space="preserve"> DESC</w:t>
            </w:r>
          </w:p>
        </w:tc>
      </w:tr>
      <w:tr w:rsidR="007B6088" w:rsidRPr="00B11E53" w14:paraId="4EBC07D3" w14:textId="77777777" w:rsidTr="00AD74DA">
        <w:trPr>
          <w:jc w:val="center"/>
        </w:trPr>
        <w:tc>
          <w:tcPr>
            <w:tcW w:w="1165" w:type="dxa"/>
            <w:vAlign w:val="center"/>
          </w:tcPr>
          <w:p w14:paraId="513E22F3" w14:textId="77777777" w:rsidR="007B6088" w:rsidRPr="00B11E53" w:rsidRDefault="007B6088" w:rsidP="00B11E53">
            <w:pPr>
              <w:jc w:val="center"/>
              <w:rPr>
                <w:sz w:val="24"/>
                <w:szCs w:val="24"/>
              </w:rPr>
            </w:pPr>
            <w:r w:rsidRPr="00B11E53">
              <w:rPr>
                <w:sz w:val="24"/>
                <w:szCs w:val="24"/>
              </w:rPr>
              <w:t>6</w:t>
            </w:r>
          </w:p>
        </w:tc>
        <w:tc>
          <w:tcPr>
            <w:tcW w:w="2520" w:type="dxa"/>
            <w:vAlign w:val="center"/>
          </w:tcPr>
          <w:p w14:paraId="57CF9460" w14:textId="77777777" w:rsidR="007B6088" w:rsidRPr="00B11E53" w:rsidRDefault="007B6088" w:rsidP="00AD74DA">
            <w:pPr>
              <w:jc w:val="center"/>
              <w:rPr>
                <w:sz w:val="24"/>
                <w:szCs w:val="24"/>
              </w:rPr>
            </w:pPr>
            <w:r w:rsidRPr="00B11E53">
              <w:rPr>
                <w:sz w:val="24"/>
                <w:szCs w:val="24"/>
              </w:rPr>
              <w:t>MySQL Database</w:t>
            </w:r>
          </w:p>
        </w:tc>
        <w:tc>
          <w:tcPr>
            <w:tcW w:w="2430" w:type="dxa"/>
            <w:vAlign w:val="center"/>
          </w:tcPr>
          <w:p w14:paraId="517C0762" w14:textId="77777777" w:rsidR="007B6088" w:rsidRPr="00B11E53" w:rsidRDefault="007B6088" w:rsidP="00AD74DA">
            <w:pPr>
              <w:jc w:val="center"/>
              <w:rPr>
                <w:sz w:val="24"/>
                <w:szCs w:val="24"/>
              </w:rPr>
            </w:pPr>
            <w:r w:rsidRPr="00B11E53">
              <w:rPr>
                <w:sz w:val="24"/>
                <w:szCs w:val="24"/>
              </w:rPr>
              <w:t>Backend (crud.py)</w:t>
            </w:r>
          </w:p>
        </w:tc>
        <w:tc>
          <w:tcPr>
            <w:tcW w:w="3235" w:type="dxa"/>
          </w:tcPr>
          <w:p w14:paraId="1E3412A5" w14:textId="77777777" w:rsidR="007B6088" w:rsidRPr="00B11E53" w:rsidRDefault="007B6088" w:rsidP="008E2A87">
            <w:pPr>
              <w:rPr>
                <w:sz w:val="24"/>
                <w:szCs w:val="24"/>
              </w:rPr>
            </w:pPr>
            <w:r w:rsidRPr="00B11E53">
              <w:rPr>
                <w:sz w:val="24"/>
                <w:szCs w:val="24"/>
              </w:rPr>
              <w:t>Return list of records</w:t>
            </w:r>
          </w:p>
        </w:tc>
      </w:tr>
      <w:tr w:rsidR="007B6088" w:rsidRPr="00B11E53" w14:paraId="104AB386" w14:textId="77777777" w:rsidTr="00AD74DA">
        <w:trPr>
          <w:jc w:val="center"/>
        </w:trPr>
        <w:tc>
          <w:tcPr>
            <w:tcW w:w="1165" w:type="dxa"/>
            <w:vAlign w:val="center"/>
          </w:tcPr>
          <w:p w14:paraId="1E851939" w14:textId="77777777" w:rsidR="007B6088" w:rsidRPr="00B11E53" w:rsidRDefault="007B6088" w:rsidP="00B11E53">
            <w:pPr>
              <w:jc w:val="center"/>
              <w:rPr>
                <w:sz w:val="24"/>
                <w:szCs w:val="24"/>
              </w:rPr>
            </w:pPr>
            <w:r w:rsidRPr="00B11E53">
              <w:rPr>
                <w:sz w:val="24"/>
                <w:szCs w:val="24"/>
              </w:rPr>
              <w:t>7</w:t>
            </w:r>
          </w:p>
        </w:tc>
        <w:tc>
          <w:tcPr>
            <w:tcW w:w="2520" w:type="dxa"/>
            <w:vAlign w:val="center"/>
          </w:tcPr>
          <w:p w14:paraId="732564F0" w14:textId="77777777" w:rsidR="007B6088" w:rsidRPr="00B11E53" w:rsidRDefault="007B6088" w:rsidP="00AD74DA">
            <w:pPr>
              <w:jc w:val="center"/>
              <w:rPr>
                <w:sz w:val="24"/>
                <w:szCs w:val="24"/>
              </w:rPr>
            </w:pPr>
            <w:r w:rsidRPr="00B11E53">
              <w:rPr>
                <w:sz w:val="24"/>
                <w:szCs w:val="24"/>
              </w:rPr>
              <w:t>Backend (crud.py)</w:t>
            </w:r>
          </w:p>
        </w:tc>
        <w:tc>
          <w:tcPr>
            <w:tcW w:w="2430" w:type="dxa"/>
            <w:vAlign w:val="center"/>
          </w:tcPr>
          <w:p w14:paraId="7C9E4518" w14:textId="77777777" w:rsidR="007B6088" w:rsidRPr="00B11E53" w:rsidRDefault="007B6088" w:rsidP="00AD74DA">
            <w:pPr>
              <w:jc w:val="center"/>
              <w:rPr>
                <w:sz w:val="24"/>
                <w:szCs w:val="24"/>
              </w:rPr>
            </w:pPr>
            <w:r w:rsidRPr="00B11E53">
              <w:rPr>
                <w:sz w:val="24"/>
                <w:szCs w:val="24"/>
              </w:rPr>
              <w:t>Backend (routes.py)</w:t>
            </w:r>
          </w:p>
        </w:tc>
        <w:tc>
          <w:tcPr>
            <w:tcW w:w="3235" w:type="dxa"/>
          </w:tcPr>
          <w:p w14:paraId="5ECD97F0" w14:textId="77777777" w:rsidR="007B6088" w:rsidRPr="00B11E53" w:rsidRDefault="007B6088" w:rsidP="008E2A87">
            <w:pPr>
              <w:rPr>
                <w:sz w:val="24"/>
                <w:szCs w:val="24"/>
              </w:rPr>
            </w:pPr>
            <w:r w:rsidRPr="00B11E53">
              <w:rPr>
                <w:sz w:val="24"/>
                <w:szCs w:val="24"/>
              </w:rPr>
              <w:t>Return records to route handler</w:t>
            </w:r>
          </w:p>
        </w:tc>
      </w:tr>
      <w:tr w:rsidR="007B6088" w:rsidRPr="00B11E53" w14:paraId="44867E21" w14:textId="77777777" w:rsidTr="00AD74DA">
        <w:trPr>
          <w:jc w:val="center"/>
        </w:trPr>
        <w:tc>
          <w:tcPr>
            <w:tcW w:w="1165" w:type="dxa"/>
            <w:vAlign w:val="center"/>
          </w:tcPr>
          <w:p w14:paraId="1CD5CD49" w14:textId="77777777" w:rsidR="007B6088" w:rsidRPr="00B11E53" w:rsidRDefault="007B6088" w:rsidP="00B11E53">
            <w:pPr>
              <w:jc w:val="center"/>
              <w:rPr>
                <w:sz w:val="24"/>
                <w:szCs w:val="24"/>
              </w:rPr>
            </w:pPr>
            <w:r w:rsidRPr="00B11E53">
              <w:rPr>
                <w:sz w:val="24"/>
                <w:szCs w:val="24"/>
              </w:rPr>
              <w:t>8</w:t>
            </w:r>
          </w:p>
        </w:tc>
        <w:tc>
          <w:tcPr>
            <w:tcW w:w="2520" w:type="dxa"/>
            <w:vAlign w:val="center"/>
          </w:tcPr>
          <w:p w14:paraId="5131266F" w14:textId="77777777" w:rsidR="007B6088" w:rsidRPr="00B11E53" w:rsidRDefault="007B6088" w:rsidP="00AD74DA">
            <w:pPr>
              <w:jc w:val="center"/>
              <w:rPr>
                <w:sz w:val="24"/>
                <w:szCs w:val="24"/>
              </w:rPr>
            </w:pPr>
            <w:r w:rsidRPr="00B11E53">
              <w:rPr>
                <w:sz w:val="24"/>
                <w:szCs w:val="24"/>
              </w:rPr>
              <w:t>Backend (routes.py)</w:t>
            </w:r>
          </w:p>
        </w:tc>
        <w:tc>
          <w:tcPr>
            <w:tcW w:w="2430" w:type="dxa"/>
            <w:vAlign w:val="center"/>
          </w:tcPr>
          <w:p w14:paraId="659C6403" w14:textId="77777777" w:rsidR="007B6088" w:rsidRPr="00B11E53" w:rsidRDefault="007B6088" w:rsidP="00AD74DA">
            <w:pPr>
              <w:jc w:val="center"/>
              <w:rPr>
                <w:sz w:val="24"/>
                <w:szCs w:val="24"/>
              </w:rPr>
            </w:pPr>
            <w:r w:rsidRPr="00B11E53">
              <w:rPr>
                <w:sz w:val="24"/>
                <w:szCs w:val="24"/>
              </w:rPr>
              <w:t>Frontend (</w:t>
            </w:r>
            <w:proofErr w:type="spellStart"/>
            <w:r w:rsidRPr="00B11E53">
              <w:rPr>
                <w:sz w:val="24"/>
                <w:szCs w:val="24"/>
              </w:rPr>
              <w:t>HistoryPage</w:t>
            </w:r>
            <w:proofErr w:type="spellEnd"/>
            <w:r w:rsidRPr="00B11E53">
              <w:rPr>
                <w:sz w:val="24"/>
                <w:szCs w:val="24"/>
              </w:rPr>
              <w:t>)</w:t>
            </w:r>
          </w:p>
        </w:tc>
        <w:tc>
          <w:tcPr>
            <w:tcW w:w="3235" w:type="dxa"/>
          </w:tcPr>
          <w:p w14:paraId="3BB5B250" w14:textId="77777777" w:rsidR="007B6088" w:rsidRPr="00B11E53" w:rsidRDefault="007B6088" w:rsidP="008E2A87">
            <w:pPr>
              <w:rPr>
                <w:sz w:val="24"/>
                <w:szCs w:val="24"/>
              </w:rPr>
            </w:pPr>
            <w:r w:rsidRPr="00B11E53">
              <w:rPr>
                <w:sz w:val="24"/>
                <w:szCs w:val="24"/>
              </w:rPr>
              <w:t>Return JSON array of history records</w:t>
            </w:r>
          </w:p>
        </w:tc>
      </w:tr>
      <w:tr w:rsidR="007B6088" w:rsidRPr="00B11E53" w14:paraId="61C54352" w14:textId="77777777" w:rsidTr="00AD74DA">
        <w:trPr>
          <w:jc w:val="center"/>
        </w:trPr>
        <w:tc>
          <w:tcPr>
            <w:tcW w:w="1165" w:type="dxa"/>
            <w:vAlign w:val="center"/>
          </w:tcPr>
          <w:p w14:paraId="76A1945F" w14:textId="77777777" w:rsidR="007B6088" w:rsidRPr="00B11E53" w:rsidRDefault="007B6088" w:rsidP="00B11E53">
            <w:pPr>
              <w:jc w:val="center"/>
              <w:rPr>
                <w:sz w:val="24"/>
                <w:szCs w:val="24"/>
              </w:rPr>
            </w:pPr>
            <w:r w:rsidRPr="00B11E53">
              <w:rPr>
                <w:sz w:val="24"/>
                <w:szCs w:val="24"/>
              </w:rPr>
              <w:t>9</w:t>
            </w:r>
          </w:p>
        </w:tc>
        <w:tc>
          <w:tcPr>
            <w:tcW w:w="2520" w:type="dxa"/>
            <w:vAlign w:val="center"/>
          </w:tcPr>
          <w:p w14:paraId="2FC5FF4B" w14:textId="77777777" w:rsidR="007B6088" w:rsidRPr="00B11E53" w:rsidRDefault="007B6088" w:rsidP="00AD74DA">
            <w:pPr>
              <w:jc w:val="center"/>
              <w:rPr>
                <w:sz w:val="24"/>
                <w:szCs w:val="24"/>
              </w:rPr>
            </w:pPr>
            <w:r w:rsidRPr="00B11E53">
              <w:rPr>
                <w:sz w:val="24"/>
                <w:szCs w:val="24"/>
              </w:rPr>
              <w:t>Frontend (</w:t>
            </w:r>
            <w:proofErr w:type="spellStart"/>
            <w:r w:rsidRPr="00B11E53">
              <w:rPr>
                <w:sz w:val="24"/>
                <w:szCs w:val="24"/>
              </w:rPr>
              <w:t>HistoryPage</w:t>
            </w:r>
            <w:proofErr w:type="spellEnd"/>
            <w:r w:rsidRPr="00B11E53">
              <w:rPr>
                <w:sz w:val="24"/>
                <w:szCs w:val="24"/>
              </w:rPr>
              <w:t>)</w:t>
            </w:r>
          </w:p>
        </w:tc>
        <w:tc>
          <w:tcPr>
            <w:tcW w:w="2430" w:type="dxa"/>
            <w:vAlign w:val="center"/>
          </w:tcPr>
          <w:p w14:paraId="59DFA09C" w14:textId="77777777" w:rsidR="007B6088" w:rsidRPr="00B11E53" w:rsidRDefault="007B6088" w:rsidP="00AD74DA">
            <w:pPr>
              <w:jc w:val="center"/>
              <w:rPr>
                <w:sz w:val="24"/>
                <w:szCs w:val="24"/>
              </w:rPr>
            </w:pPr>
            <w:r w:rsidRPr="00B11E53">
              <w:rPr>
                <w:sz w:val="24"/>
                <w:szCs w:val="24"/>
              </w:rPr>
              <w:t>User</w:t>
            </w:r>
          </w:p>
        </w:tc>
        <w:tc>
          <w:tcPr>
            <w:tcW w:w="3235" w:type="dxa"/>
          </w:tcPr>
          <w:p w14:paraId="73215BA2" w14:textId="77777777" w:rsidR="007B6088" w:rsidRPr="00B11E53" w:rsidRDefault="007B6088" w:rsidP="008E2A87">
            <w:pPr>
              <w:rPr>
                <w:sz w:val="24"/>
                <w:szCs w:val="24"/>
              </w:rPr>
            </w:pPr>
            <w:r w:rsidRPr="00B11E53">
              <w:rPr>
                <w:sz w:val="24"/>
                <w:szCs w:val="24"/>
              </w:rPr>
              <w:t>Render history cards with filename, text, confidence, date</w:t>
            </w:r>
          </w:p>
        </w:tc>
      </w:tr>
    </w:tbl>
    <w:p w14:paraId="40551FCC" w14:textId="77777777" w:rsidR="00B11E53" w:rsidRPr="00AD74DA" w:rsidRDefault="00B11E53" w:rsidP="00AD74DA">
      <w:pPr>
        <w:pStyle w:val="Heading1"/>
        <w:jc w:val="center"/>
        <w:rPr>
          <w:b/>
          <w:bCs/>
          <w:sz w:val="32"/>
          <w:szCs w:val="32"/>
        </w:rPr>
      </w:pPr>
      <w:r w:rsidRPr="00AD74DA">
        <w:rPr>
          <w:rFonts w:ascii="Times New Roman" w:hAnsi="Times New Roman"/>
          <w:b/>
          <w:bCs/>
          <w:color w:val="000000"/>
          <w:sz w:val="32"/>
          <w:szCs w:val="32"/>
        </w:rPr>
        <w:lastRenderedPageBreak/>
        <w:t>CHAPTER 3: DATABASE DESIGN</w:t>
      </w:r>
    </w:p>
    <w:p w14:paraId="1CB1A6B5" w14:textId="77777777" w:rsidR="00B11E53" w:rsidRPr="00AD74DA" w:rsidRDefault="00B11E53" w:rsidP="00B11E53">
      <w:pPr>
        <w:pStyle w:val="Heading2"/>
        <w:rPr>
          <w:b/>
          <w:bCs/>
          <w:sz w:val="28"/>
          <w:szCs w:val="28"/>
        </w:rPr>
      </w:pPr>
      <w:r w:rsidRPr="00AD74DA">
        <w:rPr>
          <w:rFonts w:ascii="Times New Roman" w:hAnsi="Times New Roman"/>
          <w:b/>
          <w:bCs/>
          <w:color w:val="000000"/>
          <w:sz w:val="28"/>
          <w:szCs w:val="28"/>
        </w:rPr>
        <w:t>3.1 Table Design</w:t>
      </w:r>
    </w:p>
    <w:p w14:paraId="6655402C" w14:textId="77777777" w:rsidR="00B11E53" w:rsidRPr="00AD74DA" w:rsidRDefault="00B11E53" w:rsidP="00B11E53">
      <w:pPr>
        <w:pStyle w:val="Heading3"/>
        <w:rPr>
          <w:b/>
          <w:bCs/>
          <w:sz w:val="26"/>
          <w:szCs w:val="26"/>
        </w:rPr>
      </w:pPr>
      <w:r w:rsidRPr="00AD74DA">
        <w:rPr>
          <w:b/>
          <w:bCs/>
          <w:color w:val="000000"/>
          <w:sz w:val="26"/>
          <w:szCs w:val="26"/>
        </w:rPr>
        <w:t>3.1.1 Overview</w:t>
      </w:r>
    </w:p>
    <w:p w14:paraId="6F8BD0B1" w14:textId="77777777" w:rsidR="00B11E53" w:rsidRDefault="00B11E53" w:rsidP="00DD0088">
      <w:pPr>
        <w:jc w:val="both"/>
      </w:pPr>
      <w:r>
        <w:t xml:space="preserve">The </w:t>
      </w:r>
      <w:proofErr w:type="spellStart"/>
      <w:r>
        <w:t>VatteluttuX</w:t>
      </w:r>
      <w:proofErr w:type="spellEnd"/>
      <w:r>
        <w:t xml:space="preserve"> system uses a MySQL 8.0 relational database managed through XAMPP. The database is named `</w:t>
      </w:r>
      <w:proofErr w:type="spellStart"/>
      <w:r>
        <w:t>vatteluttux</w:t>
      </w:r>
      <w:proofErr w:type="spellEnd"/>
      <w:r>
        <w:t xml:space="preserve">` and is accessed by the backend through the </w:t>
      </w:r>
      <w:proofErr w:type="spellStart"/>
      <w:r>
        <w:t>SQLAlchemy</w:t>
      </w:r>
      <w:proofErr w:type="spellEnd"/>
      <w:r>
        <w:t xml:space="preserve"> ORM (Object Relational Mapping) with the </w:t>
      </w:r>
      <w:proofErr w:type="spellStart"/>
      <w:r>
        <w:t>PyMySQL</w:t>
      </w:r>
      <w:proofErr w:type="spellEnd"/>
      <w:r>
        <w:t xml:space="preserve"> driver. </w:t>
      </w:r>
      <w:proofErr w:type="spellStart"/>
      <w:r>
        <w:t>SQLAlchemy</w:t>
      </w:r>
      <w:proofErr w:type="spellEnd"/>
      <w:r>
        <w:t xml:space="preserve"> provides an abstraction layer that allows the Python code to interact with the database using Python objects instead of writing raw SQL queries.</w:t>
      </w:r>
    </w:p>
    <w:p w14:paraId="61D2080A" w14:textId="77777777" w:rsidR="00B11E53" w:rsidRDefault="00B11E53" w:rsidP="00DD0088">
      <w:pPr>
        <w:jc w:val="both"/>
      </w:pPr>
      <w:r>
        <w:t>The database connection string follows this format:</w:t>
      </w:r>
    </w:p>
    <w:p w14:paraId="518B5DA5" w14:textId="77777777" w:rsidR="00B11E53" w:rsidRDefault="00B11E53" w:rsidP="00DD0088">
      <w:pPr>
        <w:jc w:val="both"/>
      </w:pPr>
      <w:r>
        <w:t>`</w:t>
      </w:r>
      <w:proofErr w:type="spellStart"/>
      <w:r>
        <w:t>mysql+pymysql</w:t>
      </w:r>
      <w:proofErr w:type="spellEnd"/>
      <w:r>
        <w:t>://</w:t>
      </w:r>
      <w:proofErr w:type="spellStart"/>
      <w:r>
        <w:t>root@localhost</w:t>
      </w:r>
      <w:proofErr w:type="spellEnd"/>
      <w:r>
        <w:t>/</w:t>
      </w:r>
      <w:proofErr w:type="spellStart"/>
      <w:r>
        <w:t>vatteluttux</w:t>
      </w:r>
      <w:proofErr w:type="spellEnd"/>
      <w:r>
        <w:t>`</w:t>
      </w:r>
    </w:p>
    <w:p w14:paraId="6A946000" w14:textId="77777777" w:rsidR="00B11E53" w:rsidRDefault="00B11E53" w:rsidP="00DD0088">
      <w:pPr>
        <w:jc w:val="both"/>
      </w:pPr>
      <w:r>
        <w:t>This connects to the MySQL server running on localhost (port 3306) using the root user with no password (default XAMPP configuration) and selects the `</w:t>
      </w:r>
      <w:proofErr w:type="spellStart"/>
      <w:r>
        <w:t>vatteluttux</w:t>
      </w:r>
      <w:proofErr w:type="spellEnd"/>
      <w:r>
        <w:t>` database.</w:t>
      </w:r>
    </w:p>
    <w:p w14:paraId="5933D0C4" w14:textId="77777777" w:rsidR="00B11E53" w:rsidRDefault="00B11E53" w:rsidP="00DD0088">
      <w:pPr>
        <w:jc w:val="both"/>
      </w:pPr>
      <w:r>
        <w:t>The system uses one primary database table (`</w:t>
      </w:r>
      <w:proofErr w:type="spellStart"/>
      <w:r>
        <w:t>recognition_history</w:t>
      </w:r>
      <w:proofErr w:type="spellEnd"/>
      <w:r>
        <w:t>`) for storing OCR results. The character mapping data is stored in JSON configuration files rather than in the database, because the mapping is static (it does not change during runtime) and loading it from a JSON file is faster than querying the database for every character lookup.</w:t>
      </w:r>
    </w:p>
    <w:p w14:paraId="33DCD734" w14:textId="77777777" w:rsidR="00B11E53" w:rsidRPr="00DD0088" w:rsidRDefault="00B11E53" w:rsidP="00DD0088">
      <w:pPr>
        <w:pStyle w:val="Heading3"/>
        <w:jc w:val="both"/>
        <w:rPr>
          <w:b/>
          <w:bCs/>
          <w:sz w:val="26"/>
          <w:szCs w:val="26"/>
        </w:rPr>
      </w:pPr>
      <w:r w:rsidRPr="00DD0088">
        <w:rPr>
          <w:b/>
          <w:bCs/>
          <w:color w:val="000000"/>
          <w:sz w:val="26"/>
          <w:szCs w:val="26"/>
        </w:rPr>
        <w:t xml:space="preserve">3.1.2 Table: </w:t>
      </w:r>
      <w:proofErr w:type="spellStart"/>
      <w:r w:rsidRPr="00DD0088">
        <w:rPr>
          <w:b/>
          <w:bCs/>
          <w:color w:val="000000"/>
          <w:sz w:val="26"/>
          <w:szCs w:val="26"/>
        </w:rPr>
        <w:t>recognition_history</w:t>
      </w:r>
      <w:proofErr w:type="spellEnd"/>
    </w:p>
    <w:p w14:paraId="3A38C43A" w14:textId="77777777" w:rsidR="00B11E53" w:rsidRDefault="00B11E53" w:rsidP="00DD0088">
      <w:pPr>
        <w:jc w:val="both"/>
      </w:pPr>
      <w:r>
        <w:t>This is the main table that stores all past recognition results. Each row represents one complete OCR recognition operation: that is, the processing of one uploaded inscription image.</w:t>
      </w:r>
    </w:p>
    <w:tbl>
      <w:tblPr>
        <w:tblStyle w:val="TableGrid"/>
        <w:tblW w:w="0" w:type="auto"/>
        <w:jc w:val="center"/>
        <w:tblLayout w:type="fixed"/>
        <w:tblLook w:val="04A0" w:firstRow="1" w:lastRow="0" w:firstColumn="1" w:lastColumn="0" w:noHBand="0" w:noVBand="1"/>
      </w:tblPr>
      <w:tblGrid>
        <w:gridCol w:w="535"/>
        <w:gridCol w:w="1758"/>
        <w:gridCol w:w="1392"/>
        <w:gridCol w:w="990"/>
        <w:gridCol w:w="2250"/>
        <w:gridCol w:w="2425"/>
      </w:tblGrid>
      <w:tr w:rsidR="00DD0088" w:rsidRPr="00DD0088" w14:paraId="0BEF2423" w14:textId="77777777" w:rsidTr="00E87ADF">
        <w:trPr>
          <w:jc w:val="center"/>
        </w:trPr>
        <w:tc>
          <w:tcPr>
            <w:tcW w:w="535" w:type="dxa"/>
            <w:vAlign w:val="center"/>
          </w:tcPr>
          <w:p w14:paraId="2ECCB2D9" w14:textId="7E97E257" w:rsidR="00B11E53" w:rsidRPr="00DD0088" w:rsidRDefault="00DD0088" w:rsidP="00DD0088">
            <w:pPr>
              <w:jc w:val="center"/>
            </w:pPr>
            <w:r w:rsidRPr="00DD0088">
              <w:rPr>
                <w:b/>
              </w:rPr>
              <w:t>S. No</w:t>
            </w:r>
          </w:p>
        </w:tc>
        <w:tc>
          <w:tcPr>
            <w:tcW w:w="1758" w:type="dxa"/>
            <w:vAlign w:val="center"/>
          </w:tcPr>
          <w:p w14:paraId="7DF5F722" w14:textId="77777777" w:rsidR="00B11E53" w:rsidRPr="00DD0088" w:rsidRDefault="00B11E53" w:rsidP="00DD0088">
            <w:pPr>
              <w:jc w:val="center"/>
            </w:pPr>
            <w:r w:rsidRPr="00DD0088">
              <w:rPr>
                <w:b/>
              </w:rPr>
              <w:t>Field Name</w:t>
            </w:r>
          </w:p>
        </w:tc>
        <w:tc>
          <w:tcPr>
            <w:tcW w:w="1392" w:type="dxa"/>
            <w:vAlign w:val="center"/>
          </w:tcPr>
          <w:p w14:paraId="6016DE6B" w14:textId="77777777" w:rsidR="00B11E53" w:rsidRPr="00DD0088" w:rsidRDefault="00B11E53" w:rsidP="00DD0088">
            <w:pPr>
              <w:jc w:val="center"/>
            </w:pPr>
            <w:r w:rsidRPr="00DD0088">
              <w:rPr>
                <w:b/>
              </w:rPr>
              <w:t>Data Type</w:t>
            </w:r>
          </w:p>
        </w:tc>
        <w:tc>
          <w:tcPr>
            <w:tcW w:w="990" w:type="dxa"/>
            <w:vAlign w:val="center"/>
          </w:tcPr>
          <w:p w14:paraId="685F8D81" w14:textId="77777777" w:rsidR="00B11E53" w:rsidRPr="00DD0088" w:rsidRDefault="00B11E53" w:rsidP="00DD0088">
            <w:pPr>
              <w:jc w:val="center"/>
            </w:pPr>
            <w:r w:rsidRPr="00DD0088">
              <w:rPr>
                <w:b/>
              </w:rPr>
              <w:t>Size</w:t>
            </w:r>
          </w:p>
        </w:tc>
        <w:tc>
          <w:tcPr>
            <w:tcW w:w="2250" w:type="dxa"/>
            <w:vAlign w:val="center"/>
          </w:tcPr>
          <w:p w14:paraId="34C47783" w14:textId="77777777" w:rsidR="00B11E53" w:rsidRPr="00DD0088" w:rsidRDefault="00B11E53" w:rsidP="00DD0088">
            <w:pPr>
              <w:jc w:val="center"/>
            </w:pPr>
            <w:r w:rsidRPr="00DD0088">
              <w:rPr>
                <w:b/>
              </w:rPr>
              <w:t>Constraints</w:t>
            </w:r>
          </w:p>
        </w:tc>
        <w:tc>
          <w:tcPr>
            <w:tcW w:w="2425" w:type="dxa"/>
            <w:vAlign w:val="center"/>
          </w:tcPr>
          <w:p w14:paraId="7029BAC6" w14:textId="77777777" w:rsidR="00B11E53" w:rsidRPr="00DD0088" w:rsidRDefault="00B11E53" w:rsidP="00DD0088">
            <w:pPr>
              <w:jc w:val="center"/>
            </w:pPr>
            <w:r w:rsidRPr="00DD0088">
              <w:rPr>
                <w:b/>
              </w:rPr>
              <w:t>Description</w:t>
            </w:r>
          </w:p>
        </w:tc>
      </w:tr>
      <w:tr w:rsidR="00DD0088" w:rsidRPr="00DD0088" w14:paraId="7ABF0E9D" w14:textId="77777777" w:rsidTr="00E87ADF">
        <w:trPr>
          <w:jc w:val="center"/>
        </w:trPr>
        <w:tc>
          <w:tcPr>
            <w:tcW w:w="535" w:type="dxa"/>
            <w:vAlign w:val="center"/>
          </w:tcPr>
          <w:p w14:paraId="7049FCE6" w14:textId="77777777" w:rsidR="00B11E53" w:rsidRPr="00DD0088" w:rsidRDefault="00B11E53" w:rsidP="00DD0088">
            <w:pPr>
              <w:jc w:val="center"/>
            </w:pPr>
            <w:r w:rsidRPr="00DD0088">
              <w:t>1</w:t>
            </w:r>
          </w:p>
        </w:tc>
        <w:tc>
          <w:tcPr>
            <w:tcW w:w="1758" w:type="dxa"/>
            <w:vAlign w:val="center"/>
          </w:tcPr>
          <w:p w14:paraId="6177E782" w14:textId="77777777" w:rsidR="00B11E53" w:rsidRPr="00DD0088" w:rsidRDefault="00B11E53" w:rsidP="00DD0088">
            <w:pPr>
              <w:jc w:val="center"/>
            </w:pPr>
            <w:r w:rsidRPr="00DD0088">
              <w:t>id</w:t>
            </w:r>
          </w:p>
        </w:tc>
        <w:tc>
          <w:tcPr>
            <w:tcW w:w="1392" w:type="dxa"/>
            <w:vAlign w:val="center"/>
          </w:tcPr>
          <w:p w14:paraId="4FF94C0E" w14:textId="77777777" w:rsidR="00B11E53" w:rsidRPr="00DD0088" w:rsidRDefault="00B11E53" w:rsidP="00DD0088">
            <w:pPr>
              <w:jc w:val="center"/>
            </w:pPr>
            <w:r w:rsidRPr="00DD0088">
              <w:t>INT</w:t>
            </w:r>
          </w:p>
        </w:tc>
        <w:tc>
          <w:tcPr>
            <w:tcW w:w="990" w:type="dxa"/>
            <w:vAlign w:val="center"/>
          </w:tcPr>
          <w:p w14:paraId="29E78928" w14:textId="77777777" w:rsidR="00B11E53" w:rsidRPr="00DD0088" w:rsidRDefault="00B11E53" w:rsidP="00DD0088">
            <w:pPr>
              <w:jc w:val="center"/>
            </w:pPr>
            <w:r w:rsidRPr="00DD0088">
              <w:t>4 bytes</w:t>
            </w:r>
          </w:p>
        </w:tc>
        <w:tc>
          <w:tcPr>
            <w:tcW w:w="2250" w:type="dxa"/>
            <w:vAlign w:val="center"/>
          </w:tcPr>
          <w:p w14:paraId="328595BB" w14:textId="61CD63C8" w:rsidR="00B11E53" w:rsidRPr="00DD0088" w:rsidRDefault="00B11E53" w:rsidP="00DD0088">
            <w:pPr>
              <w:jc w:val="center"/>
            </w:pPr>
            <w:r w:rsidRPr="00DD0088">
              <w:t>PRIMARY KEY, AUTO_INCREMENT NOT NULL</w:t>
            </w:r>
          </w:p>
        </w:tc>
        <w:tc>
          <w:tcPr>
            <w:tcW w:w="2425" w:type="dxa"/>
          </w:tcPr>
          <w:p w14:paraId="49CDE460" w14:textId="77777777" w:rsidR="00B11E53" w:rsidRPr="00DD0088" w:rsidRDefault="00B11E53" w:rsidP="00DD0088">
            <w:pPr>
              <w:spacing w:line="240" w:lineRule="auto"/>
            </w:pPr>
            <w:r w:rsidRPr="00DD0088">
              <w:t>Unique auto-generated identifier for each recognition record. The database automatically assigns the next available integer when a new record is inserted.</w:t>
            </w:r>
          </w:p>
        </w:tc>
      </w:tr>
      <w:tr w:rsidR="00DD0088" w:rsidRPr="00DD0088" w14:paraId="55A3EB25" w14:textId="77777777" w:rsidTr="00E87ADF">
        <w:trPr>
          <w:jc w:val="center"/>
        </w:trPr>
        <w:tc>
          <w:tcPr>
            <w:tcW w:w="535" w:type="dxa"/>
            <w:vAlign w:val="center"/>
          </w:tcPr>
          <w:p w14:paraId="0EA091C7" w14:textId="77777777" w:rsidR="00B11E53" w:rsidRPr="00DD0088" w:rsidRDefault="00B11E53" w:rsidP="00DD0088">
            <w:pPr>
              <w:jc w:val="center"/>
            </w:pPr>
            <w:r w:rsidRPr="00DD0088">
              <w:lastRenderedPageBreak/>
              <w:t>2</w:t>
            </w:r>
          </w:p>
        </w:tc>
        <w:tc>
          <w:tcPr>
            <w:tcW w:w="1758" w:type="dxa"/>
            <w:vAlign w:val="center"/>
          </w:tcPr>
          <w:p w14:paraId="410532C5" w14:textId="77777777" w:rsidR="00B11E53" w:rsidRPr="00DD0088" w:rsidRDefault="00B11E53" w:rsidP="00DD0088">
            <w:pPr>
              <w:jc w:val="center"/>
            </w:pPr>
            <w:proofErr w:type="spellStart"/>
            <w:r w:rsidRPr="00DD0088">
              <w:t>original_filename</w:t>
            </w:r>
            <w:proofErr w:type="spellEnd"/>
          </w:p>
        </w:tc>
        <w:tc>
          <w:tcPr>
            <w:tcW w:w="1392" w:type="dxa"/>
            <w:vAlign w:val="center"/>
          </w:tcPr>
          <w:p w14:paraId="7F79813C" w14:textId="77777777" w:rsidR="00B11E53" w:rsidRPr="00DD0088" w:rsidRDefault="00B11E53" w:rsidP="00DD0088">
            <w:pPr>
              <w:jc w:val="center"/>
            </w:pPr>
            <w:r w:rsidRPr="00DD0088">
              <w:t>VARCHAR</w:t>
            </w:r>
          </w:p>
        </w:tc>
        <w:tc>
          <w:tcPr>
            <w:tcW w:w="990" w:type="dxa"/>
            <w:vAlign w:val="center"/>
          </w:tcPr>
          <w:p w14:paraId="735FDA8C" w14:textId="77777777" w:rsidR="00B11E53" w:rsidRPr="00DD0088" w:rsidRDefault="00B11E53" w:rsidP="00DD0088">
            <w:pPr>
              <w:jc w:val="center"/>
            </w:pPr>
            <w:r w:rsidRPr="00DD0088">
              <w:t>255 chars</w:t>
            </w:r>
          </w:p>
        </w:tc>
        <w:tc>
          <w:tcPr>
            <w:tcW w:w="2250" w:type="dxa"/>
            <w:vAlign w:val="center"/>
          </w:tcPr>
          <w:p w14:paraId="3F502186" w14:textId="77777777" w:rsidR="00B11E53" w:rsidRPr="00DD0088" w:rsidRDefault="00B11E53" w:rsidP="00DD0088">
            <w:pPr>
              <w:jc w:val="center"/>
            </w:pPr>
            <w:r w:rsidRPr="00DD0088">
              <w:t>NOT NULL</w:t>
            </w:r>
          </w:p>
        </w:tc>
        <w:tc>
          <w:tcPr>
            <w:tcW w:w="2425" w:type="dxa"/>
          </w:tcPr>
          <w:p w14:paraId="0022E47B" w14:textId="77777777" w:rsidR="00B11E53" w:rsidRPr="00DD0088" w:rsidRDefault="00B11E53" w:rsidP="00DD0088">
            <w:pPr>
              <w:spacing w:line="240" w:lineRule="auto"/>
            </w:pPr>
            <w:r w:rsidRPr="00DD0088">
              <w:t>The original name of the image file uploaded by the user (e.g., "inscription_temple_01.png"). This is stored for identification purposes so the user can recognize their uploads in the history.</w:t>
            </w:r>
          </w:p>
        </w:tc>
      </w:tr>
      <w:tr w:rsidR="00DD0088" w:rsidRPr="00DD0088" w14:paraId="518BE81C" w14:textId="77777777" w:rsidTr="00E87ADF">
        <w:trPr>
          <w:jc w:val="center"/>
        </w:trPr>
        <w:tc>
          <w:tcPr>
            <w:tcW w:w="535" w:type="dxa"/>
            <w:vAlign w:val="center"/>
          </w:tcPr>
          <w:p w14:paraId="0C80C795" w14:textId="77777777" w:rsidR="00B11E53" w:rsidRPr="00DD0088" w:rsidRDefault="00B11E53" w:rsidP="00DD0088">
            <w:pPr>
              <w:jc w:val="center"/>
            </w:pPr>
            <w:r w:rsidRPr="00DD0088">
              <w:t>3</w:t>
            </w:r>
          </w:p>
        </w:tc>
        <w:tc>
          <w:tcPr>
            <w:tcW w:w="1758" w:type="dxa"/>
            <w:vAlign w:val="center"/>
          </w:tcPr>
          <w:p w14:paraId="43755886" w14:textId="77777777" w:rsidR="00B11E53" w:rsidRPr="00DD0088" w:rsidRDefault="00B11E53" w:rsidP="00DD0088">
            <w:pPr>
              <w:jc w:val="center"/>
            </w:pPr>
            <w:proofErr w:type="spellStart"/>
            <w:r w:rsidRPr="00DD0088">
              <w:t>recognized_text</w:t>
            </w:r>
            <w:proofErr w:type="spellEnd"/>
          </w:p>
        </w:tc>
        <w:tc>
          <w:tcPr>
            <w:tcW w:w="1392" w:type="dxa"/>
            <w:vAlign w:val="center"/>
          </w:tcPr>
          <w:p w14:paraId="07D1EBC4" w14:textId="77777777" w:rsidR="00B11E53" w:rsidRPr="00DD0088" w:rsidRDefault="00B11E53" w:rsidP="00DD0088">
            <w:pPr>
              <w:jc w:val="center"/>
            </w:pPr>
            <w:r w:rsidRPr="00DD0088">
              <w:t>TEXT</w:t>
            </w:r>
          </w:p>
        </w:tc>
        <w:tc>
          <w:tcPr>
            <w:tcW w:w="990" w:type="dxa"/>
            <w:vAlign w:val="center"/>
          </w:tcPr>
          <w:p w14:paraId="1B4E84F0" w14:textId="77777777" w:rsidR="00B11E53" w:rsidRPr="00DD0088" w:rsidRDefault="00B11E53" w:rsidP="00DD0088">
            <w:pPr>
              <w:jc w:val="center"/>
            </w:pPr>
            <w:r w:rsidRPr="00DD0088">
              <w:t>Up to 65,535 chars</w:t>
            </w:r>
          </w:p>
        </w:tc>
        <w:tc>
          <w:tcPr>
            <w:tcW w:w="2250" w:type="dxa"/>
            <w:vAlign w:val="center"/>
          </w:tcPr>
          <w:p w14:paraId="2E4EB0A6" w14:textId="77777777" w:rsidR="00B11E53" w:rsidRPr="00DD0088" w:rsidRDefault="00B11E53" w:rsidP="00DD0088">
            <w:pPr>
              <w:jc w:val="center"/>
            </w:pPr>
            <w:r w:rsidRPr="00DD0088">
              <w:t>NOT NULL</w:t>
            </w:r>
          </w:p>
        </w:tc>
        <w:tc>
          <w:tcPr>
            <w:tcW w:w="2425" w:type="dxa"/>
          </w:tcPr>
          <w:p w14:paraId="1BDB9265" w14:textId="77777777" w:rsidR="00B11E53" w:rsidRPr="00DD0088" w:rsidRDefault="00B11E53" w:rsidP="00DD0088">
            <w:pPr>
              <w:spacing w:line="240" w:lineRule="auto"/>
            </w:pPr>
            <w:r w:rsidRPr="00DD0088">
              <w:t>The raw label sequence output from the CNN classifier. Each label is separated by a space (e.g., "va_001 va_014 va_037 va_082"). This field preserves the raw model output for debugging and analysis.</w:t>
            </w:r>
          </w:p>
        </w:tc>
      </w:tr>
      <w:tr w:rsidR="00DD0088" w:rsidRPr="00DD0088" w14:paraId="48354727" w14:textId="77777777" w:rsidTr="00E87ADF">
        <w:trPr>
          <w:jc w:val="center"/>
        </w:trPr>
        <w:tc>
          <w:tcPr>
            <w:tcW w:w="535" w:type="dxa"/>
            <w:vAlign w:val="center"/>
          </w:tcPr>
          <w:p w14:paraId="7F545595" w14:textId="77777777" w:rsidR="00B11E53" w:rsidRPr="00DD0088" w:rsidRDefault="00B11E53" w:rsidP="00DD0088">
            <w:pPr>
              <w:jc w:val="center"/>
            </w:pPr>
            <w:r w:rsidRPr="00DD0088">
              <w:t>4</w:t>
            </w:r>
          </w:p>
        </w:tc>
        <w:tc>
          <w:tcPr>
            <w:tcW w:w="1758" w:type="dxa"/>
            <w:vAlign w:val="center"/>
          </w:tcPr>
          <w:p w14:paraId="6164260B" w14:textId="77777777" w:rsidR="00B11E53" w:rsidRPr="00DD0088" w:rsidRDefault="00B11E53" w:rsidP="00DD0088">
            <w:pPr>
              <w:jc w:val="center"/>
            </w:pPr>
            <w:proofErr w:type="spellStart"/>
            <w:r w:rsidRPr="00DD0088">
              <w:t>modern_text</w:t>
            </w:r>
            <w:proofErr w:type="spellEnd"/>
          </w:p>
        </w:tc>
        <w:tc>
          <w:tcPr>
            <w:tcW w:w="1392" w:type="dxa"/>
            <w:vAlign w:val="center"/>
          </w:tcPr>
          <w:p w14:paraId="5A146A02" w14:textId="77777777" w:rsidR="00B11E53" w:rsidRPr="00DD0088" w:rsidRDefault="00B11E53" w:rsidP="00DD0088">
            <w:pPr>
              <w:jc w:val="center"/>
            </w:pPr>
            <w:r w:rsidRPr="00DD0088">
              <w:t>TEXT</w:t>
            </w:r>
          </w:p>
        </w:tc>
        <w:tc>
          <w:tcPr>
            <w:tcW w:w="990" w:type="dxa"/>
            <w:vAlign w:val="center"/>
          </w:tcPr>
          <w:p w14:paraId="5C33ABC9" w14:textId="77777777" w:rsidR="00B11E53" w:rsidRPr="00DD0088" w:rsidRDefault="00B11E53" w:rsidP="00DD0088">
            <w:pPr>
              <w:jc w:val="center"/>
            </w:pPr>
            <w:r w:rsidRPr="00DD0088">
              <w:t>Up to 65,535 chars</w:t>
            </w:r>
          </w:p>
        </w:tc>
        <w:tc>
          <w:tcPr>
            <w:tcW w:w="2250" w:type="dxa"/>
            <w:vAlign w:val="center"/>
          </w:tcPr>
          <w:p w14:paraId="45522EC9" w14:textId="77777777" w:rsidR="00B11E53" w:rsidRPr="00DD0088" w:rsidRDefault="00B11E53" w:rsidP="00DD0088">
            <w:pPr>
              <w:jc w:val="center"/>
            </w:pPr>
            <w:r w:rsidRPr="00DD0088">
              <w:t>NOT NULL</w:t>
            </w:r>
          </w:p>
        </w:tc>
        <w:tc>
          <w:tcPr>
            <w:tcW w:w="2425" w:type="dxa"/>
          </w:tcPr>
          <w:p w14:paraId="7CD9BD04" w14:textId="726296EA" w:rsidR="00B11E53" w:rsidRPr="00DD0088" w:rsidRDefault="00B11E53" w:rsidP="00DD0088">
            <w:pPr>
              <w:spacing w:line="240" w:lineRule="auto"/>
            </w:pPr>
            <w:r w:rsidRPr="00DD0088">
              <w:t>The Modern Tamil Unicode text that corresponds to the recognized labels (e.g., "</w:t>
            </w:r>
            <w:r w:rsidR="005C0DFA" w:rsidRPr="005C0DFA">
              <w:rPr>
                <w:rFonts w:ascii="Nirmala UI" w:hAnsi="Nirmala UI" w:cs="Nirmala UI"/>
                <w:color w:val="E6E8F0"/>
                <w:sz w:val="24"/>
                <w:shd w:val="clear" w:color="auto" w:fill="1F1F1F"/>
              </w:rPr>
              <w:t xml:space="preserve"> </w:t>
            </w:r>
            <w:proofErr w:type="spellStart"/>
            <w:proofErr w:type="gramStart"/>
            <w:r w:rsidR="005C0DFA" w:rsidRPr="005C0DFA">
              <w:rPr>
                <w:rFonts w:ascii="Nirmala UI" w:hAnsi="Nirmala UI" w:cs="Nirmala UI"/>
              </w:rPr>
              <w:t>ஆ</w:t>
            </w:r>
            <w:r w:rsidR="005C0DFA">
              <w:rPr>
                <w:rFonts w:ascii="Nirmala UI" w:hAnsi="Nirmala UI" w:cs="Nirmala UI"/>
              </w:rPr>
              <w:t>,</w:t>
            </w:r>
            <w:r w:rsidR="005C0DFA" w:rsidRPr="005C0DFA">
              <w:rPr>
                <w:rFonts w:ascii="Nirmala UI" w:hAnsi="Nirmala UI" w:cs="Nirmala UI"/>
              </w:rPr>
              <w:t>ஈ</w:t>
            </w:r>
            <w:proofErr w:type="gramEnd"/>
            <w:r w:rsidR="005C0DFA">
              <w:rPr>
                <w:rFonts w:ascii="Nirmala UI" w:hAnsi="Nirmala UI" w:cs="Nirmala UI"/>
              </w:rPr>
              <w:t>,</w:t>
            </w:r>
            <w:r w:rsidR="005C0DFA" w:rsidRPr="005C0DFA">
              <w:rPr>
                <w:rFonts w:ascii="Nirmala UI" w:hAnsi="Nirmala UI" w:cs="Nirmala UI"/>
              </w:rPr>
              <w:t>ஊ</w:t>
            </w:r>
            <w:r w:rsidR="005C0DFA">
              <w:rPr>
                <w:rFonts w:ascii="Nirmala UI" w:hAnsi="Nirmala UI" w:cs="Nirmala UI"/>
              </w:rPr>
              <w:t>,</w:t>
            </w:r>
            <w:r w:rsidR="005C0DFA" w:rsidRPr="005C0DFA">
              <w:rPr>
                <w:rFonts w:ascii="Nirmala UI" w:hAnsi="Nirmala UI" w:cs="Nirmala UI"/>
              </w:rPr>
              <w:t>ஏ</w:t>
            </w:r>
            <w:r w:rsidR="005C0DFA">
              <w:rPr>
                <w:rFonts w:ascii="Nirmala UI" w:hAnsi="Nirmala UI" w:cs="Nirmala UI"/>
              </w:rPr>
              <w:t>,</w:t>
            </w:r>
            <w:r w:rsidR="005C0DFA" w:rsidRPr="005C0DFA">
              <w:rPr>
                <w:rFonts w:ascii="Nirmala UI" w:hAnsi="Nirmala UI" w:cs="Nirmala UI"/>
              </w:rPr>
              <w:t>ஐ</w:t>
            </w:r>
            <w:r w:rsidR="005C0DFA">
              <w:rPr>
                <w:rFonts w:ascii="Nirmala UI" w:hAnsi="Nirmala UI" w:cs="Nirmala UI"/>
              </w:rPr>
              <w:t>,</w:t>
            </w:r>
            <w:r w:rsidR="005C0DFA" w:rsidRPr="005C0DFA">
              <w:rPr>
                <w:rFonts w:ascii="Nirmala UI" w:hAnsi="Nirmala UI" w:cs="Nirmala UI"/>
              </w:rPr>
              <w:t>ஓ</w:t>
            </w:r>
            <w:r w:rsidR="005C0DFA">
              <w:rPr>
                <w:rFonts w:ascii="Nirmala UI" w:hAnsi="Nirmala UI" w:cs="Nirmala UI"/>
              </w:rPr>
              <w:t>,</w:t>
            </w:r>
            <w:r w:rsidR="005C0DFA" w:rsidRPr="005C0DFA">
              <w:rPr>
                <w:rFonts w:ascii="Nirmala UI" w:hAnsi="Nirmala UI" w:cs="Nirmala UI"/>
              </w:rPr>
              <w:t>ஔ</w:t>
            </w:r>
            <w:proofErr w:type="spellEnd"/>
            <w:r w:rsidR="005C0DFA">
              <w:t xml:space="preserve"> </w:t>
            </w:r>
            <w:r w:rsidRPr="00DD0088">
              <w:t>"). This is the human-readable output that users are most interested in.</w:t>
            </w:r>
          </w:p>
        </w:tc>
      </w:tr>
      <w:tr w:rsidR="00DD0088" w:rsidRPr="00DD0088" w14:paraId="04A4A49A" w14:textId="77777777" w:rsidTr="00E87ADF">
        <w:trPr>
          <w:jc w:val="center"/>
        </w:trPr>
        <w:tc>
          <w:tcPr>
            <w:tcW w:w="535" w:type="dxa"/>
            <w:vAlign w:val="center"/>
          </w:tcPr>
          <w:p w14:paraId="3EF77105" w14:textId="77777777" w:rsidR="00B11E53" w:rsidRPr="00DD0088" w:rsidRDefault="00B11E53" w:rsidP="00DD0088">
            <w:pPr>
              <w:jc w:val="center"/>
            </w:pPr>
            <w:r w:rsidRPr="00DD0088">
              <w:t>5</w:t>
            </w:r>
          </w:p>
        </w:tc>
        <w:tc>
          <w:tcPr>
            <w:tcW w:w="1758" w:type="dxa"/>
            <w:vAlign w:val="center"/>
          </w:tcPr>
          <w:p w14:paraId="35B79C17" w14:textId="77777777" w:rsidR="00B11E53" w:rsidRPr="00DD0088" w:rsidRDefault="00B11E53" w:rsidP="00DD0088">
            <w:pPr>
              <w:jc w:val="center"/>
            </w:pPr>
            <w:proofErr w:type="spellStart"/>
            <w:r w:rsidRPr="00DD0088">
              <w:t>num_characters</w:t>
            </w:r>
            <w:proofErr w:type="spellEnd"/>
          </w:p>
        </w:tc>
        <w:tc>
          <w:tcPr>
            <w:tcW w:w="1392" w:type="dxa"/>
            <w:vAlign w:val="center"/>
          </w:tcPr>
          <w:p w14:paraId="5FEBFEF0" w14:textId="77777777" w:rsidR="00B11E53" w:rsidRPr="00DD0088" w:rsidRDefault="00B11E53" w:rsidP="00DD0088">
            <w:pPr>
              <w:jc w:val="center"/>
            </w:pPr>
            <w:r w:rsidRPr="00DD0088">
              <w:t>INT</w:t>
            </w:r>
          </w:p>
        </w:tc>
        <w:tc>
          <w:tcPr>
            <w:tcW w:w="990" w:type="dxa"/>
            <w:vAlign w:val="center"/>
          </w:tcPr>
          <w:p w14:paraId="7BA01C31" w14:textId="77777777" w:rsidR="00B11E53" w:rsidRPr="00DD0088" w:rsidRDefault="00B11E53" w:rsidP="00DD0088">
            <w:pPr>
              <w:jc w:val="center"/>
            </w:pPr>
            <w:r w:rsidRPr="00DD0088">
              <w:t>4 bytes</w:t>
            </w:r>
          </w:p>
        </w:tc>
        <w:tc>
          <w:tcPr>
            <w:tcW w:w="2250" w:type="dxa"/>
            <w:vAlign w:val="center"/>
          </w:tcPr>
          <w:p w14:paraId="4866904B" w14:textId="77777777" w:rsidR="00B11E53" w:rsidRPr="00DD0088" w:rsidRDefault="00B11E53" w:rsidP="00DD0088">
            <w:pPr>
              <w:jc w:val="center"/>
            </w:pPr>
            <w:r w:rsidRPr="00DD0088">
              <w:t>DEFAULT 0</w:t>
            </w:r>
          </w:p>
        </w:tc>
        <w:tc>
          <w:tcPr>
            <w:tcW w:w="2425" w:type="dxa"/>
          </w:tcPr>
          <w:p w14:paraId="21BA56E7" w14:textId="77777777" w:rsidR="00B11E53" w:rsidRPr="00DD0088" w:rsidRDefault="00B11E53" w:rsidP="00DD0088">
            <w:pPr>
              <w:spacing w:line="240" w:lineRule="auto"/>
            </w:pPr>
            <w:r w:rsidRPr="00DD0088">
              <w:t>The total number of individual characters detected and classified in the image. This count includes all characters regardless of confidence level.</w:t>
            </w:r>
          </w:p>
        </w:tc>
      </w:tr>
      <w:tr w:rsidR="00DD0088" w:rsidRPr="00DD0088" w14:paraId="5D8444EE" w14:textId="77777777" w:rsidTr="00E87ADF">
        <w:trPr>
          <w:jc w:val="center"/>
        </w:trPr>
        <w:tc>
          <w:tcPr>
            <w:tcW w:w="535" w:type="dxa"/>
            <w:vAlign w:val="center"/>
          </w:tcPr>
          <w:p w14:paraId="3B4B62C4" w14:textId="77777777" w:rsidR="00B11E53" w:rsidRPr="00DD0088" w:rsidRDefault="00B11E53" w:rsidP="00DD0088">
            <w:pPr>
              <w:jc w:val="center"/>
            </w:pPr>
            <w:r w:rsidRPr="00DD0088">
              <w:t>6</w:t>
            </w:r>
          </w:p>
        </w:tc>
        <w:tc>
          <w:tcPr>
            <w:tcW w:w="1758" w:type="dxa"/>
            <w:vAlign w:val="center"/>
          </w:tcPr>
          <w:p w14:paraId="5618C33B" w14:textId="77777777" w:rsidR="00B11E53" w:rsidRPr="00DD0088" w:rsidRDefault="00B11E53" w:rsidP="00DD0088">
            <w:pPr>
              <w:jc w:val="center"/>
            </w:pPr>
            <w:proofErr w:type="spellStart"/>
            <w:r w:rsidRPr="00DD0088">
              <w:t>num_words</w:t>
            </w:r>
            <w:proofErr w:type="spellEnd"/>
          </w:p>
        </w:tc>
        <w:tc>
          <w:tcPr>
            <w:tcW w:w="1392" w:type="dxa"/>
            <w:vAlign w:val="center"/>
          </w:tcPr>
          <w:p w14:paraId="0F0699F6" w14:textId="77777777" w:rsidR="00B11E53" w:rsidRPr="00DD0088" w:rsidRDefault="00B11E53" w:rsidP="00DD0088">
            <w:pPr>
              <w:jc w:val="center"/>
            </w:pPr>
            <w:r w:rsidRPr="00DD0088">
              <w:t>INT</w:t>
            </w:r>
          </w:p>
        </w:tc>
        <w:tc>
          <w:tcPr>
            <w:tcW w:w="990" w:type="dxa"/>
            <w:vAlign w:val="center"/>
          </w:tcPr>
          <w:p w14:paraId="0B4D1896" w14:textId="77777777" w:rsidR="00B11E53" w:rsidRPr="00DD0088" w:rsidRDefault="00B11E53" w:rsidP="00DD0088">
            <w:pPr>
              <w:jc w:val="center"/>
            </w:pPr>
            <w:r w:rsidRPr="00DD0088">
              <w:t>4 bytes</w:t>
            </w:r>
          </w:p>
        </w:tc>
        <w:tc>
          <w:tcPr>
            <w:tcW w:w="2250" w:type="dxa"/>
            <w:vAlign w:val="center"/>
          </w:tcPr>
          <w:p w14:paraId="27B4D808" w14:textId="77777777" w:rsidR="00B11E53" w:rsidRPr="00DD0088" w:rsidRDefault="00B11E53" w:rsidP="00DD0088">
            <w:pPr>
              <w:jc w:val="center"/>
            </w:pPr>
            <w:r w:rsidRPr="00DD0088">
              <w:t>DEFAULT 0</w:t>
            </w:r>
          </w:p>
        </w:tc>
        <w:tc>
          <w:tcPr>
            <w:tcW w:w="2425" w:type="dxa"/>
          </w:tcPr>
          <w:p w14:paraId="5FD084D2" w14:textId="77777777" w:rsidR="00B11E53" w:rsidRPr="00DD0088" w:rsidRDefault="00B11E53" w:rsidP="00DD0088">
            <w:pPr>
              <w:spacing w:line="240" w:lineRule="auto"/>
            </w:pPr>
            <w:r w:rsidRPr="00DD0088">
              <w:t>The number of words formed by spatially grouping nearby characters. Words are determined by the horizontal gaps between character bounding boxes.</w:t>
            </w:r>
          </w:p>
        </w:tc>
      </w:tr>
      <w:tr w:rsidR="00DD0088" w:rsidRPr="00DD0088" w14:paraId="7FF34E57" w14:textId="77777777" w:rsidTr="00E87ADF">
        <w:trPr>
          <w:jc w:val="center"/>
        </w:trPr>
        <w:tc>
          <w:tcPr>
            <w:tcW w:w="535" w:type="dxa"/>
            <w:vAlign w:val="center"/>
          </w:tcPr>
          <w:p w14:paraId="365533BB" w14:textId="77777777" w:rsidR="00B11E53" w:rsidRPr="00DD0088" w:rsidRDefault="00B11E53" w:rsidP="00DD0088">
            <w:pPr>
              <w:jc w:val="center"/>
            </w:pPr>
            <w:r w:rsidRPr="00DD0088">
              <w:t>7</w:t>
            </w:r>
          </w:p>
        </w:tc>
        <w:tc>
          <w:tcPr>
            <w:tcW w:w="1758" w:type="dxa"/>
            <w:vAlign w:val="center"/>
          </w:tcPr>
          <w:p w14:paraId="7DAE5B88" w14:textId="77777777" w:rsidR="00B11E53" w:rsidRPr="00DD0088" w:rsidRDefault="00B11E53" w:rsidP="00DD0088">
            <w:pPr>
              <w:jc w:val="center"/>
            </w:pPr>
            <w:proofErr w:type="spellStart"/>
            <w:r w:rsidRPr="00DD0088">
              <w:t>avg_confidence</w:t>
            </w:r>
            <w:proofErr w:type="spellEnd"/>
          </w:p>
        </w:tc>
        <w:tc>
          <w:tcPr>
            <w:tcW w:w="1392" w:type="dxa"/>
            <w:vAlign w:val="center"/>
          </w:tcPr>
          <w:p w14:paraId="24FA5F01" w14:textId="77777777" w:rsidR="00B11E53" w:rsidRPr="00DD0088" w:rsidRDefault="00B11E53" w:rsidP="00DD0088">
            <w:pPr>
              <w:jc w:val="center"/>
            </w:pPr>
            <w:r w:rsidRPr="00DD0088">
              <w:t>FLOAT</w:t>
            </w:r>
          </w:p>
        </w:tc>
        <w:tc>
          <w:tcPr>
            <w:tcW w:w="990" w:type="dxa"/>
            <w:vAlign w:val="center"/>
          </w:tcPr>
          <w:p w14:paraId="341B60BD" w14:textId="77777777" w:rsidR="00B11E53" w:rsidRPr="00DD0088" w:rsidRDefault="00B11E53" w:rsidP="00DD0088">
            <w:pPr>
              <w:jc w:val="center"/>
            </w:pPr>
            <w:r w:rsidRPr="00DD0088">
              <w:t>4 bytes</w:t>
            </w:r>
          </w:p>
        </w:tc>
        <w:tc>
          <w:tcPr>
            <w:tcW w:w="2250" w:type="dxa"/>
            <w:vAlign w:val="center"/>
          </w:tcPr>
          <w:p w14:paraId="195AEF0E" w14:textId="77777777" w:rsidR="00B11E53" w:rsidRPr="00DD0088" w:rsidRDefault="00B11E53" w:rsidP="00DD0088">
            <w:pPr>
              <w:jc w:val="center"/>
            </w:pPr>
            <w:r w:rsidRPr="00DD0088">
              <w:t>DEFAULT 0.0</w:t>
            </w:r>
          </w:p>
        </w:tc>
        <w:tc>
          <w:tcPr>
            <w:tcW w:w="2425" w:type="dxa"/>
          </w:tcPr>
          <w:p w14:paraId="5091AEFF" w14:textId="77777777" w:rsidR="00B11E53" w:rsidRPr="00DD0088" w:rsidRDefault="00B11E53" w:rsidP="00DD0088">
            <w:pPr>
              <w:spacing w:line="240" w:lineRule="auto"/>
            </w:pPr>
            <w:r w:rsidRPr="00DD0088">
              <w:t xml:space="preserve">The average prediction confidence score across all detected characters, expressed as a decimal between 0.0 (no confidence) and 1.0 (full </w:t>
            </w:r>
            <w:r w:rsidRPr="00DD0088">
              <w:lastRenderedPageBreak/>
              <w:t>confidence). This provides a quick summary of how reliable the recognition result is.</w:t>
            </w:r>
          </w:p>
        </w:tc>
      </w:tr>
      <w:tr w:rsidR="00DD0088" w:rsidRPr="00DD0088" w14:paraId="4478CB3F" w14:textId="77777777" w:rsidTr="00E87ADF">
        <w:trPr>
          <w:jc w:val="center"/>
        </w:trPr>
        <w:tc>
          <w:tcPr>
            <w:tcW w:w="535" w:type="dxa"/>
            <w:vAlign w:val="center"/>
          </w:tcPr>
          <w:p w14:paraId="34115A6A" w14:textId="77777777" w:rsidR="00B11E53" w:rsidRPr="00DD0088" w:rsidRDefault="00B11E53" w:rsidP="00DD0088">
            <w:pPr>
              <w:jc w:val="center"/>
            </w:pPr>
            <w:r w:rsidRPr="00DD0088">
              <w:t>8</w:t>
            </w:r>
          </w:p>
        </w:tc>
        <w:tc>
          <w:tcPr>
            <w:tcW w:w="1758" w:type="dxa"/>
            <w:vAlign w:val="center"/>
          </w:tcPr>
          <w:p w14:paraId="18C66343" w14:textId="4182F75E" w:rsidR="00B11E53" w:rsidRPr="00DD0088" w:rsidRDefault="00B11E53" w:rsidP="00DD0088">
            <w:pPr>
              <w:jc w:val="center"/>
            </w:pPr>
            <w:proofErr w:type="spellStart"/>
            <w:r w:rsidRPr="00DD0088">
              <w:t>traced_image</w:t>
            </w:r>
            <w:proofErr w:type="spellEnd"/>
            <w:r w:rsidRPr="00DD0088">
              <w:t>_</w:t>
            </w:r>
            <w:r w:rsidR="00E87ADF">
              <w:t xml:space="preserve"> </w:t>
            </w:r>
            <w:r w:rsidRPr="00DD0088">
              <w:t>path</w:t>
            </w:r>
          </w:p>
        </w:tc>
        <w:tc>
          <w:tcPr>
            <w:tcW w:w="1392" w:type="dxa"/>
            <w:vAlign w:val="center"/>
          </w:tcPr>
          <w:p w14:paraId="0DDAB126" w14:textId="77777777" w:rsidR="00B11E53" w:rsidRPr="00DD0088" w:rsidRDefault="00B11E53" w:rsidP="00DD0088">
            <w:pPr>
              <w:jc w:val="center"/>
            </w:pPr>
            <w:r w:rsidRPr="00DD0088">
              <w:t>VARCHAR</w:t>
            </w:r>
          </w:p>
        </w:tc>
        <w:tc>
          <w:tcPr>
            <w:tcW w:w="990" w:type="dxa"/>
            <w:vAlign w:val="center"/>
          </w:tcPr>
          <w:p w14:paraId="19CAADF0" w14:textId="77777777" w:rsidR="00B11E53" w:rsidRPr="00DD0088" w:rsidRDefault="00B11E53" w:rsidP="00DD0088">
            <w:pPr>
              <w:jc w:val="center"/>
            </w:pPr>
            <w:r w:rsidRPr="00DD0088">
              <w:t>500 chars</w:t>
            </w:r>
          </w:p>
        </w:tc>
        <w:tc>
          <w:tcPr>
            <w:tcW w:w="2250" w:type="dxa"/>
            <w:vAlign w:val="center"/>
          </w:tcPr>
          <w:p w14:paraId="0F7F8D55" w14:textId="77777777" w:rsidR="00B11E53" w:rsidRPr="00DD0088" w:rsidRDefault="00B11E53" w:rsidP="00DD0088">
            <w:pPr>
              <w:jc w:val="center"/>
            </w:pPr>
            <w:r w:rsidRPr="00DD0088">
              <w:t>NULL (optional)</w:t>
            </w:r>
          </w:p>
        </w:tc>
        <w:tc>
          <w:tcPr>
            <w:tcW w:w="2425" w:type="dxa"/>
          </w:tcPr>
          <w:p w14:paraId="2B5DB1C0" w14:textId="77777777" w:rsidR="00B11E53" w:rsidRPr="00DD0088" w:rsidRDefault="00B11E53" w:rsidP="00DD0088">
            <w:pPr>
              <w:spacing w:line="240" w:lineRule="auto"/>
            </w:pPr>
            <w:r w:rsidRPr="00DD0088">
              <w:t>The server file path where the annotated traced image is saved. The traced image shows the original inscription photograph with colored bounding boxes drawn around each detected character. This field is NULL if traced image generation failed.</w:t>
            </w:r>
          </w:p>
        </w:tc>
      </w:tr>
      <w:tr w:rsidR="00DD0088" w:rsidRPr="00DD0088" w14:paraId="25AB6BCB" w14:textId="77777777" w:rsidTr="00E87ADF">
        <w:trPr>
          <w:jc w:val="center"/>
        </w:trPr>
        <w:tc>
          <w:tcPr>
            <w:tcW w:w="535" w:type="dxa"/>
            <w:vAlign w:val="center"/>
          </w:tcPr>
          <w:p w14:paraId="691A0813" w14:textId="77777777" w:rsidR="00B11E53" w:rsidRPr="00DD0088" w:rsidRDefault="00B11E53" w:rsidP="00DD0088">
            <w:pPr>
              <w:jc w:val="center"/>
            </w:pPr>
            <w:r w:rsidRPr="00DD0088">
              <w:t>9</w:t>
            </w:r>
          </w:p>
        </w:tc>
        <w:tc>
          <w:tcPr>
            <w:tcW w:w="1758" w:type="dxa"/>
            <w:vAlign w:val="center"/>
          </w:tcPr>
          <w:p w14:paraId="26B4B917" w14:textId="77777777" w:rsidR="00B11E53" w:rsidRPr="00DD0088" w:rsidRDefault="00B11E53" w:rsidP="00DD0088">
            <w:pPr>
              <w:jc w:val="center"/>
            </w:pPr>
            <w:proofErr w:type="spellStart"/>
            <w:r w:rsidRPr="00DD0088">
              <w:t>created_at</w:t>
            </w:r>
            <w:proofErr w:type="spellEnd"/>
          </w:p>
        </w:tc>
        <w:tc>
          <w:tcPr>
            <w:tcW w:w="1392" w:type="dxa"/>
            <w:vAlign w:val="center"/>
          </w:tcPr>
          <w:p w14:paraId="7E2D6851" w14:textId="77777777" w:rsidR="00B11E53" w:rsidRPr="00DD0088" w:rsidRDefault="00B11E53" w:rsidP="00DD0088">
            <w:pPr>
              <w:jc w:val="center"/>
            </w:pPr>
            <w:r w:rsidRPr="00DD0088">
              <w:t>DATETIME</w:t>
            </w:r>
          </w:p>
        </w:tc>
        <w:tc>
          <w:tcPr>
            <w:tcW w:w="990" w:type="dxa"/>
            <w:vAlign w:val="center"/>
          </w:tcPr>
          <w:p w14:paraId="2F07D7C6" w14:textId="77777777" w:rsidR="00B11E53" w:rsidRPr="00DD0088" w:rsidRDefault="00B11E53" w:rsidP="00DD0088">
            <w:pPr>
              <w:jc w:val="center"/>
            </w:pPr>
            <w:r w:rsidRPr="00DD0088">
              <w:t>8 bytes</w:t>
            </w:r>
          </w:p>
        </w:tc>
        <w:tc>
          <w:tcPr>
            <w:tcW w:w="2250" w:type="dxa"/>
            <w:vAlign w:val="center"/>
          </w:tcPr>
          <w:p w14:paraId="5AED9394" w14:textId="6A01021A" w:rsidR="00B11E53" w:rsidRPr="00DD0088" w:rsidRDefault="00B11E53" w:rsidP="00DD0088">
            <w:pPr>
              <w:jc w:val="center"/>
            </w:pPr>
            <w:r w:rsidRPr="00DD0088">
              <w:t>NOT NULL, DEFAULT CURRENT_</w:t>
            </w:r>
            <w:r w:rsidR="00DD0088" w:rsidRPr="00DD0088">
              <w:t xml:space="preserve"> </w:t>
            </w:r>
            <w:r w:rsidRPr="00DD0088">
              <w:t>TIMESTAMP</w:t>
            </w:r>
          </w:p>
        </w:tc>
        <w:tc>
          <w:tcPr>
            <w:tcW w:w="2425" w:type="dxa"/>
          </w:tcPr>
          <w:p w14:paraId="67438DFF" w14:textId="77777777" w:rsidR="00B11E53" w:rsidRPr="00DD0088" w:rsidRDefault="00B11E53" w:rsidP="00DD0088">
            <w:pPr>
              <w:spacing w:line="240" w:lineRule="auto"/>
            </w:pPr>
            <w:r w:rsidRPr="00DD0088">
              <w:t>The exact date and time when the OCR recognition was performed. The database automatically sets this to the current server time when the record is created. Format: YYYY-MM-DD HH:</w:t>
            </w:r>
            <w:proofErr w:type="gramStart"/>
            <w:r w:rsidRPr="00DD0088">
              <w:t>MM:SS.</w:t>
            </w:r>
            <w:proofErr w:type="gramEnd"/>
          </w:p>
        </w:tc>
      </w:tr>
    </w:tbl>
    <w:p w14:paraId="3C5323C3" w14:textId="77777777" w:rsidR="00B11E53" w:rsidRDefault="00B11E53" w:rsidP="00B11E53"/>
    <w:p w14:paraId="5C8FC196" w14:textId="77777777" w:rsidR="00B11E53" w:rsidRPr="00DD0088" w:rsidRDefault="00B11E53" w:rsidP="00B11E53">
      <w:pPr>
        <w:pStyle w:val="Heading3"/>
        <w:rPr>
          <w:b/>
          <w:bCs/>
          <w:sz w:val="26"/>
          <w:szCs w:val="26"/>
        </w:rPr>
      </w:pPr>
      <w:r w:rsidRPr="00DD0088">
        <w:rPr>
          <w:b/>
          <w:bCs/>
          <w:color w:val="000000"/>
          <w:sz w:val="26"/>
          <w:szCs w:val="26"/>
        </w:rPr>
        <w:t>3.1.3 SQL CREATE TABLE Statement</w:t>
      </w:r>
    </w:p>
    <w:p w14:paraId="120277DA" w14:textId="77777777" w:rsidR="00B11E53" w:rsidRDefault="00B11E53" w:rsidP="00B11E53">
      <w:r>
        <w:t xml:space="preserve">The table is created automatically by </w:t>
      </w:r>
      <w:proofErr w:type="spellStart"/>
      <w:r>
        <w:t>SQLAlchemy's</w:t>
      </w:r>
      <w:proofErr w:type="spellEnd"/>
      <w:r>
        <w:t xml:space="preserve"> </w:t>
      </w:r>
      <w:proofErr w:type="gramStart"/>
      <w:r>
        <w:t>`</w:t>
      </w:r>
      <w:proofErr w:type="spellStart"/>
      <w:r>
        <w:t>Base.metadata.create</w:t>
      </w:r>
      <w:proofErr w:type="gramEnd"/>
      <w:r>
        <w:t>_all</w:t>
      </w:r>
      <w:proofErr w:type="spellEnd"/>
      <w:r>
        <w:t>()` method when the application starts up. The equivalent SQL statement is:</w:t>
      </w:r>
    </w:p>
    <w:p w14:paraId="03BCB04E"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CREATE TABLE IF NOT EXISTS </w:t>
      </w:r>
      <w:proofErr w:type="spellStart"/>
      <w:r w:rsidRPr="00E87ADF">
        <w:rPr>
          <w:rFonts w:ascii="Courier New" w:hAnsi="Courier New"/>
          <w:sz w:val="20"/>
          <w:szCs w:val="28"/>
        </w:rPr>
        <w:t>recognition_history</w:t>
      </w:r>
      <w:proofErr w:type="spellEnd"/>
      <w:r w:rsidRPr="00E87ADF">
        <w:rPr>
          <w:rFonts w:ascii="Courier New" w:hAnsi="Courier New"/>
          <w:sz w:val="20"/>
          <w:szCs w:val="28"/>
        </w:rPr>
        <w:t xml:space="preserve"> (</w:t>
      </w:r>
    </w:p>
    <w:p w14:paraId="78C44619"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id INT AUTO_INCREMENT PRIMARY KEY,</w:t>
      </w:r>
    </w:p>
    <w:p w14:paraId="1CC21BE7"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original_filename</w:t>
      </w:r>
      <w:proofErr w:type="spellEnd"/>
      <w:r w:rsidRPr="00E87ADF">
        <w:rPr>
          <w:rFonts w:ascii="Courier New" w:hAnsi="Courier New"/>
          <w:sz w:val="20"/>
          <w:szCs w:val="28"/>
        </w:rPr>
        <w:t xml:space="preserve"> </w:t>
      </w:r>
      <w:proofErr w:type="gramStart"/>
      <w:r w:rsidRPr="00E87ADF">
        <w:rPr>
          <w:rFonts w:ascii="Courier New" w:hAnsi="Courier New"/>
          <w:sz w:val="20"/>
          <w:szCs w:val="28"/>
        </w:rPr>
        <w:t>VARCHAR(</w:t>
      </w:r>
      <w:proofErr w:type="gramEnd"/>
      <w:r w:rsidRPr="00E87ADF">
        <w:rPr>
          <w:rFonts w:ascii="Courier New" w:hAnsi="Courier New"/>
          <w:sz w:val="20"/>
          <w:szCs w:val="28"/>
        </w:rPr>
        <w:t>255) NOT NULL,</w:t>
      </w:r>
    </w:p>
    <w:p w14:paraId="5DB53945"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recognized_text</w:t>
      </w:r>
      <w:proofErr w:type="spellEnd"/>
      <w:r w:rsidRPr="00E87ADF">
        <w:rPr>
          <w:rFonts w:ascii="Courier New" w:hAnsi="Courier New"/>
          <w:sz w:val="20"/>
          <w:szCs w:val="28"/>
        </w:rPr>
        <w:t xml:space="preserve"> TEXT NOT NULL,</w:t>
      </w:r>
    </w:p>
    <w:p w14:paraId="0C62E96E"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modern_text</w:t>
      </w:r>
      <w:proofErr w:type="spellEnd"/>
      <w:r w:rsidRPr="00E87ADF">
        <w:rPr>
          <w:rFonts w:ascii="Courier New" w:hAnsi="Courier New"/>
          <w:sz w:val="20"/>
          <w:szCs w:val="28"/>
        </w:rPr>
        <w:t xml:space="preserve"> TEXT NOT NULL,</w:t>
      </w:r>
    </w:p>
    <w:p w14:paraId="49A1E0E0"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num_characters</w:t>
      </w:r>
      <w:proofErr w:type="spellEnd"/>
      <w:r w:rsidRPr="00E87ADF">
        <w:rPr>
          <w:rFonts w:ascii="Courier New" w:hAnsi="Courier New"/>
          <w:sz w:val="20"/>
          <w:szCs w:val="28"/>
        </w:rPr>
        <w:t xml:space="preserve"> INT DEFAULT 0,</w:t>
      </w:r>
    </w:p>
    <w:p w14:paraId="623CC8E4"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num_words</w:t>
      </w:r>
      <w:proofErr w:type="spellEnd"/>
      <w:r w:rsidRPr="00E87ADF">
        <w:rPr>
          <w:rFonts w:ascii="Courier New" w:hAnsi="Courier New"/>
          <w:sz w:val="20"/>
          <w:szCs w:val="28"/>
        </w:rPr>
        <w:t xml:space="preserve"> INT DEFAULT 0,</w:t>
      </w:r>
    </w:p>
    <w:p w14:paraId="50F3B2A9"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avg_confidence</w:t>
      </w:r>
      <w:proofErr w:type="spellEnd"/>
      <w:r w:rsidRPr="00E87ADF">
        <w:rPr>
          <w:rFonts w:ascii="Courier New" w:hAnsi="Courier New"/>
          <w:sz w:val="20"/>
          <w:szCs w:val="28"/>
        </w:rPr>
        <w:t xml:space="preserve"> FLOAT DEFAULT 0.0,</w:t>
      </w:r>
    </w:p>
    <w:p w14:paraId="3019E373"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traced_image_path</w:t>
      </w:r>
      <w:proofErr w:type="spellEnd"/>
      <w:r w:rsidRPr="00E87ADF">
        <w:rPr>
          <w:rFonts w:ascii="Courier New" w:hAnsi="Courier New"/>
          <w:sz w:val="20"/>
          <w:szCs w:val="28"/>
        </w:rPr>
        <w:t xml:space="preserve"> </w:t>
      </w:r>
      <w:proofErr w:type="gramStart"/>
      <w:r w:rsidRPr="00E87ADF">
        <w:rPr>
          <w:rFonts w:ascii="Courier New" w:hAnsi="Courier New"/>
          <w:sz w:val="20"/>
          <w:szCs w:val="28"/>
        </w:rPr>
        <w:t>VARCHAR(</w:t>
      </w:r>
      <w:proofErr w:type="gramEnd"/>
      <w:r w:rsidRPr="00E87ADF">
        <w:rPr>
          <w:rFonts w:ascii="Courier New" w:hAnsi="Courier New"/>
          <w:sz w:val="20"/>
          <w:szCs w:val="28"/>
        </w:rPr>
        <w:t>500) NULL,</w:t>
      </w:r>
    </w:p>
    <w:p w14:paraId="6C377563"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w:t>
      </w:r>
      <w:proofErr w:type="spellStart"/>
      <w:r w:rsidRPr="00E87ADF">
        <w:rPr>
          <w:rFonts w:ascii="Courier New" w:hAnsi="Courier New"/>
          <w:sz w:val="20"/>
          <w:szCs w:val="28"/>
        </w:rPr>
        <w:t>created_at</w:t>
      </w:r>
      <w:proofErr w:type="spellEnd"/>
      <w:r w:rsidRPr="00E87ADF">
        <w:rPr>
          <w:rFonts w:ascii="Courier New" w:hAnsi="Courier New"/>
          <w:sz w:val="20"/>
          <w:szCs w:val="28"/>
        </w:rPr>
        <w:t xml:space="preserve"> DATETIME NOT NULL DEFAULT CURRENT_TIMESTAMP,</w:t>
      </w:r>
    </w:p>
    <w:p w14:paraId="269F432A" w14:textId="77777777" w:rsidR="00B11E53" w:rsidRPr="00E87ADF" w:rsidRDefault="00B11E53" w:rsidP="00B11E53">
      <w:pPr>
        <w:spacing w:after="0" w:line="240" w:lineRule="auto"/>
        <w:rPr>
          <w:sz w:val="32"/>
          <w:szCs w:val="28"/>
        </w:rPr>
      </w:pPr>
      <w:r w:rsidRPr="00E87ADF">
        <w:rPr>
          <w:rFonts w:ascii="Courier New" w:hAnsi="Courier New"/>
          <w:sz w:val="20"/>
          <w:szCs w:val="28"/>
        </w:rPr>
        <w:t xml:space="preserve">    INDEX </w:t>
      </w:r>
      <w:proofErr w:type="spellStart"/>
      <w:r w:rsidRPr="00E87ADF">
        <w:rPr>
          <w:rFonts w:ascii="Courier New" w:hAnsi="Courier New"/>
          <w:sz w:val="20"/>
          <w:szCs w:val="28"/>
        </w:rPr>
        <w:t>ix_recognition_history_id</w:t>
      </w:r>
      <w:proofErr w:type="spellEnd"/>
      <w:r w:rsidRPr="00E87ADF">
        <w:rPr>
          <w:rFonts w:ascii="Courier New" w:hAnsi="Courier New"/>
          <w:sz w:val="20"/>
          <w:szCs w:val="28"/>
        </w:rPr>
        <w:t xml:space="preserve"> (id)</w:t>
      </w:r>
    </w:p>
    <w:p w14:paraId="46E060D3" w14:textId="77777777" w:rsidR="00B11E53" w:rsidRPr="00E87ADF" w:rsidRDefault="00B11E53" w:rsidP="00B11E53">
      <w:pPr>
        <w:spacing w:after="0" w:line="240" w:lineRule="auto"/>
        <w:rPr>
          <w:sz w:val="32"/>
          <w:szCs w:val="28"/>
        </w:rPr>
      </w:pPr>
      <w:r w:rsidRPr="00E87ADF">
        <w:rPr>
          <w:rFonts w:ascii="Courier New" w:hAnsi="Courier New"/>
          <w:sz w:val="20"/>
          <w:szCs w:val="28"/>
        </w:rPr>
        <w:t>) ENGINE=</w:t>
      </w:r>
      <w:proofErr w:type="spellStart"/>
      <w:r w:rsidRPr="00E87ADF">
        <w:rPr>
          <w:rFonts w:ascii="Courier New" w:hAnsi="Courier New"/>
          <w:sz w:val="20"/>
          <w:szCs w:val="28"/>
        </w:rPr>
        <w:t>InnoDB</w:t>
      </w:r>
      <w:proofErr w:type="spellEnd"/>
      <w:r w:rsidRPr="00E87ADF">
        <w:rPr>
          <w:rFonts w:ascii="Courier New" w:hAnsi="Courier New"/>
          <w:sz w:val="20"/>
          <w:szCs w:val="28"/>
        </w:rPr>
        <w:t xml:space="preserve"> DEFAULT CHARSET=utf8mb4 COLLATE=utf8mb4_unicode_ci;</w:t>
      </w:r>
    </w:p>
    <w:p w14:paraId="28EF4BD5" w14:textId="77777777" w:rsidR="00B11E53" w:rsidRDefault="00B11E53" w:rsidP="00B11E53">
      <w:r>
        <w:t xml:space="preserve">The `utf8mb4` character set is used to ensure proper storage of Tamil Unicode characters. The </w:t>
      </w:r>
      <w:proofErr w:type="spellStart"/>
      <w:r>
        <w:t>InnoDB</w:t>
      </w:r>
      <w:proofErr w:type="spellEnd"/>
      <w:r>
        <w:t xml:space="preserve"> storage engine is used for transaction support and referential integrity.</w:t>
      </w:r>
    </w:p>
    <w:p w14:paraId="7F3CE14C" w14:textId="77777777" w:rsidR="00B11E53" w:rsidRDefault="00B11E53" w:rsidP="00B11E53">
      <w:pPr>
        <w:pStyle w:val="Heading3"/>
      </w:pPr>
      <w:r>
        <w:rPr>
          <w:color w:val="000000"/>
        </w:rPr>
        <w:lastRenderedPageBreak/>
        <w:t xml:space="preserve">3.1.4 JSON Configuration: </w:t>
      </w:r>
      <w:proofErr w:type="spellStart"/>
      <w:r>
        <w:rPr>
          <w:color w:val="000000"/>
        </w:rPr>
        <w:t>label_to_</w:t>
      </w:r>
      <w:proofErr w:type="gramStart"/>
      <w:r>
        <w:rPr>
          <w:color w:val="000000"/>
        </w:rPr>
        <w:t>char.json</w:t>
      </w:r>
      <w:proofErr w:type="spellEnd"/>
      <w:proofErr w:type="gramEnd"/>
    </w:p>
    <w:p w14:paraId="5D9C2648" w14:textId="77777777" w:rsidR="00B11E53" w:rsidRDefault="00B11E53" w:rsidP="00B11E53">
      <w:r>
        <w:t>This is a JSON file stored at `backend/app/core/</w:t>
      </w:r>
      <w:proofErr w:type="spellStart"/>
      <w:r>
        <w:t>label_to_char.json</w:t>
      </w:r>
      <w:proofErr w:type="spellEnd"/>
      <w:r>
        <w:t>`. It contains a simple key-value mapping from 247 internal model labels to their corresponding Modern Tamil Unicode characters. This file is loaded into memory when the application starts and is used by the character mapping service during every recognition operation.</w:t>
      </w:r>
    </w:p>
    <w:p w14:paraId="4A7573CB" w14:textId="2997633D" w:rsidR="00B11E53" w:rsidRDefault="00B11E53" w:rsidP="00B11E53">
      <w:r>
        <w:t>Sample content:</w:t>
      </w:r>
    </w:p>
    <w:p w14:paraId="16E81235" w14:textId="2FC6DE39" w:rsidR="00B11E53" w:rsidRPr="005C0DFA" w:rsidRDefault="005C0DFA" w:rsidP="00B11E53">
      <w:pPr>
        <w:spacing w:after="0" w:line="240" w:lineRule="auto"/>
        <w:rPr>
          <w:sz w:val="20"/>
          <w:szCs w:val="18"/>
        </w:rPr>
      </w:pPr>
      <w:r w:rsidRPr="005C0DFA">
        <w:rPr>
          <w:sz w:val="20"/>
          <w:szCs w:val="18"/>
        </w:rPr>
        <w:t>{</w:t>
      </w:r>
    </w:p>
    <w:p w14:paraId="600F3E77" w14:textId="40551E55"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roofErr w:type="gramStart"/>
      <w:r w:rsidRPr="005C0DFA">
        <w:rPr>
          <w:rFonts w:ascii="Courier New" w:hAnsi="Courier New"/>
          <w:sz w:val="20"/>
          <w:szCs w:val="28"/>
        </w:rPr>
        <w:t>va</w:t>
      </w:r>
      <w:proofErr w:type="gramEnd"/>
      <w:r w:rsidRPr="005C0DFA">
        <w:rPr>
          <w:rFonts w:ascii="Courier New" w:hAnsi="Courier New"/>
          <w:sz w:val="20"/>
          <w:szCs w:val="28"/>
        </w:rPr>
        <w:t>_001": "</w:t>
      </w:r>
      <w:r w:rsidR="005C0DFA" w:rsidRPr="005C0DFA">
        <w:rPr>
          <w:rFonts w:ascii="Nirmala UI" w:hAnsi="Nirmala UI" w:cs="Nirmala UI"/>
          <w:sz w:val="20"/>
          <w:szCs w:val="28"/>
        </w:rPr>
        <w:t>அ</w:t>
      </w:r>
      <w:r w:rsidRPr="005C0DFA">
        <w:rPr>
          <w:rFonts w:ascii="Courier New" w:hAnsi="Courier New"/>
          <w:sz w:val="20"/>
          <w:szCs w:val="28"/>
        </w:rPr>
        <w:t>",</w:t>
      </w:r>
    </w:p>
    <w:p w14:paraId="43DC3272" w14:textId="00EA0060"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roofErr w:type="gramStart"/>
      <w:r w:rsidRPr="005C0DFA">
        <w:rPr>
          <w:rFonts w:ascii="Courier New" w:hAnsi="Courier New"/>
          <w:sz w:val="20"/>
          <w:szCs w:val="28"/>
        </w:rPr>
        <w:t>va</w:t>
      </w:r>
      <w:proofErr w:type="gramEnd"/>
      <w:r w:rsidRPr="005C0DFA">
        <w:rPr>
          <w:rFonts w:ascii="Courier New" w:hAnsi="Courier New"/>
          <w:sz w:val="20"/>
          <w:szCs w:val="28"/>
        </w:rPr>
        <w:t>_002": "</w:t>
      </w:r>
      <w:r w:rsidR="005C0DFA" w:rsidRPr="005C0DFA">
        <w:rPr>
          <w:rFonts w:ascii="Nirmala UI" w:hAnsi="Nirmala UI" w:cs="Nirmala UI"/>
          <w:sz w:val="20"/>
          <w:szCs w:val="28"/>
        </w:rPr>
        <w:t>ஆ</w:t>
      </w:r>
      <w:r w:rsidRPr="005C0DFA">
        <w:rPr>
          <w:rFonts w:ascii="Courier New" w:hAnsi="Courier New"/>
          <w:sz w:val="20"/>
          <w:szCs w:val="28"/>
        </w:rPr>
        <w:t>",</w:t>
      </w:r>
    </w:p>
    <w:p w14:paraId="718829BC" w14:textId="71C085D7"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roofErr w:type="gramStart"/>
      <w:r w:rsidRPr="005C0DFA">
        <w:rPr>
          <w:rFonts w:ascii="Courier New" w:hAnsi="Courier New"/>
          <w:sz w:val="20"/>
          <w:szCs w:val="28"/>
        </w:rPr>
        <w:t>va</w:t>
      </w:r>
      <w:proofErr w:type="gramEnd"/>
      <w:r w:rsidRPr="005C0DFA">
        <w:rPr>
          <w:rFonts w:ascii="Courier New" w:hAnsi="Courier New"/>
          <w:sz w:val="20"/>
          <w:szCs w:val="28"/>
        </w:rPr>
        <w:t>_003": "</w:t>
      </w:r>
      <w:r w:rsidR="005C0DFA" w:rsidRPr="005C0DFA">
        <w:rPr>
          <w:rFonts w:ascii="Nirmala UI" w:hAnsi="Nirmala UI" w:cs="Nirmala UI"/>
          <w:sz w:val="20"/>
          <w:szCs w:val="28"/>
        </w:rPr>
        <w:t>இ</w:t>
      </w:r>
      <w:r w:rsidRPr="005C0DFA">
        <w:rPr>
          <w:rFonts w:ascii="Courier New" w:hAnsi="Courier New"/>
          <w:sz w:val="20"/>
          <w:szCs w:val="28"/>
        </w:rPr>
        <w:t>",</w:t>
      </w:r>
    </w:p>
    <w:p w14:paraId="0FB607D6" w14:textId="538F8845"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roofErr w:type="gramStart"/>
      <w:r w:rsidRPr="005C0DFA">
        <w:rPr>
          <w:rFonts w:ascii="Courier New" w:hAnsi="Courier New"/>
          <w:sz w:val="20"/>
          <w:szCs w:val="28"/>
        </w:rPr>
        <w:t>va</w:t>
      </w:r>
      <w:proofErr w:type="gramEnd"/>
      <w:r w:rsidRPr="005C0DFA">
        <w:rPr>
          <w:rFonts w:ascii="Courier New" w:hAnsi="Courier New"/>
          <w:sz w:val="20"/>
          <w:szCs w:val="28"/>
        </w:rPr>
        <w:t>_004": "</w:t>
      </w:r>
      <w:r w:rsidR="005C0DFA" w:rsidRPr="005C0DFA">
        <w:rPr>
          <w:rFonts w:ascii="Nirmala UI" w:hAnsi="Nirmala UI" w:cs="Nirmala UI"/>
          <w:sz w:val="20"/>
          <w:szCs w:val="28"/>
        </w:rPr>
        <w:t>ஈ</w:t>
      </w:r>
      <w:r w:rsidRPr="005C0DFA">
        <w:rPr>
          <w:rFonts w:ascii="Courier New" w:hAnsi="Courier New"/>
          <w:sz w:val="20"/>
          <w:szCs w:val="28"/>
        </w:rPr>
        <w:t>",</w:t>
      </w:r>
    </w:p>
    <w:p w14:paraId="55575E01" w14:textId="446BA4D2"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roofErr w:type="gramStart"/>
      <w:r w:rsidRPr="005C0DFA">
        <w:rPr>
          <w:rFonts w:ascii="Courier New" w:hAnsi="Courier New"/>
          <w:sz w:val="20"/>
          <w:szCs w:val="28"/>
        </w:rPr>
        <w:t>va</w:t>
      </w:r>
      <w:proofErr w:type="gramEnd"/>
      <w:r w:rsidRPr="005C0DFA">
        <w:rPr>
          <w:rFonts w:ascii="Courier New" w:hAnsi="Courier New"/>
          <w:sz w:val="20"/>
          <w:szCs w:val="28"/>
        </w:rPr>
        <w:t>_005": "</w:t>
      </w:r>
      <w:r w:rsidR="005C0DFA" w:rsidRPr="005C0DFA">
        <w:rPr>
          <w:rFonts w:ascii="Nirmala UI" w:hAnsi="Nirmala UI" w:cs="Nirmala UI"/>
          <w:sz w:val="20"/>
          <w:szCs w:val="28"/>
        </w:rPr>
        <w:t>உ</w:t>
      </w:r>
      <w:r w:rsidRPr="005C0DFA">
        <w:rPr>
          <w:rFonts w:ascii="Courier New" w:hAnsi="Courier New"/>
          <w:sz w:val="20"/>
          <w:szCs w:val="28"/>
        </w:rPr>
        <w:t>",</w:t>
      </w:r>
    </w:p>
    <w:p w14:paraId="13BE2E39" w14:textId="77777777"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
    <w:p w14:paraId="01FFFCBB" w14:textId="28E8820E" w:rsidR="00B11E53" w:rsidRPr="005C0DFA" w:rsidRDefault="00B11E53" w:rsidP="00B11E53">
      <w:pPr>
        <w:spacing w:after="0" w:line="240" w:lineRule="auto"/>
        <w:rPr>
          <w:sz w:val="32"/>
          <w:szCs w:val="28"/>
        </w:rPr>
      </w:pPr>
      <w:r w:rsidRPr="005C0DFA">
        <w:rPr>
          <w:rFonts w:ascii="Courier New" w:hAnsi="Courier New"/>
          <w:sz w:val="20"/>
          <w:szCs w:val="28"/>
        </w:rPr>
        <w:t xml:space="preserve">    "</w:t>
      </w:r>
      <w:proofErr w:type="gramStart"/>
      <w:r w:rsidRPr="005C0DFA">
        <w:rPr>
          <w:rFonts w:ascii="Courier New" w:hAnsi="Courier New"/>
          <w:sz w:val="20"/>
          <w:szCs w:val="28"/>
        </w:rPr>
        <w:t>va</w:t>
      </w:r>
      <w:proofErr w:type="gramEnd"/>
      <w:r w:rsidRPr="005C0DFA">
        <w:rPr>
          <w:rFonts w:ascii="Courier New" w:hAnsi="Courier New"/>
          <w:sz w:val="20"/>
          <w:szCs w:val="28"/>
        </w:rPr>
        <w:t>_247": "</w:t>
      </w:r>
      <w:proofErr w:type="spellStart"/>
      <w:r w:rsidR="005C0DFA" w:rsidRPr="005C0DFA">
        <w:rPr>
          <w:rFonts w:ascii="Nirmala UI" w:hAnsi="Nirmala UI" w:cs="Nirmala UI"/>
          <w:sz w:val="20"/>
          <w:szCs w:val="28"/>
        </w:rPr>
        <w:t>னௌ</w:t>
      </w:r>
      <w:proofErr w:type="spellEnd"/>
      <w:r w:rsidRPr="005C0DFA">
        <w:rPr>
          <w:rFonts w:ascii="Courier New" w:hAnsi="Courier New"/>
          <w:sz w:val="20"/>
          <w:szCs w:val="28"/>
        </w:rPr>
        <w:t>"</w:t>
      </w:r>
    </w:p>
    <w:p w14:paraId="548F3201" w14:textId="77777777" w:rsidR="00B11E53" w:rsidRPr="005C0DFA" w:rsidRDefault="00B11E53" w:rsidP="00B11E53">
      <w:pPr>
        <w:spacing w:after="0" w:line="240" w:lineRule="auto"/>
        <w:rPr>
          <w:sz w:val="32"/>
          <w:szCs w:val="28"/>
        </w:rPr>
      </w:pPr>
      <w:r w:rsidRPr="005C0DFA">
        <w:rPr>
          <w:rFonts w:ascii="Courier New" w:hAnsi="Courier New"/>
          <w:sz w:val="20"/>
          <w:szCs w:val="28"/>
        </w:rPr>
        <w:t>}</w:t>
      </w:r>
    </w:p>
    <w:p w14:paraId="147E2051" w14:textId="77777777" w:rsidR="00B11E53" w:rsidRDefault="00B11E53" w:rsidP="00B11E53">
      <w:pPr>
        <w:pStyle w:val="Heading3"/>
      </w:pPr>
      <w:r>
        <w:rPr>
          <w:color w:val="000000"/>
        </w:rPr>
        <w:t>3.1.5 Character Categories Summary</w:t>
      </w:r>
    </w:p>
    <w:p w14:paraId="45AA86A3" w14:textId="77777777" w:rsidR="00B11E53" w:rsidRDefault="00B11E53" w:rsidP="00B11E53">
      <w:r>
        <w:t xml:space="preserve">The </w:t>
      </w:r>
      <w:proofErr w:type="gramStart"/>
      <w:r>
        <w:t>247 character</w:t>
      </w:r>
      <w:proofErr w:type="gramEnd"/>
      <w:r>
        <w:t xml:space="preserve"> classes are organized into five linguistic categories:</w:t>
      </w:r>
    </w:p>
    <w:p w14:paraId="41579A4E" w14:textId="77777777" w:rsidR="00B11E53" w:rsidRDefault="00B11E53" w:rsidP="00B11E53"/>
    <w:tbl>
      <w:tblPr>
        <w:tblStyle w:val="TableGrid"/>
        <w:tblW w:w="9350" w:type="dxa"/>
        <w:tblLook w:val="04A0" w:firstRow="1" w:lastRow="0" w:firstColumn="1" w:lastColumn="0" w:noHBand="0" w:noVBand="1"/>
      </w:tblPr>
      <w:tblGrid>
        <w:gridCol w:w="1917"/>
        <w:gridCol w:w="1991"/>
        <w:gridCol w:w="1812"/>
        <w:gridCol w:w="1636"/>
        <w:gridCol w:w="1994"/>
      </w:tblGrid>
      <w:tr w:rsidR="005C0DFA" w:rsidRPr="00327419" w14:paraId="110082BA" w14:textId="77777777" w:rsidTr="00C91B32">
        <w:tc>
          <w:tcPr>
            <w:tcW w:w="1917" w:type="dxa"/>
          </w:tcPr>
          <w:p w14:paraId="4F9E454C" w14:textId="77777777"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Category</w:t>
            </w:r>
          </w:p>
        </w:tc>
        <w:tc>
          <w:tcPr>
            <w:tcW w:w="1991" w:type="dxa"/>
          </w:tcPr>
          <w:p w14:paraId="05D54B15" w14:textId="77777777"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Tamil Name</w:t>
            </w:r>
          </w:p>
        </w:tc>
        <w:tc>
          <w:tcPr>
            <w:tcW w:w="1812" w:type="dxa"/>
          </w:tcPr>
          <w:p w14:paraId="62AE0944" w14:textId="77777777"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Count</w:t>
            </w:r>
          </w:p>
        </w:tc>
        <w:tc>
          <w:tcPr>
            <w:tcW w:w="1636" w:type="dxa"/>
          </w:tcPr>
          <w:p w14:paraId="1AE879F3" w14:textId="1C1BD3DF" w:rsidR="005C0DFA" w:rsidRPr="00327419" w:rsidRDefault="005C0DFA" w:rsidP="005C0DFA">
            <w:pPr>
              <w:jc w:val="center"/>
              <w:rPr>
                <w:rFonts w:cs="Times New Roman"/>
                <w:b/>
                <w:color w:val="000000" w:themeColor="text1"/>
                <w:sz w:val="20"/>
                <w:szCs w:val="20"/>
              </w:rPr>
            </w:pPr>
            <w:r w:rsidRPr="00327419">
              <w:rPr>
                <w:b/>
                <w:sz w:val="20"/>
                <w:szCs w:val="20"/>
              </w:rPr>
              <w:t>Label Range</w:t>
            </w:r>
          </w:p>
        </w:tc>
        <w:tc>
          <w:tcPr>
            <w:tcW w:w="1994" w:type="dxa"/>
          </w:tcPr>
          <w:p w14:paraId="49A66F16" w14:textId="662E57BA"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Description</w:t>
            </w:r>
          </w:p>
        </w:tc>
      </w:tr>
      <w:tr w:rsidR="005C0DFA" w:rsidRPr="00327419" w14:paraId="7E08BDD8" w14:textId="77777777" w:rsidTr="00C91B32">
        <w:tc>
          <w:tcPr>
            <w:tcW w:w="1917" w:type="dxa"/>
          </w:tcPr>
          <w:p w14:paraId="5BA3C3FA" w14:textId="77777777"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Vowels</w:t>
            </w:r>
          </w:p>
        </w:tc>
        <w:tc>
          <w:tcPr>
            <w:tcW w:w="1991" w:type="dxa"/>
          </w:tcPr>
          <w:p w14:paraId="34A246AE" w14:textId="77777777" w:rsidR="005C0DFA" w:rsidRPr="00327419" w:rsidRDefault="005C0DFA" w:rsidP="005C0DFA">
            <w:pPr>
              <w:jc w:val="center"/>
              <w:rPr>
                <w:rFonts w:cs="Times New Roman"/>
                <w:b/>
                <w:color w:val="000000" w:themeColor="text1"/>
                <w:sz w:val="20"/>
                <w:szCs w:val="20"/>
              </w:rPr>
            </w:pPr>
            <w:proofErr w:type="spellStart"/>
            <w:r w:rsidRPr="00327419">
              <w:rPr>
                <w:rFonts w:ascii="Nirmala UI" w:hAnsi="Nirmala UI" w:cs="Nirmala UI"/>
                <w:b/>
                <w:color w:val="000000" w:themeColor="text1"/>
                <w:sz w:val="20"/>
                <w:szCs w:val="20"/>
              </w:rPr>
              <w:t>உயிர்</w:t>
            </w:r>
            <w:proofErr w:type="spellEnd"/>
            <w:r w:rsidRPr="00327419">
              <w:rPr>
                <w:rFonts w:cs="Times New Roman"/>
                <w:b/>
                <w:color w:val="000000" w:themeColor="text1"/>
                <w:sz w:val="20"/>
                <w:szCs w:val="20"/>
              </w:rPr>
              <w:t xml:space="preserve"> </w:t>
            </w:r>
            <w:proofErr w:type="spellStart"/>
            <w:r w:rsidRPr="00327419">
              <w:rPr>
                <w:rFonts w:ascii="Nirmala UI" w:hAnsi="Nirmala UI" w:cs="Nirmala UI"/>
                <w:b/>
                <w:color w:val="000000" w:themeColor="text1"/>
                <w:sz w:val="20"/>
                <w:szCs w:val="20"/>
              </w:rPr>
              <w:t>எழுத்து</w:t>
            </w:r>
            <w:proofErr w:type="spellEnd"/>
          </w:p>
        </w:tc>
        <w:tc>
          <w:tcPr>
            <w:tcW w:w="1812" w:type="dxa"/>
          </w:tcPr>
          <w:p w14:paraId="507E5A86" w14:textId="77777777"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12</w:t>
            </w:r>
          </w:p>
        </w:tc>
        <w:tc>
          <w:tcPr>
            <w:tcW w:w="1636" w:type="dxa"/>
          </w:tcPr>
          <w:p w14:paraId="53B49389" w14:textId="729BC436" w:rsidR="005C0DFA" w:rsidRPr="00327419" w:rsidRDefault="005C0DFA" w:rsidP="005C0DFA">
            <w:pPr>
              <w:jc w:val="center"/>
              <w:rPr>
                <w:rFonts w:cs="Times New Roman"/>
                <w:b/>
                <w:color w:val="000000" w:themeColor="text1"/>
                <w:sz w:val="20"/>
                <w:szCs w:val="20"/>
              </w:rPr>
            </w:pPr>
            <w:r w:rsidRPr="00327419">
              <w:rPr>
                <w:sz w:val="20"/>
                <w:szCs w:val="20"/>
              </w:rPr>
              <w:t>va_001 to va_012</w:t>
            </w:r>
          </w:p>
        </w:tc>
        <w:tc>
          <w:tcPr>
            <w:tcW w:w="1994" w:type="dxa"/>
          </w:tcPr>
          <w:p w14:paraId="1A63B44D" w14:textId="639B3106" w:rsidR="005C0DFA" w:rsidRPr="00327419" w:rsidRDefault="005C0DFA" w:rsidP="005C0DFA">
            <w:pPr>
              <w:jc w:val="center"/>
              <w:rPr>
                <w:rFonts w:cs="Times New Roman"/>
                <w:b/>
                <w:color w:val="000000" w:themeColor="text1"/>
                <w:sz w:val="20"/>
                <w:szCs w:val="20"/>
              </w:rPr>
            </w:pPr>
            <w:r w:rsidRPr="00327419">
              <w:rPr>
                <w:rFonts w:cs="Times New Roman"/>
                <w:b/>
                <w:color w:val="000000" w:themeColor="text1"/>
                <w:sz w:val="20"/>
                <w:szCs w:val="20"/>
              </w:rPr>
              <w:t>Independent vowel characters (</w:t>
            </w:r>
            <w:r w:rsidRPr="00327419">
              <w:rPr>
                <w:rFonts w:ascii="Nirmala UI" w:hAnsi="Nirmala UI" w:cs="Nirmala UI"/>
                <w:b/>
                <w:color w:val="000000" w:themeColor="text1"/>
                <w:sz w:val="20"/>
                <w:szCs w:val="20"/>
              </w:rPr>
              <w:t>அ</w:t>
            </w:r>
            <w:r w:rsidRPr="00327419">
              <w:rPr>
                <w:rFonts w:cs="Times New Roman"/>
                <w:b/>
                <w:color w:val="000000" w:themeColor="text1"/>
                <w:sz w:val="20"/>
                <w:szCs w:val="20"/>
              </w:rPr>
              <w:t xml:space="preserve">, </w:t>
            </w:r>
            <w:r w:rsidRPr="00327419">
              <w:rPr>
                <w:rFonts w:ascii="Nirmala UI" w:hAnsi="Nirmala UI" w:cs="Nirmala UI"/>
                <w:b/>
                <w:color w:val="000000" w:themeColor="text1"/>
                <w:sz w:val="20"/>
                <w:szCs w:val="20"/>
              </w:rPr>
              <w:t>ஆ</w:t>
            </w:r>
            <w:r w:rsidRPr="00327419">
              <w:rPr>
                <w:rFonts w:cs="Times New Roman"/>
                <w:b/>
                <w:color w:val="000000" w:themeColor="text1"/>
                <w:sz w:val="20"/>
                <w:szCs w:val="20"/>
              </w:rPr>
              <w:t xml:space="preserve">, </w:t>
            </w:r>
            <w:r w:rsidRPr="00327419">
              <w:rPr>
                <w:rFonts w:ascii="Nirmala UI" w:hAnsi="Nirmala UI" w:cs="Nirmala UI"/>
                <w:b/>
                <w:color w:val="000000" w:themeColor="text1"/>
                <w:sz w:val="20"/>
                <w:szCs w:val="20"/>
              </w:rPr>
              <w:t>இ</w:t>
            </w:r>
            <w:r w:rsidRPr="00327419">
              <w:rPr>
                <w:rFonts w:cs="Times New Roman"/>
                <w:b/>
                <w:color w:val="000000" w:themeColor="text1"/>
                <w:sz w:val="20"/>
                <w:szCs w:val="20"/>
              </w:rPr>
              <w:t xml:space="preserve">, </w:t>
            </w:r>
            <w:r w:rsidRPr="00327419">
              <w:rPr>
                <w:rFonts w:ascii="Nirmala UI" w:hAnsi="Nirmala UI" w:cs="Nirmala UI"/>
                <w:b/>
                <w:color w:val="000000" w:themeColor="text1"/>
                <w:sz w:val="20"/>
                <w:szCs w:val="20"/>
              </w:rPr>
              <w:t>ஈ</w:t>
            </w:r>
            <w:r w:rsidRPr="00327419">
              <w:rPr>
                <w:rFonts w:cs="Times New Roman"/>
                <w:b/>
                <w:color w:val="000000" w:themeColor="text1"/>
                <w:sz w:val="20"/>
                <w:szCs w:val="20"/>
              </w:rPr>
              <w:t>, etc.)</w:t>
            </w:r>
          </w:p>
        </w:tc>
      </w:tr>
      <w:tr w:rsidR="00C91B32" w:rsidRPr="00327419" w14:paraId="54028903" w14:textId="62DB3C3E" w:rsidTr="00C91B32">
        <w:tc>
          <w:tcPr>
            <w:tcW w:w="1917" w:type="dxa"/>
          </w:tcPr>
          <w:p w14:paraId="18FC2F23" w14:textId="45172986" w:rsidR="00C91B32" w:rsidRPr="00327419" w:rsidRDefault="00C91B32" w:rsidP="00C91B32">
            <w:pPr>
              <w:jc w:val="center"/>
              <w:rPr>
                <w:rFonts w:cs="Times New Roman"/>
                <w:b/>
                <w:color w:val="000000" w:themeColor="text1"/>
                <w:sz w:val="20"/>
                <w:szCs w:val="20"/>
              </w:rPr>
            </w:pPr>
            <w:proofErr w:type="spellStart"/>
            <w:r w:rsidRPr="00327419">
              <w:rPr>
                <w:sz w:val="20"/>
                <w:szCs w:val="20"/>
              </w:rPr>
              <w:t>Aytham</w:t>
            </w:r>
            <w:proofErr w:type="spellEnd"/>
          </w:p>
        </w:tc>
        <w:tc>
          <w:tcPr>
            <w:tcW w:w="1991" w:type="dxa"/>
          </w:tcPr>
          <w:p w14:paraId="1DA91587" w14:textId="2B9A1D0B" w:rsidR="00C91B32" w:rsidRPr="00327419" w:rsidRDefault="00C91B32" w:rsidP="00C91B32">
            <w:pPr>
              <w:jc w:val="center"/>
              <w:rPr>
                <w:rFonts w:ascii="Nirmala UI" w:hAnsi="Nirmala UI" w:cs="Nirmala UI"/>
                <w:b/>
                <w:color w:val="000000" w:themeColor="text1"/>
                <w:sz w:val="20"/>
                <w:szCs w:val="20"/>
              </w:rPr>
            </w:pPr>
            <w:proofErr w:type="spellStart"/>
            <w:r w:rsidRPr="00327419">
              <w:rPr>
                <w:rFonts w:ascii="Nirmala UI" w:hAnsi="Nirmala UI" w:cs="Nirmala UI"/>
                <w:b/>
                <w:color w:val="000000" w:themeColor="text1"/>
                <w:sz w:val="20"/>
                <w:szCs w:val="20"/>
              </w:rPr>
              <w:t>ஆய்த</w:t>
            </w:r>
            <w:proofErr w:type="spellEnd"/>
            <w:r w:rsidRPr="00327419">
              <w:rPr>
                <w:rFonts w:ascii="Nirmala UI" w:hAnsi="Nirmala UI" w:cs="Nirmala UI"/>
                <w:b/>
                <w:color w:val="000000" w:themeColor="text1"/>
                <w:sz w:val="20"/>
                <w:szCs w:val="20"/>
              </w:rPr>
              <w:t xml:space="preserve"> </w:t>
            </w:r>
            <w:proofErr w:type="spellStart"/>
            <w:r w:rsidRPr="00327419">
              <w:rPr>
                <w:rFonts w:ascii="Nirmala UI" w:hAnsi="Nirmala UI" w:cs="Nirmala UI"/>
                <w:b/>
                <w:color w:val="000000" w:themeColor="text1"/>
                <w:sz w:val="20"/>
                <w:szCs w:val="20"/>
              </w:rPr>
              <w:t>எழுத்து</w:t>
            </w:r>
            <w:proofErr w:type="spellEnd"/>
            <w:r w:rsidRPr="00327419">
              <w:rPr>
                <w:rFonts w:ascii="Nirmala UI" w:hAnsi="Nirmala UI" w:cs="Nirmala UI"/>
                <w:b/>
                <w:color w:val="000000" w:themeColor="text1"/>
                <w:sz w:val="20"/>
                <w:szCs w:val="20"/>
              </w:rPr>
              <w:t xml:space="preserve"> </w:t>
            </w:r>
          </w:p>
        </w:tc>
        <w:tc>
          <w:tcPr>
            <w:tcW w:w="1812" w:type="dxa"/>
          </w:tcPr>
          <w:p w14:paraId="7AAB9E47" w14:textId="13B79229" w:rsidR="00C91B32" w:rsidRPr="00327419" w:rsidRDefault="00C91B32" w:rsidP="00C91B32">
            <w:pPr>
              <w:jc w:val="center"/>
              <w:rPr>
                <w:rFonts w:cs="Times New Roman"/>
                <w:b/>
                <w:color w:val="000000" w:themeColor="text1"/>
                <w:sz w:val="20"/>
                <w:szCs w:val="20"/>
              </w:rPr>
            </w:pPr>
            <w:r w:rsidRPr="00327419">
              <w:rPr>
                <w:rFonts w:cs="Times New Roman"/>
                <w:b/>
                <w:color w:val="000000" w:themeColor="text1"/>
                <w:sz w:val="20"/>
                <w:szCs w:val="20"/>
              </w:rPr>
              <w:t>1</w:t>
            </w:r>
          </w:p>
        </w:tc>
        <w:tc>
          <w:tcPr>
            <w:tcW w:w="1636" w:type="dxa"/>
          </w:tcPr>
          <w:p w14:paraId="24E3F983" w14:textId="25FC7079" w:rsidR="00C91B32" w:rsidRPr="00327419" w:rsidRDefault="00C91B32" w:rsidP="00C91B32">
            <w:pPr>
              <w:jc w:val="center"/>
              <w:rPr>
                <w:sz w:val="20"/>
                <w:szCs w:val="20"/>
              </w:rPr>
            </w:pPr>
            <w:r w:rsidRPr="00327419">
              <w:rPr>
                <w:sz w:val="20"/>
                <w:szCs w:val="20"/>
              </w:rPr>
              <w:t>va_013</w:t>
            </w:r>
          </w:p>
        </w:tc>
        <w:tc>
          <w:tcPr>
            <w:tcW w:w="1994" w:type="dxa"/>
          </w:tcPr>
          <w:p w14:paraId="58E7E9D5" w14:textId="5259095C" w:rsidR="00C91B32" w:rsidRPr="00327419" w:rsidRDefault="00C91B32" w:rsidP="00C91B32">
            <w:pPr>
              <w:jc w:val="center"/>
              <w:rPr>
                <w:rFonts w:cs="Times New Roman"/>
                <w:b/>
                <w:color w:val="000000" w:themeColor="text1"/>
                <w:sz w:val="20"/>
                <w:szCs w:val="20"/>
              </w:rPr>
            </w:pPr>
            <w:r w:rsidRPr="00327419">
              <w:rPr>
                <w:rFonts w:ascii="Nirmala UI" w:hAnsi="Nirmala UI" w:cs="Nirmala UI"/>
                <w:b/>
                <w:color w:val="000000" w:themeColor="text1"/>
                <w:sz w:val="20"/>
                <w:szCs w:val="20"/>
              </w:rPr>
              <w:t>(ஃ)</w:t>
            </w:r>
          </w:p>
        </w:tc>
      </w:tr>
      <w:tr w:rsidR="00C91B32" w:rsidRPr="00327419" w14:paraId="03C53E38" w14:textId="77777777" w:rsidTr="00C91B32">
        <w:tc>
          <w:tcPr>
            <w:tcW w:w="1917" w:type="dxa"/>
          </w:tcPr>
          <w:p w14:paraId="3067F970" w14:textId="77777777" w:rsidR="00C91B32" w:rsidRPr="00327419" w:rsidRDefault="00C91B32" w:rsidP="00C91B32">
            <w:pPr>
              <w:rPr>
                <w:color w:val="000000" w:themeColor="text1"/>
                <w:sz w:val="20"/>
                <w:szCs w:val="20"/>
              </w:rPr>
            </w:pPr>
            <w:r w:rsidRPr="00327419">
              <w:rPr>
                <w:rFonts w:cs="Times New Roman"/>
                <w:color w:val="000000" w:themeColor="text1"/>
                <w:sz w:val="20"/>
                <w:szCs w:val="20"/>
              </w:rPr>
              <w:t>Pure Consonants</w:t>
            </w:r>
          </w:p>
        </w:tc>
        <w:tc>
          <w:tcPr>
            <w:tcW w:w="1991" w:type="dxa"/>
          </w:tcPr>
          <w:p w14:paraId="1FD8FBCE" w14:textId="77777777" w:rsidR="00C91B32" w:rsidRPr="00327419" w:rsidRDefault="00C91B32" w:rsidP="00C91B32">
            <w:pPr>
              <w:rPr>
                <w:color w:val="000000" w:themeColor="text1"/>
                <w:sz w:val="20"/>
                <w:szCs w:val="20"/>
              </w:rPr>
            </w:pPr>
            <w:proofErr w:type="spellStart"/>
            <w:r w:rsidRPr="00327419">
              <w:rPr>
                <w:rFonts w:ascii="Nirmala UI" w:hAnsi="Nirmala UI" w:cs="Nirmala UI"/>
                <w:color w:val="000000" w:themeColor="text1"/>
                <w:sz w:val="20"/>
                <w:szCs w:val="20"/>
              </w:rPr>
              <w:t>மெய்</w:t>
            </w:r>
            <w:proofErr w:type="spellEnd"/>
            <w:r w:rsidRPr="00327419">
              <w:rPr>
                <w:rFonts w:cs="Times New Roman"/>
                <w:color w:val="000000" w:themeColor="text1"/>
                <w:sz w:val="20"/>
                <w:szCs w:val="20"/>
              </w:rPr>
              <w:t xml:space="preserve"> </w:t>
            </w:r>
            <w:proofErr w:type="spellStart"/>
            <w:r w:rsidRPr="00327419">
              <w:rPr>
                <w:rFonts w:ascii="Nirmala UI" w:hAnsi="Nirmala UI" w:cs="Nirmala UI"/>
                <w:color w:val="000000" w:themeColor="text1"/>
                <w:sz w:val="20"/>
                <w:szCs w:val="20"/>
              </w:rPr>
              <w:t>எழுத்து</w:t>
            </w:r>
            <w:proofErr w:type="spellEnd"/>
          </w:p>
        </w:tc>
        <w:tc>
          <w:tcPr>
            <w:tcW w:w="1812" w:type="dxa"/>
          </w:tcPr>
          <w:p w14:paraId="6240D790" w14:textId="77777777" w:rsidR="00C91B32" w:rsidRPr="00327419" w:rsidRDefault="00C91B32" w:rsidP="00C91B32">
            <w:pPr>
              <w:jc w:val="center"/>
              <w:rPr>
                <w:color w:val="000000" w:themeColor="text1"/>
                <w:sz w:val="20"/>
                <w:szCs w:val="20"/>
              </w:rPr>
            </w:pPr>
            <w:r w:rsidRPr="00327419">
              <w:rPr>
                <w:rFonts w:cs="Times New Roman"/>
                <w:color w:val="000000" w:themeColor="text1"/>
                <w:sz w:val="20"/>
                <w:szCs w:val="20"/>
              </w:rPr>
              <w:t>18</w:t>
            </w:r>
          </w:p>
        </w:tc>
        <w:tc>
          <w:tcPr>
            <w:tcW w:w="1636" w:type="dxa"/>
          </w:tcPr>
          <w:p w14:paraId="245CF34A" w14:textId="04DEBA86" w:rsidR="00C91B32" w:rsidRPr="00327419" w:rsidRDefault="00C91B32" w:rsidP="00C91B32">
            <w:pPr>
              <w:rPr>
                <w:rFonts w:cs="Times New Roman"/>
                <w:color w:val="000000" w:themeColor="text1"/>
                <w:sz w:val="20"/>
                <w:szCs w:val="20"/>
              </w:rPr>
            </w:pPr>
            <w:r w:rsidRPr="00327419">
              <w:rPr>
                <w:sz w:val="20"/>
                <w:szCs w:val="20"/>
              </w:rPr>
              <w:t>va_014 to va_031</w:t>
            </w:r>
          </w:p>
        </w:tc>
        <w:tc>
          <w:tcPr>
            <w:tcW w:w="1994" w:type="dxa"/>
          </w:tcPr>
          <w:p w14:paraId="6C9AA552" w14:textId="518CDF3C" w:rsidR="00C91B32" w:rsidRPr="00327419" w:rsidRDefault="00C91B32" w:rsidP="00C91B32">
            <w:pPr>
              <w:rPr>
                <w:color w:val="000000" w:themeColor="text1"/>
                <w:sz w:val="20"/>
                <w:szCs w:val="20"/>
              </w:rPr>
            </w:pPr>
            <w:r w:rsidRPr="00327419">
              <w:rPr>
                <w:rFonts w:cs="Times New Roman"/>
                <w:color w:val="000000" w:themeColor="text1"/>
                <w:sz w:val="20"/>
                <w:szCs w:val="20"/>
              </w:rPr>
              <w:t>Consonants with inherent "</w:t>
            </w:r>
            <w:proofErr w:type="spellStart"/>
            <w:r w:rsidRPr="00327419">
              <w:rPr>
                <w:rFonts w:cs="Times New Roman"/>
                <w:color w:val="000000" w:themeColor="text1"/>
                <w:sz w:val="20"/>
                <w:szCs w:val="20"/>
              </w:rPr>
              <w:t>pulli</w:t>
            </w:r>
            <w:proofErr w:type="spellEnd"/>
            <w:r w:rsidRPr="00327419">
              <w:rPr>
                <w:rFonts w:cs="Times New Roman"/>
                <w:color w:val="000000" w:themeColor="text1"/>
                <w:sz w:val="20"/>
                <w:szCs w:val="20"/>
              </w:rPr>
              <w:t>" (dot) marker</w:t>
            </w:r>
          </w:p>
        </w:tc>
      </w:tr>
      <w:tr w:rsidR="00C91B32" w:rsidRPr="00327419" w14:paraId="7F5905DD" w14:textId="77777777" w:rsidTr="00C91B32">
        <w:tc>
          <w:tcPr>
            <w:tcW w:w="1917" w:type="dxa"/>
          </w:tcPr>
          <w:p w14:paraId="40F08E89" w14:textId="77777777" w:rsidR="00C91B32" w:rsidRPr="00327419" w:rsidRDefault="00C91B32" w:rsidP="00C91B32">
            <w:pPr>
              <w:rPr>
                <w:color w:val="000000" w:themeColor="text1"/>
                <w:sz w:val="20"/>
                <w:szCs w:val="20"/>
              </w:rPr>
            </w:pPr>
            <w:r w:rsidRPr="00327419">
              <w:rPr>
                <w:rFonts w:cs="Times New Roman"/>
                <w:color w:val="000000" w:themeColor="text1"/>
                <w:sz w:val="20"/>
                <w:szCs w:val="20"/>
              </w:rPr>
              <w:t>Compound Characters</w:t>
            </w:r>
          </w:p>
        </w:tc>
        <w:tc>
          <w:tcPr>
            <w:tcW w:w="1991" w:type="dxa"/>
          </w:tcPr>
          <w:p w14:paraId="6798ED57" w14:textId="77777777" w:rsidR="00C91B32" w:rsidRPr="00327419" w:rsidRDefault="00C91B32" w:rsidP="00C91B32">
            <w:pPr>
              <w:rPr>
                <w:color w:val="000000" w:themeColor="text1"/>
                <w:sz w:val="20"/>
                <w:szCs w:val="20"/>
              </w:rPr>
            </w:pPr>
            <w:proofErr w:type="spellStart"/>
            <w:r w:rsidRPr="00327419">
              <w:rPr>
                <w:rFonts w:ascii="Nirmala UI" w:hAnsi="Nirmala UI" w:cs="Nirmala UI"/>
                <w:color w:val="000000" w:themeColor="text1"/>
                <w:sz w:val="20"/>
                <w:szCs w:val="20"/>
              </w:rPr>
              <w:t>உயிர்மெய்</w:t>
            </w:r>
            <w:proofErr w:type="spellEnd"/>
          </w:p>
        </w:tc>
        <w:tc>
          <w:tcPr>
            <w:tcW w:w="1812" w:type="dxa"/>
          </w:tcPr>
          <w:p w14:paraId="70D61F0F" w14:textId="77777777" w:rsidR="00C91B32" w:rsidRPr="00327419" w:rsidRDefault="00C91B32" w:rsidP="00C91B32">
            <w:pPr>
              <w:jc w:val="center"/>
              <w:rPr>
                <w:color w:val="000000" w:themeColor="text1"/>
                <w:sz w:val="20"/>
                <w:szCs w:val="20"/>
              </w:rPr>
            </w:pPr>
            <w:r w:rsidRPr="00327419">
              <w:rPr>
                <w:color w:val="000000" w:themeColor="text1"/>
                <w:sz w:val="20"/>
                <w:szCs w:val="20"/>
              </w:rPr>
              <w:t>216</w:t>
            </w:r>
          </w:p>
        </w:tc>
        <w:tc>
          <w:tcPr>
            <w:tcW w:w="1636" w:type="dxa"/>
          </w:tcPr>
          <w:p w14:paraId="7741A3E1" w14:textId="08752CDA" w:rsidR="00C91B32" w:rsidRPr="00327419" w:rsidRDefault="00C91B32" w:rsidP="00C91B32">
            <w:pPr>
              <w:rPr>
                <w:rFonts w:cs="Times New Roman"/>
                <w:color w:val="000000" w:themeColor="text1"/>
                <w:sz w:val="20"/>
                <w:szCs w:val="20"/>
              </w:rPr>
            </w:pPr>
            <w:r w:rsidRPr="00327419">
              <w:rPr>
                <w:sz w:val="20"/>
                <w:szCs w:val="20"/>
              </w:rPr>
              <w:t>va_032 to va_247</w:t>
            </w:r>
          </w:p>
        </w:tc>
        <w:tc>
          <w:tcPr>
            <w:tcW w:w="1994" w:type="dxa"/>
          </w:tcPr>
          <w:p w14:paraId="61727756" w14:textId="1CEE2657" w:rsidR="00C91B32" w:rsidRPr="00327419" w:rsidRDefault="00C91B32" w:rsidP="00C91B32">
            <w:pPr>
              <w:rPr>
                <w:color w:val="000000" w:themeColor="text1"/>
                <w:sz w:val="20"/>
                <w:szCs w:val="20"/>
              </w:rPr>
            </w:pPr>
            <w:r w:rsidRPr="00327419">
              <w:rPr>
                <w:rFonts w:cs="Times New Roman"/>
                <w:color w:val="000000" w:themeColor="text1"/>
                <w:sz w:val="20"/>
                <w:szCs w:val="20"/>
              </w:rPr>
              <w:t>Consonant + vowel combinations</w:t>
            </w:r>
          </w:p>
        </w:tc>
      </w:tr>
      <w:tr w:rsidR="00C91B32" w:rsidRPr="00327419" w14:paraId="1C47C3A4" w14:textId="77777777" w:rsidTr="00C91B32">
        <w:tc>
          <w:tcPr>
            <w:tcW w:w="1917" w:type="dxa"/>
          </w:tcPr>
          <w:p w14:paraId="1542F782" w14:textId="77777777" w:rsidR="00C91B32" w:rsidRPr="00327419" w:rsidRDefault="00C91B32" w:rsidP="00C91B32">
            <w:pPr>
              <w:rPr>
                <w:color w:val="000000" w:themeColor="text1"/>
                <w:sz w:val="20"/>
                <w:szCs w:val="20"/>
              </w:rPr>
            </w:pPr>
            <w:r w:rsidRPr="00327419">
              <w:rPr>
                <w:rFonts w:cs="Times New Roman"/>
                <w:color w:val="000000" w:themeColor="text1"/>
                <w:sz w:val="20"/>
                <w:szCs w:val="20"/>
              </w:rPr>
              <w:t>Total</w:t>
            </w:r>
          </w:p>
        </w:tc>
        <w:tc>
          <w:tcPr>
            <w:tcW w:w="1991" w:type="dxa"/>
          </w:tcPr>
          <w:p w14:paraId="451DF265" w14:textId="77777777" w:rsidR="00C91B32" w:rsidRPr="00327419" w:rsidRDefault="00C91B32" w:rsidP="00C91B32">
            <w:pPr>
              <w:rPr>
                <w:color w:val="000000" w:themeColor="text1"/>
                <w:sz w:val="20"/>
                <w:szCs w:val="20"/>
              </w:rPr>
            </w:pPr>
          </w:p>
        </w:tc>
        <w:tc>
          <w:tcPr>
            <w:tcW w:w="1812" w:type="dxa"/>
          </w:tcPr>
          <w:p w14:paraId="28E8E110" w14:textId="77777777" w:rsidR="00C91B32" w:rsidRPr="00327419" w:rsidRDefault="00C91B32" w:rsidP="00C91B32">
            <w:pPr>
              <w:jc w:val="center"/>
              <w:rPr>
                <w:color w:val="000000" w:themeColor="text1"/>
                <w:sz w:val="20"/>
                <w:szCs w:val="20"/>
              </w:rPr>
            </w:pPr>
            <w:r w:rsidRPr="00327419">
              <w:rPr>
                <w:rFonts w:cs="Times New Roman"/>
                <w:color w:val="000000" w:themeColor="text1"/>
                <w:sz w:val="20"/>
                <w:szCs w:val="20"/>
              </w:rPr>
              <w:t>247</w:t>
            </w:r>
          </w:p>
        </w:tc>
        <w:tc>
          <w:tcPr>
            <w:tcW w:w="1636" w:type="dxa"/>
          </w:tcPr>
          <w:p w14:paraId="1EAF2B40" w14:textId="1246647D" w:rsidR="00C91B32" w:rsidRPr="00327419" w:rsidRDefault="00C91B32" w:rsidP="00C91B32">
            <w:pPr>
              <w:rPr>
                <w:color w:val="000000" w:themeColor="text1"/>
                <w:sz w:val="20"/>
                <w:szCs w:val="20"/>
              </w:rPr>
            </w:pPr>
          </w:p>
        </w:tc>
        <w:tc>
          <w:tcPr>
            <w:tcW w:w="1994" w:type="dxa"/>
          </w:tcPr>
          <w:p w14:paraId="090EEA86" w14:textId="2C38EB7F" w:rsidR="00C91B32" w:rsidRPr="00327419" w:rsidRDefault="00C91B32" w:rsidP="00C91B32">
            <w:pPr>
              <w:rPr>
                <w:color w:val="000000" w:themeColor="text1"/>
                <w:sz w:val="20"/>
                <w:szCs w:val="20"/>
              </w:rPr>
            </w:pPr>
          </w:p>
        </w:tc>
      </w:tr>
    </w:tbl>
    <w:p w14:paraId="044113B9" w14:textId="77777777" w:rsidR="005C0DFA" w:rsidRDefault="005C0DFA" w:rsidP="00B11E53"/>
    <w:p w14:paraId="58C77069" w14:textId="77777777" w:rsidR="00B11E53" w:rsidRDefault="00B11E53" w:rsidP="00B11E53">
      <w:pPr>
        <w:pStyle w:val="Heading2"/>
      </w:pPr>
      <w:r>
        <w:rPr>
          <w:rFonts w:ascii="Times New Roman" w:hAnsi="Times New Roman"/>
          <w:color w:val="000000"/>
        </w:rPr>
        <w:lastRenderedPageBreak/>
        <w:t>3.2 Data Dictionary</w:t>
      </w:r>
    </w:p>
    <w:p w14:paraId="76305052" w14:textId="77777777" w:rsidR="00B11E53" w:rsidRDefault="00B11E53" w:rsidP="00B11E53">
      <w:r>
        <w:t>The data dictionary provides a comprehensive description of every data element in the system, including its meaning, type, format, and sample values.</w:t>
      </w:r>
    </w:p>
    <w:p w14:paraId="3686545F" w14:textId="77777777" w:rsidR="00B11E53" w:rsidRDefault="00B11E53" w:rsidP="00B11E53">
      <w:pPr>
        <w:pStyle w:val="Heading3"/>
      </w:pPr>
      <w:r>
        <w:rPr>
          <w:color w:val="000000"/>
        </w:rPr>
        <w:t>3.2.1 Database Fields</w:t>
      </w:r>
    </w:p>
    <w:tbl>
      <w:tblPr>
        <w:tblStyle w:val="TableGrid"/>
        <w:tblW w:w="0" w:type="auto"/>
        <w:jc w:val="center"/>
        <w:tblLayout w:type="fixed"/>
        <w:tblLook w:val="04A0" w:firstRow="1" w:lastRow="0" w:firstColumn="1" w:lastColumn="0" w:noHBand="0" w:noVBand="1"/>
      </w:tblPr>
      <w:tblGrid>
        <w:gridCol w:w="632"/>
        <w:gridCol w:w="1253"/>
        <w:gridCol w:w="3060"/>
        <w:gridCol w:w="1350"/>
        <w:gridCol w:w="1440"/>
        <w:gridCol w:w="1615"/>
      </w:tblGrid>
      <w:tr w:rsidR="00B11E53" w14:paraId="78234828" w14:textId="77777777" w:rsidTr="00C91B32">
        <w:trPr>
          <w:jc w:val="center"/>
        </w:trPr>
        <w:tc>
          <w:tcPr>
            <w:tcW w:w="632" w:type="dxa"/>
            <w:vAlign w:val="center"/>
          </w:tcPr>
          <w:p w14:paraId="5A5FA0A5" w14:textId="77777777" w:rsidR="00B11E53" w:rsidRDefault="00B11E53" w:rsidP="00C91B32">
            <w:pPr>
              <w:jc w:val="center"/>
            </w:pPr>
            <w:proofErr w:type="spellStart"/>
            <w:proofErr w:type="gramStart"/>
            <w:r>
              <w:rPr>
                <w:b/>
                <w:sz w:val="20"/>
              </w:rPr>
              <w:t>S.No</w:t>
            </w:r>
            <w:proofErr w:type="spellEnd"/>
            <w:proofErr w:type="gramEnd"/>
          </w:p>
        </w:tc>
        <w:tc>
          <w:tcPr>
            <w:tcW w:w="1253" w:type="dxa"/>
            <w:vAlign w:val="center"/>
          </w:tcPr>
          <w:p w14:paraId="21A2B582" w14:textId="77777777" w:rsidR="00B11E53" w:rsidRDefault="00B11E53" w:rsidP="00C91B32">
            <w:pPr>
              <w:jc w:val="center"/>
            </w:pPr>
            <w:r>
              <w:rPr>
                <w:b/>
                <w:sz w:val="20"/>
              </w:rPr>
              <w:t>Field Name</w:t>
            </w:r>
          </w:p>
        </w:tc>
        <w:tc>
          <w:tcPr>
            <w:tcW w:w="3060" w:type="dxa"/>
            <w:vAlign w:val="center"/>
          </w:tcPr>
          <w:p w14:paraId="7A19EE5A" w14:textId="77777777" w:rsidR="00B11E53" w:rsidRDefault="00B11E53" w:rsidP="00C91B32">
            <w:pPr>
              <w:jc w:val="center"/>
            </w:pPr>
            <w:r>
              <w:rPr>
                <w:b/>
                <w:sz w:val="20"/>
              </w:rPr>
              <w:t>Full Description</w:t>
            </w:r>
          </w:p>
        </w:tc>
        <w:tc>
          <w:tcPr>
            <w:tcW w:w="1350" w:type="dxa"/>
            <w:vAlign w:val="center"/>
          </w:tcPr>
          <w:p w14:paraId="4FD9E064" w14:textId="77777777" w:rsidR="00B11E53" w:rsidRDefault="00B11E53" w:rsidP="00C91B32">
            <w:pPr>
              <w:jc w:val="center"/>
            </w:pPr>
            <w:r>
              <w:rPr>
                <w:b/>
                <w:sz w:val="20"/>
              </w:rPr>
              <w:t>Data Type</w:t>
            </w:r>
          </w:p>
        </w:tc>
        <w:tc>
          <w:tcPr>
            <w:tcW w:w="1440" w:type="dxa"/>
            <w:vAlign w:val="center"/>
          </w:tcPr>
          <w:p w14:paraId="7482332B" w14:textId="77777777" w:rsidR="00B11E53" w:rsidRDefault="00B11E53" w:rsidP="00C91B32">
            <w:pPr>
              <w:jc w:val="center"/>
            </w:pPr>
            <w:r>
              <w:rPr>
                <w:b/>
                <w:sz w:val="20"/>
              </w:rPr>
              <w:t>Format / Range</w:t>
            </w:r>
          </w:p>
        </w:tc>
        <w:tc>
          <w:tcPr>
            <w:tcW w:w="1615" w:type="dxa"/>
            <w:vAlign w:val="center"/>
          </w:tcPr>
          <w:p w14:paraId="41F1E677" w14:textId="77777777" w:rsidR="00B11E53" w:rsidRDefault="00B11E53" w:rsidP="00C91B32">
            <w:pPr>
              <w:jc w:val="center"/>
            </w:pPr>
            <w:r>
              <w:rPr>
                <w:b/>
                <w:sz w:val="20"/>
              </w:rPr>
              <w:t>Sample Value</w:t>
            </w:r>
          </w:p>
        </w:tc>
      </w:tr>
      <w:tr w:rsidR="00B11E53" w14:paraId="7C2CF38D" w14:textId="77777777" w:rsidTr="00C91B32">
        <w:trPr>
          <w:jc w:val="center"/>
        </w:trPr>
        <w:tc>
          <w:tcPr>
            <w:tcW w:w="632" w:type="dxa"/>
            <w:vAlign w:val="center"/>
          </w:tcPr>
          <w:p w14:paraId="7C941A11" w14:textId="77777777" w:rsidR="00B11E53" w:rsidRDefault="00B11E53" w:rsidP="00C91B32">
            <w:pPr>
              <w:jc w:val="center"/>
            </w:pPr>
            <w:r>
              <w:rPr>
                <w:sz w:val="20"/>
              </w:rPr>
              <w:t>1</w:t>
            </w:r>
          </w:p>
        </w:tc>
        <w:tc>
          <w:tcPr>
            <w:tcW w:w="1253" w:type="dxa"/>
            <w:vAlign w:val="center"/>
          </w:tcPr>
          <w:p w14:paraId="58B901F9" w14:textId="77777777" w:rsidR="00B11E53" w:rsidRDefault="00B11E53" w:rsidP="00C91B32">
            <w:pPr>
              <w:jc w:val="center"/>
            </w:pPr>
            <w:r>
              <w:rPr>
                <w:sz w:val="20"/>
              </w:rPr>
              <w:t>id</w:t>
            </w:r>
          </w:p>
        </w:tc>
        <w:tc>
          <w:tcPr>
            <w:tcW w:w="3060" w:type="dxa"/>
          </w:tcPr>
          <w:p w14:paraId="4C8D9AC7" w14:textId="77777777" w:rsidR="00B11E53" w:rsidRDefault="00B11E53" w:rsidP="00C91B32">
            <w:r>
              <w:rPr>
                <w:sz w:val="20"/>
              </w:rPr>
              <w:t>Unique auto-generated identifier for each OCR recognition record. Starts at 1 and increments by 1 for each new record.</w:t>
            </w:r>
          </w:p>
        </w:tc>
        <w:tc>
          <w:tcPr>
            <w:tcW w:w="1350" w:type="dxa"/>
            <w:vAlign w:val="center"/>
          </w:tcPr>
          <w:p w14:paraId="6F779EA7" w14:textId="77777777" w:rsidR="00B11E53" w:rsidRDefault="00B11E53" w:rsidP="00C91B32">
            <w:pPr>
              <w:jc w:val="center"/>
            </w:pPr>
            <w:r>
              <w:rPr>
                <w:sz w:val="20"/>
              </w:rPr>
              <w:t>INT</w:t>
            </w:r>
          </w:p>
        </w:tc>
        <w:tc>
          <w:tcPr>
            <w:tcW w:w="1440" w:type="dxa"/>
            <w:vAlign w:val="center"/>
          </w:tcPr>
          <w:p w14:paraId="5B0E6F1E" w14:textId="77777777" w:rsidR="00B11E53" w:rsidRDefault="00B11E53" w:rsidP="00C91B32">
            <w:pPr>
              <w:jc w:val="center"/>
            </w:pPr>
            <w:r>
              <w:rPr>
                <w:sz w:val="20"/>
              </w:rPr>
              <w:t>1 to 2,147,483,647</w:t>
            </w:r>
          </w:p>
        </w:tc>
        <w:tc>
          <w:tcPr>
            <w:tcW w:w="1615" w:type="dxa"/>
            <w:vAlign w:val="center"/>
          </w:tcPr>
          <w:p w14:paraId="53C9B4E1" w14:textId="77777777" w:rsidR="00B11E53" w:rsidRDefault="00B11E53" w:rsidP="00C91B32">
            <w:pPr>
              <w:jc w:val="center"/>
            </w:pPr>
            <w:r>
              <w:rPr>
                <w:sz w:val="20"/>
              </w:rPr>
              <w:t>42</w:t>
            </w:r>
          </w:p>
        </w:tc>
      </w:tr>
      <w:tr w:rsidR="00B11E53" w14:paraId="039900F7" w14:textId="77777777" w:rsidTr="00C91B32">
        <w:trPr>
          <w:jc w:val="center"/>
        </w:trPr>
        <w:tc>
          <w:tcPr>
            <w:tcW w:w="632" w:type="dxa"/>
            <w:vAlign w:val="center"/>
          </w:tcPr>
          <w:p w14:paraId="638863ED" w14:textId="77777777" w:rsidR="00B11E53" w:rsidRDefault="00B11E53" w:rsidP="00C91B32">
            <w:pPr>
              <w:jc w:val="center"/>
            </w:pPr>
            <w:r>
              <w:rPr>
                <w:sz w:val="20"/>
              </w:rPr>
              <w:t>2</w:t>
            </w:r>
          </w:p>
        </w:tc>
        <w:tc>
          <w:tcPr>
            <w:tcW w:w="1253" w:type="dxa"/>
            <w:vAlign w:val="center"/>
          </w:tcPr>
          <w:p w14:paraId="026E771C" w14:textId="09A104CE" w:rsidR="00B11E53" w:rsidRDefault="00B11E53" w:rsidP="00C91B32">
            <w:pPr>
              <w:jc w:val="center"/>
            </w:pPr>
            <w:r>
              <w:rPr>
                <w:sz w:val="20"/>
              </w:rPr>
              <w:t>original_</w:t>
            </w:r>
            <w:r w:rsidR="00327419">
              <w:rPr>
                <w:sz w:val="20"/>
              </w:rPr>
              <w:t xml:space="preserve"> </w:t>
            </w:r>
            <w:r>
              <w:rPr>
                <w:sz w:val="20"/>
              </w:rPr>
              <w:t>filename</w:t>
            </w:r>
          </w:p>
        </w:tc>
        <w:tc>
          <w:tcPr>
            <w:tcW w:w="3060" w:type="dxa"/>
          </w:tcPr>
          <w:p w14:paraId="62DC11E3" w14:textId="77777777" w:rsidR="00B11E53" w:rsidRDefault="00B11E53" w:rsidP="00C91B32">
            <w:r>
              <w:rPr>
                <w:sz w:val="20"/>
              </w:rPr>
              <w:t>The name of the image file as it was on the user's computer when they uploaded it. Includes the file extension.</w:t>
            </w:r>
          </w:p>
        </w:tc>
        <w:tc>
          <w:tcPr>
            <w:tcW w:w="1350" w:type="dxa"/>
            <w:vAlign w:val="center"/>
          </w:tcPr>
          <w:p w14:paraId="2FA70B75" w14:textId="77777777" w:rsidR="00B11E53" w:rsidRDefault="00B11E53" w:rsidP="00C91B32">
            <w:pPr>
              <w:jc w:val="center"/>
            </w:pPr>
            <w:proofErr w:type="gramStart"/>
            <w:r>
              <w:rPr>
                <w:sz w:val="20"/>
              </w:rPr>
              <w:t>VARCHAR(</w:t>
            </w:r>
            <w:proofErr w:type="gramEnd"/>
            <w:r>
              <w:rPr>
                <w:sz w:val="20"/>
              </w:rPr>
              <w:t>255)</w:t>
            </w:r>
          </w:p>
        </w:tc>
        <w:tc>
          <w:tcPr>
            <w:tcW w:w="1440" w:type="dxa"/>
            <w:vAlign w:val="center"/>
          </w:tcPr>
          <w:p w14:paraId="366F57C1" w14:textId="77777777" w:rsidR="00B11E53" w:rsidRDefault="00B11E53" w:rsidP="00C91B32">
            <w:pPr>
              <w:jc w:val="center"/>
            </w:pPr>
            <w:r>
              <w:rPr>
                <w:sz w:val="20"/>
              </w:rPr>
              <w:t>Any valid filename</w:t>
            </w:r>
          </w:p>
        </w:tc>
        <w:tc>
          <w:tcPr>
            <w:tcW w:w="1615" w:type="dxa"/>
            <w:vAlign w:val="center"/>
          </w:tcPr>
          <w:p w14:paraId="68864F31" w14:textId="77777777" w:rsidR="00B11E53" w:rsidRDefault="00B11E53" w:rsidP="00C91B32">
            <w:pPr>
              <w:jc w:val="center"/>
            </w:pPr>
            <w:r>
              <w:rPr>
                <w:sz w:val="20"/>
              </w:rPr>
              <w:t>inscription_temple_01.png</w:t>
            </w:r>
          </w:p>
        </w:tc>
      </w:tr>
      <w:tr w:rsidR="00B11E53" w14:paraId="3F2EDFDE" w14:textId="77777777" w:rsidTr="00C91B32">
        <w:trPr>
          <w:jc w:val="center"/>
        </w:trPr>
        <w:tc>
          <w:tcPr>
            <w:tcW w:w="632" w:type="dxa"/>
            <w:vAlign w:val="center"/>
          </w:tcPr>
          <w:p w14:paraId="1FC6C85E" w14:textId="77777777" w:rsidR="00B11E53" w:rsidRDefault="00B11E53" w:rsidP="00C91B32">
            <w:pPr>
              <w:jc w:val="center"/>
            </w:pPr>
            <w:r>
              <w:rPr>
                <w:sz w:val="20"/>
              </w:rPr>
              <w:t>3</w:t>
            </w:r>
          </w:p>
        </w:tc>
        <w:tc>
          <w:tcPr>
            <w:tcW w:w="1253" w:type="dxa"/>
            <w:vAlign w:val="center"/>
          </w:tcPr>
          <w:p w14:paraId="28018050" w14:textId="4ADC89D8" w:rsidR="00B11E53" w:rsidRDefault="00B11E53" w:rsidP="00C91B32">
            <w:pPr>
              <w:jc w:val="center"/>
            </w:pPr>
            <w:r>
              <w:rPr>
                <w:sz w:val="20"/>
              </w:rPr>
              <w:t>recognized_</w:t>
            </w:r>
            <w:r w:rsidR="00327419">
              <w:rPr>
                <w:sz w:val="20"/>
              </w:rPr>
              <w:t xml:space="preserve"> </w:t>
            </w:r>
            <w:r>
              <w:rPr>
                <w:sz w:val="20"/>
              </w:rPr>
              <w:t>text</w:t>
            </w:r>
          </w:p>
        </w:tc>
        <w:tc>
          <w:tcPr>
            <w:tcW w:w="3060" w:type="dxa"/>
          </w:tcPr>
          <w:p w14:paraId="5CA43F73" w14:textId="77777777" w:rsidR="00B11E53" w:rsidRDefault="00B11E53" w:rsidP="00C91B32">
            <w:r>
              <w:rPr>
                <w:sz w:val="20"/>
              </w:rPr>
              <w:t>The complete sequence of internal model labels predicted by the CNN for each detected character, separated by spaces. The order follows the reading order (left-to-right, top-to-bottom).</w:t>
            </w:r>
          </w:p>
        </w:tc>
        <w:tc>
          <w:tcPr>
            <w:tcW w:w="1350" w:type="dxa"/>
            <w:vAlign w:val="center"/>
          </w:tcPr>
          <w:p w14:paraId="2422F612" w14:textId="77777777" w:rsidR="00B11E53" w:rsidRDefault="00B11E53" w:rsidP="00C91B32">
            <w:pPr>
              <w:jc w:val="center"/>
            </w:pPr>
            <w:r>
              <w:rPr>
                <w:sz w:val="20"/>
              </w:rPr>
              <w:t>TEXT</w:t>
            </w:r>
          </w:p>
        </w:tc>
        <w:tc>
          <w:tcPr>
            <w:tcW w:w="1440" w:type="dxa"/>
            <w:vAlign w:val="center"/>
          </w:tcPr>
          <w:p w14:paraId="6C46DB77" w14:textId="77777777" w:rsidR="00B11E53" w:rsidRDefault="00B11E53" w:rsidP="00C91B32">
            <w:pPr>
              <w:jc w:val="center"/>
            </w:pPr>
            <w:r>
              <w:rPr>
                <w:sz w:val="20"/>
              </w:rPr>
              <w:t>Labels separated by spaces</w:t>
            </w:r>
          </w:p>
        </w:tc>
        <w:tc>
          <w:tcPr>
            <w:tcW w:w="1615" w:type="dxa"/>
            <w:vAlign w:val="center"/>
          </w:tcPr>
          <w:p w14:paraId="755E56A5" w14:textId="77777777" w:rsidR="00B11E53" w:rsidRDefault="00B11E53" w:rsidP="00C91B32">
            <w:pPr>
              <w:jc w:val="center"/>
            </w:pPr>
            <w:r>
              <w:rPr>
                <w:sz w:val="20"/>
              </w:rPr>
              <w:t>va_001 va_014 va_037 va_082</w:t>
            </w:r>
          </w:p>
        </w:tc>
      </w:tr>
      <w:tr w:rsidR="00B11E53" w14:paraId="021BD884" w14:textId="77777777" w:rsidTr="00C91B32">
        <w:trPr>
          <w:jc w:val="center"/>
        </w:trPr>
        <w:tc>
          <w:tcPr>
            <w:tcW w:w="632" w:type="dxa"/>
            <w:vAlign w:val="center"/>
          </w:tcPr>
          <w:p w14:paraId="044F1F18" w14:textId="77777777" w:rsidR="00B11E53" w:rsidRDefault="00B11E53" w:rsidP="00C91B32">
            <w:pPr>
              <w:jc w:val="center"/>
            </w:pPr>
            <w:r>
              <w:rPr>
                <w:sz w:val="20"/>
              </w:rPr>
              <w:t>4</w:t>
            </w:r>
          </w:p>
        </w:tc>
        <w:tc>
          <w:tcPr>
            <w:tcW w:w="1253" w:type="dxa"/>
            <w:vAlign w:val="center"/>
          </w:tcPr>
          <w:p w14:paraId="6A688E38" w14:textId="77777777" w:rsidR="00B11E53" w:rsidRDefault="00B11E53" w:rsidP="00C91B32">
            <w:pPr>
              <w:jc w:val="center"/>
            </w:pPr>
            <w:proofErr w:type="spellStart"/>
            <w:r>
              <w:rPr>
                <w:sz w:val="20"/>
              </w:rPr>
              <w:t>modern_text</w:t>
            </w:r>
            <w:proofErr w:type="spellEnd"/>
          </w:p>
        </w:tc>
        <w:tc>
          <w:tcPr>
            <w:tcW w:w="3060" w:type="dxa"/>
          </w:tcPr>
          <w:p w14:paraId="4824E484" w14:textId="77777777" w:rsidR="00B11E53" w:rsidRDefault="00B11E53" w:rsidP="00C91B32">
            <w:r>
              <w:rPr>
                <w:sz w:val="20"/>
              </w:rPr>
              <w:t>The Modern Tamil Unicode text produced by mapping each recognized label to its corresponding Tamil character. This is the primary output of the system.</w:t>
            </w:r>
          </w:p>
        </w:tc>
        <w:tc>
          <w:tcPr>
            <w:tcW w:w="1350" w:type="dxa"/>
            <w:vAlign w:val="center"/>
          </w:tcPr>
          <w:p w14:paraId="4A5F848D" w14:textId="77777777" w:rsidR="00B11E53" w:rsidRDefault="00B11E53" w:rsidP="00C91B32">
            <w:pPr>
              <w:jc w:val="center"/>
            </w:pPr>
            <w:r>
              <w:rPr>
                <w:sz w:val="20"/>
              </w:rPr>
              <w:t>TEXT</w:t>
            </w:r>
          </w:p>
        </w:tc>
        <w:tc>
          <w:tcPr>
            <w:tcW w:w="1440" w:type="dxa"/>
            <w:vAlign w:val="center"/>
          </w:tcPr>
          <w:p w14:paraId="4D6D04F1" w14:textId="77777777" w:rsidR="00B11E53" w:rsidRDefault="00B11E53" w:rsidP="00C91B32">
            <w:pPr>
              <w:jc w:val="center"/>
            </w:pPr>
            <w:r>
              <w:rPr>
                <w:sz w:val="20"/>
              </w:rPr>
              <w:t>Unicode Tamil text</w:t>
            </w:r>
          </w:p>
        </w:tc>
        <w:tc>
          <w:tcPr>
            <w:tcW w:w="1615" w:type="dxa"/>
            <w:vAlign w:val="center"/>
          </w:tcPr>
          <w:p w14:paraId="6A6364B8" w14:textId="1921EBA0" w:rsidR="00B11E53" w:rsidRDefault="00C91B32" w:rsidP="00C91B32">
            <w:pPr>
              <w:jc w:val="center"/>
            </w:pPr>
            <w:proofErr w:type="spellStart"/>
            <w:r w:rsidRPr="00C91B32">
              <w:rPr>
                <w:rFonts w:ascii="Nirmala UI" w:hAnsi="Nirmala UI" w:cs="Nirmala UI"/>
              </w:rPr>
              <w:t>அம்மா</w:t>
            </w:r>
            <w:proofErr w:type="spellEnd"/>
          </w:p>
        </w:tc>
      </w:tr>
      <w:tr w:rsidR="00B11E53" w14:paraId="023D9D02" w14:textId="77777777" w:rsidTr="00C91B32">
        <w:trPr>
          <w:jc w:val="center"/>
        </w:trPr>
        <w:tc>
          <w:tcPr>
            <w:tcW w:w="632" w:type="dxa"/>
            <w:vAlign w:val="center"/>
          </w:tcPr>
          <w:p w14:paraId="014DE220" w14:textId="77777777" w:rsidR="00B11E53" w:rsidRDefault="00B11E53" w:rsidP="00C91B32">
            <w:pPr>
              <w:jc w:val="center"/>
            </w:pPr>
            <w:r>
              <w:rPr>
                <w:sz w:val="20"/>
              </w:rPr>
              <w:t>5</w:t>
            </w:r>
          </w:p>
        </w:tc>
        <w:tc>
          <w:tcPr>
            <w:tcW w:w="1253" w:type="dxa"/>
            <w:vAlign w:val="center"/>
          </w:tcPr>
          <w:p w14:paraId="23E89283" w14:textId="7F7F1F31" w:rsidR="00B11E53" w:rsidRDefault="00B11E53" w:rsidP="00C91B32">
            <w:pPr>
              <w:jc w:val="center"/>
            </w:pPr>
            <w:r>
              <w:rPr>
                <w:sz w:val="20"/>
              </w:rPr>
              <w:t>num_</w:t>
            </w:r>
            <w:r w:rsidR="00327419">
              <w:rPr>
                <w:sz w:val="20"/>
              </w:rPr>
              <w:t xml:space="preserve"> </w:t>
            </w:r>
            <w:r>
              <w:rPr>
                <w:sz w:val="20"/>
              </w:rPr>
              <w:t>characters</w:t>
            </w:r>
          </w:p>
        </w:tc>
        <w:tc>
          <w:tcPr>
            <w:tcW w:w="3060" w:type="dxa"/>
          </w:tcPr>
          <w:p w14:paraId="2C496E7F" w14:textId="77777777" w:rsidR="00B11E53" w:rsidRDefault="00B11E53" w:rsidP="00C91B32">
            <w:r>
              <w:rPr>
                <w:sz w:val="20"/>
              </w:rPr>
              <w:t>The total count of individual characters detected and classified in the inscription image, regardless of confidence level.</w:t>
            </w:r>
          </w:p>
        </w:tc>
        <w:tc>
          <w:tcPr>
            <w:tcW w:w="1350" w:type="dxa"/>
            <w:vAlign w:val="center"/>
          </w:tcPr>
          <w:p w14:paraId="1820CCB4" w14:textId="77777777" w:rsidR="00B11E53" w:rsidRDefault="00B11E53" w:rsidP="00C91B32">
            <w:pPr>
              <w:jc w:val="center"/>
            </w:pPr>
            <w:r>
              <w:rPr>
                <w:sz w:val="20"/>
              </w:rPr>
              <w:t>INT</w:t>
            </w:r>
          </w:p>
        </w:tc>
        <w:tc>
          <w:tcPr>
            <w:tcW w:w="1440" w:type="dxa"/>
            <w:vAlign w:val="center"/>
          </w:tcPr>
          <w:p w14:paraId="3D59C6F5" w14:textId="77777777" w:rsidR="00B11E53" w:rsidRDefault="00B11E53" w:rsidP="00C91B32">
            <w:pPr>
              <w:jc w:val="center"/>
            </w:pPr>
            <w:r>
              <w:rPr>
                <w:sz w:val="20"/>
              </w:rPr>
              <w:t>0 to any positive integer</w:t>
            </w:r>
          </w:p>
        </w:tc>
        <w:tc>
          <w:tcPr>
            <w:tcW w:w="1615" w:type="dxa"/>
            <w:vAlign w:val="center"/>
          </w:tcPr>
          <w:p w14:paraId="3832719E" w14:textId="77777777" w:rsidR="00B11E53" w:rsidRDefault="00B11E53" w:rsidP="00C91B32">
            <w:pPr>
              <w:jc w:val="center"/>
            </w:pPr>
            <w:r>
              <w:rPr>
                <w:sz w:val="20"/>
              </w:rPr>
              <w:t>15</w:t>
            </w:r>
          </w:p>
        </w:tc>
      </w:tr>
      <w:tr w:rsidR="00B11E53" w14:paraId="2E4877B2" w14:textId="77777777" w:rsidTr="00C91B32">
        <w:trPr>
          <w:jc w:val="center"/>
        </w:trPr>
        <w:tc>
          <w:tcPr>
            <w:tcW w:w="632" w:type="dxa"/>
            <w:vAlign w:val="center"/>
          </w:tcPr>
          <w:p w14:paraId="10BD0AB4" w14:textId="77777777" w:rsidR="00B11E53" w:rsidRDefault="00B11E53" w:rsidP="00C91B32">
            <w:pPr>
              <w:jc w:val="center"/>
            </w:pPr>
            <w:r>
              <w:rPr>
                <w:sz w:val="20"/>
              </w:rPr>
              <w:lastRenderedPageBreak/>
              <w:t>6</w:t>
            </w:r>
          </w:p>
        </w:tc>
        <w:tc>
          <w:tcPr>
            <w:tcW w:w="1253" w:type="dxa"/>
            <w:vAlign w:val="center"/>
          </w:tcPr>
          <w:p w14:paraId="3F505EFB" w14:textId="77777777" w:rsidR="00B11E53" w:rsidRDefault="00B11E53" w:rsidP="00C91B32">
            <w:pPr>
              <w:jc w:val="center"/>
            </w:pPr>
            <w:proofErr w:type="spellStart"/>
            <w:r>
              <w:rPr>
                <w:sz w:val="20"/>
              </w:rPr>
              <w:t>num_words</w:t>
            </w:r>
            <w:proofErr w:type="spellEnd"/>
          </w:p>
        </w:tc>
        <w:tc>
          <w:tcPr>
            <w:tcW w:w="3060" w:type="dxa"/>
          </w:tcPr>
          <w:p w14:paraId="09588786" w14:textId="77777777" w:rsidR="00B11E53" w:rsidRDefault="00B11E53" w:rsidP="00C91B32">
            <w:r>
              <w:rPr>
                <w:sz w:val="20"/>
              </w:rPr>
              <w:t>The count of words formed by spatially grouping characters. Characters with small horizontal gaps are grouped together; larger gaps indicate word boundaries.</w:t>
            </w:r>
          </w:p>
        </w:tc>
        <w:tc>
          <w:tcPr>
            <w:tcW w:w="1350" w:type="dxa"/>
            <w:vAlign w:val="center"/>
          </w:tcPr>
          <w:p w14:paraId="2453C5F8" w14:textId="77777777" w:rsidR="00B11E53" w:rsidRDefault="00B11E53" w:rsidP="00C91B32">
            <w:pPr>
              <w:jc w:val="center"/>
            </w:pPr>
            <w:r>
              <w:rPr>
                <w:sz w:val="20"/>
              </w:rPr>
              <w:t>INT</w:t>
            </w:r>
          </w:p>
        </w:tc>
        <w:tc>
          <w:tcPr>
            <w:tcW w:w="1440" w:type="dxa"/>
            <w:vAlign w:val="center"/>
          </w:tcPr>
          <w:p w14:paraId="3CDE8DF7" w14:textId="77777777" w:rsidR="00B11E53" w:rsidRDefault="00B11E53" w:rsidP="00C91B32">
            <w:pPr>
              <w:jc w:val="center"/>
            </w:pPr>
            <w:r>
              <w:rPr>
                <w:sz w:val="20"/>
              </w:rPr>
              <w:t>0 to any positive integer</w:t>
            </w:r>
          </w:p>
        </w:tc>
        <w:tc>
          <w:tcPr>
            <w:tcW w:w="1615" w:type="dxa"/>
            <w:vAlign w:val="center"/>
          </w:tcPr>
          <w:p w14:paraId="40F91286" w14:textId="77777777" w:rsidR="00B11E53" w:rsidRDefault="00B11E53" w:rsidP="00C91B32">
            <w:pPr>
              <w:jc w:val="center"/>
            </w:pPr>
            <w:r>
              <w:rPr>
                <w:sz w:val="20"/>
              </w:rPr>
              <w:t>4</w:t>
            </w:r>
          </w:p>
        </w:tc>
      </w:tr>
      <w:tr w:rsidR="00B11E53" w14:paraId="5C32FD5E" w14:textId="77777777" w:rsidTr="00C91B32">
        <w:trPr>
          <w:jc w:val="center"/>
        </w:trPr>
        <w:tc>
          <w:tcPr>
            <w:tcW w:w="632" w:type="dxa"/>
            <w:vAlign w:val="center"/>
          </w:tcPr>
          <w:p w14:paraId="2D24B96A" w14:textId="77777777" w:rsidR="00B11E53" w:rsidRDefault="00B11E53" w:rsidP="00C91B32">
            <w:pPr>
              <w:jc w:val="center"/>
            </w:pPr>
            <w:r>
              <w:rPr>
                <w:sz w:val="20"/>
              </w:rPr>
              <w:t>7</w:t>
            </w:r>
          </w:p>
        </w:tc>
        <w:tc>
          <w:tcPr>
            <w:tcW w:w="1253" w:type="dxa"/>
            <w:vAlign w:val="center"/>
          </w:tcPr>
          <w:p w14:paraId="74E9D180" w14:textId="418DFF12" w:rsidR="00B11E53" w:rsidRDefault="00B11E53" w:rsidP="00C91B32">
            <w:pPr>
              <w:jc w:val="center"/>
            </w:pPr>
            <w:r>
              <w:rPr>
                <w:sz w:val="20"/>
              </w:rPr>
              <w:t>avg_</w:t>
            </w:r>
            <w:r w:rsidR="00327419">
              <w:rPr>
                <w:sz w:val="20"/>
              </w:rPr>
              <w:t xml:space="preserve"> </w:t>
            </w:r>
            <w:r>
              <w:rPr>
                <w:sz w:val="20"/>
              </w:rPr>
              <w:t>confidence</w:t>
            </w:r>
          </w:p>
        </w:tc>
        <w:tc>
          <w:tcPr>
            <w:tcW w:w="3060" w:type="dxa"/>
          </w:tcPr>
          <w:p w14:paraId="49170BF8" w14:textId="77777777" w:rsidR="00B11E53" w:rsidRDefault="00B11E53" w:rsidP="00C91B32">
            <w:r>
              <w:rPr>
                <w:sz w:val="20"/>
              </w:rPr>
              <w:t xml:space="preserve">The arithmetic </w:t>
            </w:r>
            <w:proofErr w:type="gramStart"/>
            <w:r>
              <w:rPr>
                <w:sz w:val="20"/>
              </w:rPr>
              <w:t>mean</w:t>
            </w:r>
            <w:proofErr w:type="gramEnd"/>
            <w:r>
              <w:rPr>
                <w:sz w:val="20"/>
              </w:rPr>
              <w:t xml:space="preserve"> of all individual character confidence scores. A value of 0.90 means the model was, on average, 90% confident in its predictions.</w:t>
            </w:r>
          </w:p>
        </w:tc>
        <w:tc>
          <w:tcPr>
            <w:tcW w:w="1350" w:type="dxa"/>
            <w:vAlign w:val="center"/>
          </w:tcPr>
          <w:p w14:paraId="1432F54C" w14:textId="77777777" w:rsidR="00B11E53" w:rsidRDefault="00B11E53" w:rsidP="00C91B32">
            <w:pPr>
              <w:jc w:val="center"/>
            </w:pPr>
            <w:r>
              <w:rPr>
                <w:sz w:val="20"/>
              </w:rPr>
              <w:t>FLOAT</w:t>
            </w:r>
          </w:p>
        </w:tc>
        <w:tc>
          <w:tcPr>
            <w:tcW w:w="1440" w:type="dxa"/>
            <w:vAlign w:val="center"/>
          </w:tcPr>
          <w:p w14:paraId="01F9340A" w14:textId="77777777" w:rsidR="00B11E53" w:rsidRDefault="00B11E53" w:rsidP="00C91B32">
            <w:pPr>
              <w:jc w:val="center"/>
            </w:pPr>
            <w:r>
              <w:rPr>
                <w:sz w:val="20"/>
              </w:rPr>
              <w:t>0.0 to 1.0</w:t>
            </w:r>
          </w:p>
        </w:tc>
        <w:tc>
          <w:tcPr>
            <w:tcW w:w="1615" w:type="dxa"/>
            <w:vAlign w:val="center"/>
          </w:tcPr>
          <w:p w14:paraId="504E056D" w14:textId="77777777" w:rsidR="00B11E53" w:rsidRDefault="00B11E53" w:rsidP="00C91B32">
            <w:pPr>
              <w:jc w:val="center"/>
            </w:pPr>
            <w:r>
              <w:rPr>
                <w:sz w:val="20"/>
              </w:rPr>
              <w:t>0.8725</w:t>
            </w:r>
          </w:p>
        </w:tc>
      </w:tr>
      <w:tr w:rsidR="00B11E53" w14:paraId="63A1842A" w14:textId="77777777" w:rsidTr="00C91B32">
        <w:trPr>
          <w:jc w:val="center"/>
        </w:trPr>
        <w:tc>
          <w:tcPr>
            <w:tcW w:w="632" w:type="dxa"/>
            <w:vAlign w:val="center"/>
          </w:tcPr>
          <w:p w14:paraId="2B2ED6AB" w14:textId="77777777" w:rsidR="00B11E53" w:rsidRDefault="00B11E53" w:rsidP="00C91B32">
            <w:pPr>
              <w:jc w:val="center"/>
            </w:pPr>
            <w:r>
              <w:rPr>
                <w:sz w:val="20"/>
              </w:rPr>
              <w:t>8</w:t>
            </w:r>
          </w:p>
        </w:tc>
        <w:tc>
          <w:tcPr>
            <w:tcW w:w="1253" w:type="dxa"/>
            <w:vAlign w:val="center"/>
          </w:tcPr>
          <w:p w14:paraId="3EEE1797" w14:textId="7E0FDC93" w:rsidR="00B11E53" w:rsidRDefault="00B11E53" w:rsidP="00C91B32">
            <w:pPr>
              <w:jc w:val="center"/>
            </w:pPr>
            <w:r>
              <w:rPr>
                <w:sz w:val="20"/>
              </w:rPr>
              <w:t>traced_</w:t>
            </w:r>
            <w:r w:rsidR="00327419">
              <w:rPr>
                <w:sz w:val="20"/>
              </w:rPr>
              <w:t xml:space="preserve"> </w:t>
            </w:r>
            <w:proofErr w:type="spellStart"/>
            <w:r>
              <w:rPr>
                <w:sz w:val="20"/>
              </w:rPr>
              <w:t>image_path</w:t>
            </w:r>
            <w:proofErr w:type="spellEnd"/>
          </w:p>
        </w:tc>
        <w:tc>
          <w:tcPr>
            <w:tcW w:w="3060" w:type="dxa"/>
          </w:tcPr>
          <w:p w14:paraId="4F0BE1E8" w14:textId="77777777" w:rsidR="00B11E53" w:rsidRDefault="00B11E53" w:rsidP="00C91B32">
            <w:r>
              <w:rPr>
                <w:sz w:val="20"/>
              </w:rPr>
              <w:t>The relative path on the server where the annotated traced image is saved. The traced image shows bounding boxes overlaid on the original photograph.</w:t>
            </w:r>
          </w:p>
        </w:tc>
        <w:tc>
          <w:tcPr>
            <w:tcW w:w="1350" w:type="dxa"/>
            <w:vAlign w:val="center"/>
          </w:tcPr>
          <w:p w14:paraId="15E66A42" w14:textId="77777777" w:rsidR="00B11E53" w:rsidRDefault="00B11E53" w:rsidP="00C91B32">
            <w:pPr>
              <w:jc w:val="center"/>
            </w:pPr>
            <w:proofErr w:type="gramStart"/>
            <w:r>
              <w:rPr>
                <w:sz w:val="20"/>
              </w:rPr>
              <w:t>VARCHAR(</w:t>
            </w:r>
            <w:proofErr w:type="gramEnd"/>
            <w:r>
              <w:rPr>
                <w:sz w:val="20"/>
              </w:rPr>
              <w:t>500)</w:t>
            </w:r>
          </w:p>
        </w:tc>
        <w:tc>
          <w:tcPr>
            <w:tcW w:w="1440" w:type="dxa"/>
            <w:vAlign w:val="center"/>
          </w:tcPr>
          <w:p w14:paraId="43872BCF" w14:textId="77777777" w:rsidR="00B11E53" w:rsidRDefault="00B11E53" w:rsidP="00C91B32">
            <w:pPr>
              <w:jc w:val="center"/>
            </w:pPr>
            <w:r>
              <w:rPr>
                <w:sz w:val="20"/>
              </w:rPr>
              <w:t>Server path</w:t>
            </w:r>
          </w:p>
        </w:tc>
        <w:tc>
          <w:tcPr>
            <w:tcW w:w="1615" w:type="dxa"/>
            <w:vAlign w:val="center"/>
          </w:tcPr>
          <w:p w14:paraId="33A88921" w14:textId="77777777" w:rsidR="00B11E53" w:rsidRDefault="00B11E53" w:rsidP="00C91B32">
            <w:pPr>
              <w:jc w:val="center"/>
            </w:pPr>
            <w:r>
              <w:rPr>
                <w:sz w:val="20"/>
              </w:rPr>
              <w:t>/media/traced_a1b2c3d4.png</w:t>
            </w:r>
          </w:p>
        </w:tc>
      </w:tr>
      <w:tr w:rsidR="00C91B32" w14:paraId="328C32AA" w14:textId="77777777" w:rsidTr="00C91B32">
        <w:trPr>
          <w:jc w:val="center"/>
        </w:trPr>
        <w:tc>
          <w:tcPr>
            <w:tcW w:w="632" w:type="dxa"/>
            <w:vAlign w:val="center"/>
          </w:tcPr>
          <w:p w14:paraId="46581C8B" w14:textId="77777777" w:rsidR="00B11E53" w:rsidRDefault="00B11E53" w:rsidP="00C91B32">
            <w:pPr>
              <w:jc w:val="center"/>
            </w:pPr>
            <w:r>
              <w:rPr>
                <w:sz w:val="20"/>
              </w:rPr>
              <w:t>9</w:t>
            </w:r>
          </w:p>
        </w:tc>
        <w:tc>
          <w:tcPr>
            <w:tcW w:w="1253" w:type="dxa"/>
            <w:vAlign w:val="center"/>
          </w:tcPr>
          <w:p w14:paraId="3D4BDFCE" w14:textId="77777777" w:rsidR="00B11E53" w:rsidRDefault="00B11E53" w:rsidP="00C91B32">
            <w:pPr>
              <w:jc w:val="center"/>
            </w:pPr>
            <w:proofErr w:type="spellStart"/>
            <w:r>
              <w:rPr>
                <w:sz w:val="20"/>
              </w:rPr>
              <w:t>created_at</w:t>
            </w:r>
            <w:proofErr w:type="spellEnd"/>
          </w:p>
        </w:tc>
        <w:tc>
          <w:tcPr>
            <w:tcW w:w="3060" w:type="dxa"/>
          </w:tcPr>
          <w:p w14:paraId="22D5BD7A" w14:textId="77777777" w:rsidR="00B11E53" w:rsidRDefault="00B11E53" w:rsidP="00C91B32">
            <w:r>
              <w:rPr>
                <w:sz w:val="20"/>
              </w:rPr>
              <w:t>The server timestamp recording when the recognition operation was completed and the result was saved to the database.</w:t>
            </w:r>
          </w:p>
        </w:tc>
        <w:tc>
          <w:tcPr>
            <w:tcW w:w="1350" w:type="dxa"/>
            <w:vAlign w:val="center"/>
          </w:tcPr>
          <w:p w14:paraId="7CD2AA6A" w14:textId="77777777" w:rsidR="00B11E53" w:rsidRDefault="00B11E53" w:rsidP="00C91B32">
            <w:pPr>
              <w:jc w:val="center"/>
            </w:pPr>
            <w:r>
              <w:rPr>
                <w:sz w:val="20"/>
              </w:rPr>
              <w:t>DATETIME</w:t>
            </w:r>
          </w:p>
        </w:tc>
        <w:tc>
          <w:tcPr>
            <w:tcW w:w="1440" w:type="dxa"/>
            <w:vAlign w:val="center"/>
          </w:tcPr>
          <w:p w14:paraId="38E08E15" w14:textId="77777777" w:rsidR="00B11E53" w:rsidRDefault="00B11E53" w:rsidP="00C91B32">
            <w:pPr>
              <w:jc w:val="center"/>
            </w:pPr>
            <w:r>
              <w:rPr>
                <w:sz w:val="20"/>
              </w:rPr>
              <w:t>YYYY-MM-DD HH:</w:t>
            </w:r>
            <w:proofErr w:type="gramStart"/>
            <w:r>
              <w:rPr>
                <w:sz w:val="20"/>
              </w:rPr>
              <w:t>MM:SS</w:t>
            </w:r>
            <w:proofErr w:type="gramEnd"/>
          </w:p>
        </w:tc>
        <w:tc>
          <w:tcPr>
            <w:tcW w:w="1615" w:type="dxa"/>
            <w:vAlign w:val="center"/>
          </w:tcPr>
          <w:p w14:paraId="19B792EC" w14:textId="77777777" w:rsidR="00B11E53" w:rsidRDefault="00B11E53" w:rsidP="00C91B32">
            <w:pPr>
              <w:jc w:val="center"/>
            </w:pPr>
            <w:r>
              <w:rPr>
                <w:sz w:val="20"/>
              </w:rPr>
              <w:t>2026-02-26 14:30:00</w:t>
            </w:r>
          </w:p>
        </w:tc>
      </w:tr>
    </w:tbl>
    <w:p w14:paraId="47806FCF" w14:textId="77777777" w:rsidR="00B11E53" w:rsidRDefault="00B11E53" w:rsidP="00B11E53"/>
    <w:p w14:paraId="254E400D" w14:textId="77777777" w:rsidR="00B11E53" w:rsidRDefault="00B11E53" w:rsidP="00B11E53">
      <w:pPr>
        <w:pStyle w:val="Heading3"/>
      </w:pPr>
      <w:r>
        <w:rPr>
          <w:color w:val="000000"/>
        </w:rPr>
        <w:t>3.2.2 API Data Elements</w:t>
      </w:r>
    </w:p>
    <w:p w14:paraId="45FC031F" w14:textId="77777777" w:rsidR="00B11E53" w:rsidRDefault="00B11E53" w:rsidP="00B11E53">
      <w:r>
        <w:t>In addition to the database fields, the API returns several computed data elements in its JSON response:</w:t>
      </w:r>
    </w:p>
    <w:tbl>
      <w:tblPr>
        <w:tblStyle w:val="TableGrid"/>
        <w:tblW w:w="0" w:type="auto"/>
        <w:jc w:val="center"/>
        <w:tblLayout w:type="fixed"/>
        <w:tblLook w:val="04A0" w:firstRow="1" w:lastRow="0" w:firstColumn="1" w:lastColumn="0" w:noHBand="0" w:noVBand="1"/>
      </w:tblPr>
      <w:tblGrid>
        <w:gridCol w:w="624"/>
        <w:gridCol w:w="1261"/>
        <w:gridCol w:w="2700"/>
        <w:gridCol w:w="1170"/>
        <w:gridCol w:w="3595"/>
      </w:tblGrid>
      <w:tr w:rsidR="0051436F" w14:paraId="018AFF0E" w14:textId="77777777" w:rsidTr="0051436F">
        <w:trPr>
          <w:jc w:val="center"/>
        </w:trPr>
        <w:tc>
          <w:tcPr>
            <w:tcW w:w="624" w:type="dxa"/>
            <w:vAlign w:val="center"/>
          </w:tcPr>
          <w:p w14:paraId="70109247" w14:textId="77777777" w:rsidR="00B11E53" w:rsidRDefault="00B11E53" w:rsidP="0051436F">
            <w:pPr>
              <w:jc w:val="center"/>
            </w:pPr>
            <w:proofErr w:type="spellStart"/>
            <w:proofErr w:type="gramStart"/>
            <w:r>
              <w:rPr>
                <w:b/>
                <w:sz w:val="20"/>
              </w:rPr>
              <w:t>S.No</w:t>
            </w:r>
            <w:proofErr w:type="spellEnd"/>
            <w:proofErr w:type="gramEnd"/>
          </w:p>
        </w:tc>
        <w:tc>
          <w:tcPr>
            <w:tcW w:w="1261" w:type="dxa"/>
            <w:vAlign w:val="center"/>
          </w:tcPr>
          <w:p w14:paraId="46C89BB6" w14:textId="77777777" w:rsidR="00B11E53" w:rsidRDefault="00B11E53" w:rsidP="0051436F">
            <w:pPr>
              <w:jc w:val="center"/>
            </w:pPr>
            <w:r>
              <w:rPr>
                <w:b/>
                <w:sz w:val="20"/>
              </w:rPr>
              <w:t>Field Name</w:t>
            </w:r>
          </w:p>
        </w:tc>
        <w:tc>
          <w:tcPr>
            <w:tcW w:w="2700" w:type="dxa"/>
            <w:vAlign w:val="center"/>
          </w:tcPr>
          <w:p w14:paraId="190A80F1" w14:textId="77777777" w:rsidR="00B11E53" w:rsidRDefault="00B11E53" w:rsidP="0051436F">
            <w:pPr>
              <w:jc w:val="center"/>
            </w:pPr>
            <w:r>
              <w:rPr>
                <w:b/>
                <w:sz w:val="20"/>
              </w:rPr>
              <w:t>Description</w:t>
            </w:r>
          </w:p>
        </w:tc>
        <w:tc>
          <w:tcPr>
            <w:tcW w:w="1170" w:type="dxa"/>
            <w:vAlign w:val="center"/>
          </w:tcPr>
          <w:p w14:paraId="43015FA3" w14:textId="77777777" w:rsidR="00B11E53" w:rsidRDefault="00B11E53" w:rsidP="0051436F">
            <w:pPr>
              <w:jc w:val="center"/>
            </w:pPr>
            <w:r>
              <w:rPr>
                <w:b/>
                <w:sz w:val="20"/>
              </w:rPr>
              <w:t>Data Type</w:t>
            </w:r>
          </w:p>
        </w:tc>
        <w:tc>
          <w:tcPr>
            <w:tcW w:w="3595" w:type="dxa"/>
            <w:vAlign w:val="center"/>
          </w:tcPr>
          <w:p w14:paraId="26BED200" w14:textId="77777777" w:rsidR="00B11E53" w:rsidRDefault="00B11E53" w:rsidP="0051436F">
            <w:pPr>
              <w:jc w:val="center"/>
            </w:pPr>
            <w:r>
              <w:rPr>
                <w:b/>
                <w:sz w:val="20"/>
              </w:rPr>
              <w:t>Sample</w:t>
            </w:r>
          </w:p>
        </w:tc>
      </w:tr>
      <w:tr w:rsidR="0051436F" w14:paraId="3A0A9B6D" w14:textId="77777777" w:rsidTr="0051436F">
        <w:trPr>
          <w:jc w:val="center"/>
        </w:trPr>
        <w:tc>
          <w:tcPr>
            <w:tcW w:w="624" w:type="dxa"/>
            <w:vAlign w:val="center"/>
          </w:tcPr>
          <w:p w14:paraId="4C676047" w14:textId="77777777" w:rsidR="00B11E53" w:rsidRDefault="00B11E53" w:rsidP="0051436F">
            <w:pPr>
              <w:jc w:val="center"/>
            </w:pPr>
            <w:r>
              <w:rPr>
                <w:sz w:val="20"/>
              </w:rPr>
              <w:t>1</w:t>
            </w:r>
          </w:p>
        </w:tc>
        <w:tc>
          <w:tcPr>
            <w:tcW w:w="1261" w:type="dxa"/>
            <w:vAlign w:val="center"/>
          </w:tcPr>
          <w:p w14:paraId="34E5535E" w14:textId="77777777" w:rsidR="00B11E53" w:rsidRDefault="00B11E53" w:rsidP="0051436F">
            <w:pPr>
              <w:jc w:val="center"/>
            </w:pPr>
            <w:r>
              <w:rPr>
                <w:sz w:val="20"/>
              </w:rPr>
              <w:t>characters</w:t>
            </w:r>
          </w:p>
        </w:tc>
        <w:tc>
          <w:tcPr>
            <w:tcW w:w="2700" w:type="dxa"/>
            <w:vAlign w:val="center"/>
          </w:tcPr>
          <w:p w14:paraId="5CBC1EB4" w14:textId="77777777" w:rsidR="00B11E53" w:rsidRDefault="00B11E53" w:rsidP="0051436F">
            <w:r>
              <w:rPr>
                <w:sz w:val="20"/>
              </w:rPr>
              <w:t xml:space="preserve">Array of individual character results, each containing label, </w:t>
            </w:r>
            <w:proofErr w:type="spellStart"/>
            <w:r>
              <w:rPr>
                <w:sz w:val="20"/>
              </w:rPr>
              <w:t>modern_tamil</w:t>
            </w:r>
            <w:proofErr w:type="spellEnd"/>
            <w:r>
              <w:rPr>
                <w:sz w:val="20"/>
              </w:rPr>
              <w:t xml:space="preserve">, confidence, and </w:t>
            </w:r>
            <w:proofErr w:type="spellStart"/>
            <w:r>
              <w:rPr>
                <w:sz w:val="20"/>
              </w:rPr>
              <w:t>bbox</w:t>
            </w:r>
            <w:proofErr w:type="spellEnd"/>
          </w:p>
        </w:tc>
        <w:tc>
          <w:tcPr>
            <w:tcW w:w="1170" w:type="dxa"/>
            <w:vAlign w:val="center"/>
          </w:tcPr>
          <w:p w14:paraId="37F2CC43" w14:textId="77777777" w:rsidR="00B11E53" w:rsidRDefault="00B11E53" w:rsidP="0051436F">
            <w:pPr>
              <w:jc w:val="center"/>
            </w:pPr>
            <w:r>
              <w:rPr>
                <w:sz w:val="20"/>
              </w:rPr>
              <w:t>Array of Objects</w:t>
            </w:r>
          </w:p>
        </w:tc>
        <w:tc>
          <w:tcPr>
            <w:tcW w:w="3595" w:type="dxa"/>
            <w:vAlign w:val="center"/>
          </w:tcPr>
          <w:p w14:paraId="7892FD41" w14:textId="74017424" w:rsidR="00B11E53" w:rsidRDefault="00B11E53" w:rsidP="0051436F">
            <w:pPr>
              <w:jc w:val="center"/>
            </w:pPr>
            <w:r>
              <w:rPr>
                <w:sz w:val="20"/>
              </w:rPr>
              <w:t>[{"label": "va_001", "</w:t>
            </w:r>
            <w:proofErr w:type="spellStart"/>
            <w:r>
              <w:rPr>
                <w:sz w:val="20"/>
              </w:rPr>
              <w:t>modern_tamil</w:t>
            </w:r>
            <w:proofErr w:type="spellEnd"/>
            <w:r>
              <w:rPr>
                <w:sz w:val="20"/>
              </w:rPr>
              <w:t>": "</w:t>
            </w:r>
            <w:r w:rsidR="00C91B32" w:rsidRPr="00C91B32">
              <w:rPr>
                <w:rFonts w:ascii="Nirmala UI" w:hAnsi="Nirmala UI" w:cs="Nirmala UI"/>
                <w:sz w:val="20"/>
              </w:rPr>
              <w:t>அ</w:t>
            </w:r>
            <w:r w:rsidR="00C91B32" w:rsidRPr="00C91B32">
              <w:rPr>
                <w:sz w:val="20"/>
              </w:rPr>
              <w:t> </w:t>
            </w:r>
            <w:r>
              <w:rPr>
                <w:sz w:val="20"/>
              </w:rPr>
              <w:t>…", "confidence": 0.94, "</w:t>
            </w:r>
            <w:proofErr w:type="spellStart"/>
            <w:r>
              <w:rPr>
                <w:sz w:val="20"/>
              </w:rPr>
              <w:t>bbox</w:t>
            </w:r>
            <w:proofErr w:type="spellEnd"/>
            <w:r>
              <w:rPr>
                <w:sz w:val="20"/>
              </w:rPr>
              <w:t>": {"x": 10, "y": 20, "w": 45, "h": 50}}]</w:t>
            </w:r>
          </w:p>
        </w:tc>
      </w:tr>
      <w:tr w:rsidR="0051436F" w14:paraId="69104E15" w14:textId="77777777" w:rsidTr="0051436F">
        <w:trPr>
          <w:jc w:val="center"/>
        </w:trPr>
        <w:tc>
          <w:tcPr>
            <w:tcW w:w="624" w:type="dxa"/>
            <w:vAlign w:val="center"/>
          </w:tcPr>
          <w:p w14:paraId="43F98555" w14:textId="77777777" w:rsidR="00B11E53" w:rsidRDefault="00B11E53" w:rsidP="0051436F">
            <w:pPr>
              <w:jc w:val="center"/>
            </w:pPr>
            <w:r>
              <w:rPr>
                <w:sz w:val="20"/>
              </w:rPr>
              <w:t>2</w:t>
            </w:r>
          </w:p>
        </w:tc>
        <w:tc>
          <w:tcPr>
            <w:tcW w:w="1261" w:type="dxa"/>
            <w:vAlign w:val="center"/>
          </w:tcPr>
          <w:p w14:paraId="567CD476" w14:textId="77777777" w:rsidR="00B11E53" w:rsidRDefault="00B11E53" w:rsidP="0051436F">
            <w:pPr>
              <w:jc w:val="center"/>
            </w:pPr>
            <w:r>
              <w:rPr>
                <w:sz w:val="20"/>
              </w:rPr>
              <w:t>words</w:t>
            </w:r>
          </w:p>
        </w:tc>
        <w:tc>
          <w:tcPr>
            <w:tcW w:w="2700" w:type="dxa"/>
            <w:vAlign w:val="center"/>
          </w:tcPr>
          <w:p w14:paraId="0DEF90C1" w14:textId="77777777" w:rsidR="00B11E53" w:rsidRDefault="00B11E53" w:rsidP="0051436F">
            <w:r>
              <w:rPr>
                <w:sz w:val="20"/>
              </w:rPr>
              <w:t>Array of word objects, each containing the characters in that word and validation status</w:t>
            </w:r>
          </w:p>
        </w:tc>
        <w:tc>
          <w:tcPr>
            <w:tcW w:w="1170" w:type="dxa"/>
            <w:vAlign w:val="center"/>
          </w:tcPr>
          <w:p w14:paraId="3A910671" w14:textId="77777777" w:rsidR="00B11E53" w:rsidRDefault="00B11E53" w:rsidP="0051436F">
            <w:pPr>
              <w:jc w:val="center"/>
            </w:pPr>
            <w:r>
              <w:rPr>
                <w:sz w:val="20"/>
              </w:rPr>
              <w:t>Array of Objects</w:t>
            </w:r>
          </w:p>
        </w:tc>
        <w:tc>
          <w:tcPr>
            <w:tcW w:w="3595" w:type="dxa"/>
            <w:vAlign w:val="center"/>
          </w:tcPr>
          <w:p w14:paraId="68B0FE15" w14:textId="5B157550" w:rsidR="00B11E53" w:rsidRDefault="00B11E53" w:rsidP="0051436F">
            <w:pPr>
              <w:jc w:val="center"/>
            </w:pPr>
            <w:r>
              <w:rPr>
                <w:sz w:val="20"/>
              </w:rPr>
              <w:t xml:space="preserve">[{"text": </w:t>
            </w:r>
            <w:proofErr w:type="spellStart"/>
            <w:r w:rsidR="0051436F" w:rsidRPr="0051436F">
              <w:rPr>
                <w:rFonts w:ascii="Nirmala UI" w:hAnsi="Nirmala UI" w:cs="Nirmala UI"/>
                <w:sz w:val="20"/>
              </w:rPr>
              <w:t>அம்மா</w:t>
            </w:r>
            <w:proofErr w:type="spellEnd"/>
            <w:r w:rsidR="0051436F" w:rsidRPr="0051436F">
              <w:rPr>
                <w:sz w:val="20"/>
              </w:rPr>
              <w:t>, </w:t>
            </w:r>
            <w:r>
              <w:rPr>
                <w:sz w:val="20"/>
              </w:rPr>
              <w:t>", "characters": [...], "</w:t>
            </w:r>
            <w:proofErr w:type="spellStart"/>
            <w:r>
              <w:rPr>
                <w:sz w:val="20"/>
              </w:rPr>
              <w:t>is_validated</w:t>
            </w:r>
            <w:proofErr w:type="spellEnd"/>
            <w:r>
              <w:rPr>
                <w:sz w:val="20"/>
              </w:rPr>
              <w:t>": true}]</w:t>
            </w:r>
          </w:p>
        </w:tc>
      </w:tr>
      <w:tr w:rsidR="0051436F" w14:paraId="288B6278" w14:textId="77777777" w:rsidTr="0051436F">
        <w:trPr>
          <w:jc w:val="center"/>
        </w:trPr>
        <w:tc>
          <w:tcPr>
            <w:tcW w:w="624" w:type="dxa"/>
            <w:vAlign w:val="center"/>
          </w:tcPr>
          <w:p w14:paraId="31906F65" w14:textId="77777777" w:rsidR="00B11E53" w:rsidRDefault="00B11E53" w:rsidP="0051436F">
            <w:pPr>
              <w:jc w:val="center"/>
            </w:pPr>
            <w:r>
              <w:rPr>
                <w:sz w:val="20"/>
              </w:rPr>
              <w:lastRenderedPageBreak/>
              <w:t>3</w:t>
            </w:r>
          </w:p>
        </w:tc>
        <w:tc>
          <w:tcPr>
            <w:tcW w:w="1261" w:type="dxa"/>
            <w:vAlign w:val="center"/>
          </w:tcPr>
          <w:p w14:paraId="0D0E4186" w14:textId="77777777" w:rsidR="00B11E53" w:rsidRDefault="00B11E53" w:rsidP="0051436F">
            <w:pPr>
              <w:jc w:val="center"/>
            </w:pPr>
            <w:proofErr w:type="spellStart"/>
            <w:r>
              <w:rPr>
                <w:sz w:val="20"/>
              </w:rPr>
              <w:t>traced_image_url</w:t>
            </w:r>
            <w:proofErr w:type="spellEnd"/>
          </w:p>
        </w:tc>
        <w:tc>
          <w:tcPr>
            <w:tcW w:w="2700" w:type="dxa"/>
            <w:vAlign w:val="center"/>
          </w:tcPr>
          <w:p w14:paraId="76F45E42" w14:textId="77777777" w:rsidR="00B11E53" w:rsidRDefault="00B11E53" w:rsidP="0051436F">
            <w:r>
              <w:rPr>
                <w:sz w:val="20"/>
              </w:rPr>
              <w:t>Full URL to download the traced image with bounding boxes</w:t>
            </w:r>
          </w:p>
        </w:tc>
        <w:tc>
          <w:tcPr>
            <w:tcW w:w="1170" w:type="dxa"/>
            <w:vAlign w:val="center"/>
          </w:tcPr>
          <w:p w14:paraId="17D10D1B" w14:textId="77777777" w:rsidR="00B11E53" w:rsidRDefault="00B11E53" w:rsidP="0051436F">
            <w:pPr>
              <w:jc w:val="center"/>
            </w:pPr>
            <w:r>
              <w:rPr>
                <w:sz w:val="20"/>
              </w:rPr>
              <w:t>String</w:t>
            </w:r>
          </w:p>
        </w:tc>
        <w:tc>
          <w:tcPr>
            <w:tcW w:w="3595" w:type="dxa"/>
            <w:vAlign w:val="center"/>
          </w:tcPr>
          <w:p w14:paraId="49F0737D" w14:textId="77777777" w:rsidR="00B11E53" w:rsidRDefault="00B11E53" w:rsidP="0051436F">
            <w:pPr>
              <w:jc w:val="center"/>
            </w:pPr>
            <w:r>
              <w:rPr>
                <w:sz w:val="20"/>
              </w:rPr>
              <w:t>http://localhost:8000/media/traced_a1b2c3.png</w:t>
            </w:r>
          </w:p>
        </w:tc>
      </w:tr>
      <w:tr w:rsidR="0051436F" w14:paraId="315D5751" w14:textId="77777777" w:rsidTr="0051436F">
        <w:trPr>
          <w:jc w:val="center"/>
        </w:trPr>
        <w:tc>
          <w:tcPr>
            <w:tcW w:w="624" w:type="dxa"/>
            <w:vAlign w:val="center"/>
          </w:tcPr>
          <w:p w14:paraId="064D6A31" w14:textId="77777777" w:rsidR="00B11E53" w:rsidRDefault="00B11E53" w:rsidP="0051436F">
            <w:pPr>
              <w:jc w:val="center"/>
            </w:pPr>
            <w:r>
              <w:rPr>
                <w:sz w:val="20"/>
              </w:rPr>
              <w:t>4</w:t>
            </w:r>
          </w:p>
        </w:tc>
        <w:tc>
          <w:tcPr>
            <w:tcW w:w="1261" w:type="dxa"/>
            <w:vAlign w:val="center"/>
          </w:tcPr>
          <w:p w14:paraId="62EF900C" w14:textId="77777777" w:rsidR="00B11E53" w:rsidRDefault="00B11E53" w:rsidP="0051436F">
            <w:pPr>
              <w:jc w:val="center"/>
            </w:pPr>
            <w:proofErr w:type="spellStart"/>
            <w:r>
              <w:rPr>
                <w:sz w:val="20"/>
              </w:rPr>
              <w:t>image_width</w:t>
            </w:r>
            <w:proofErr w:type="spellEnd"/>
          </w:p>
        </w:tc>
        <w:tc>
          <w:tcPr>
            <w:tcW w:w="2700" w:type="dxa"/>
            <w:vAlign w:val="center"/>
          </w:tcPr>
          <w:p w14:paraId="1B7609AF" w14:textId="77777777" w:rsidR="00B11E53" w:rsidRDefault="00B11E53" w:rsidP="0051436F">
            <w:r>
              <w:rPr>
                <w:sz w:val="20"/>
              </w:rPr>
              <w:t>Width of the original uploaded image in pixels</w:t>
            </w:r>
          </w:p>
        </w:tc>
        <w:tc>
          <w:tcPr>
            <w:tcW w:w="1170" w:type="dxa"/>
            <w:vAlign w:val="center"/>
          </w:tcPr>
          <w:p w14:paraId="1A5E3294" w14:textId="77777777" w:rsidR="00B11E53" w:rsidRDefault="00B11E53" w:rsidP="0051436F">
            <w:pPr>
              <w:jc w:val="center"/>
            </w:pPr>
            <w:r>
              <w:rPr>
                <w:sz w:val="20"/>
              </w:rPr>
              <w:t>INT</w:t>
            </w:r>
          </w:p>
        </w:tc>
        <w:tc>
          <w:tcPr>
            <w:tcW w:w="3595" w:type="dxa"/>
            <w:vAlign w:val="center"/>
          </w:tcPr>
          <w:p w14:paraId="2AC70D7E" w14:textId="77777777" w:rsidR="00B11E53" w:rsidRDefault="00B11E53" w:rsidP="0051436F">
            <w:pPr>
              <w:jc w:val="center"/>
            </w:pPr>
            <w:r>
              <w:rPr>
                <w:sz w:val="20"/>
              </w:rPr>
              <w:t>1200</w:t>
            </w:r>
          </w:p>
        </w:tc>
      </w:tr>
      <w:tr w:rsidR="0051436F" w14:paraId="21927F30" w14:textId="77777777" w:rsidTr="0051436F">
        <w:trPr>
          <w:jc w:val="center"/>
        </w:trPr>
        <w:tc>
          <w:tcPr>
            <w:tcW w:w="624" w:type="dxa"/>
            <w:vAlign w:val="center"/>
          </w:tcPr>
          <w:p w14:paraId="64EB8F45" w14:textId="77777777" w:rsidR="00B11E53" w:rsidRDefault="00B11E53" w:rsidP="0051436F">
            <w:pPr>
              <w:jc w:val="center"/>
            </w:pPr>
            <w:r>
              <w:rPr>
                <w:sz w:val="20"/>
              </w:rPr>
              <w:t>5</w:t>
            </w:r>
          </w:p>
        </w:tc>
        <w:tc>
          <w:tcPr>
            <w:tcW w:w="1261" w:type="dxa"/>
            <w:vAlign w:val="center"/>
          </w:tcPr>
          <w:p w14:paraId="3BE449E5" w14:textId="77777777" w:rsidR="00B11E53" w:rsidRDefault="00B11E53" w:rsidP="0051436F">
            <w:pPr>
              <w:jc w:val="center"/>
            </w:pPr>
            <w:proofErr w:type="spellStart"/>
            <w:r>
              <w:rPr>
                <w:sz w:val="20"/>
              </w:rPr>
              <w:t>image_height</w:t>
            </w:r>
            <w:proofErr w:type="spellEnd"/>
          </w:p>
        </w:tc>
        <w:tc>
          <w:tcPr>
            <w:tcW w:w="2700" w:type="dxa"/>
            <w:vAlign w:val="center"/>
          </w:tcPr>
          <w:p w14:paraId="3FF3AB63" w14:textId="77777777" w:rsidR="00B11E53" w:rsidRDefault="00B11E53" w:rsidP="0051436F">
            <w:r>
              <w:rPr>
                <w:sz w:val="20"/>
              </w:rPr>
              <w:t>Height of the original uploaded image in pixels</w:t>
            </w:r>
          </w:p>
        </w:tc>
        <w:tc>
          <w:tcPr>
            <w:tcW w:w="1170" w:type="dxa"/>
            <w:vAlign w:val="center"/>
          </w:tcPr>
          <w:p w14:paraId="0202BC9A" w14:textId="77777777" w:rsidR="00B11E53" w:rsidRDefault="00B11E53" w:rsidP="0051436F">
            <w:pPr>
              <w:jc w:val="center"/>
            </w:pPr>
            <w:r>
              <w:rPr>
                <w:sz w:val="20"/>
              </w:rPr>
              <w:t>INT</w:t>
            </w:r>
          </w:p>
        </w:tc>
        <w:tc>
          <w:tcPr>
            <w:tcW w:w="3595" w:type="dxa"/>
            <w:vAlign w:val="center"/>
          </w:tcPr>
          <w:p w14:paraId="3E0A05EF" w14:textId="77777777" w:rsidR="00B11E53" w:rsidRDefault="00B11E53" w:rsidP="0051436F">
            <w:pPr>
              <w:jc w:val="center"/>
            </w:pPr>
            <w:r>
              <w:rPr>
                <w:sz w:val="20"/>
              </w:rPr>
              <w:t>800</w:t>
            </w:r>
          </w:p>
        </w:tc>
      </w:tr>
      <w:tr w:rsidR="0051436F" w14:paraId="1A5EBF63" w14:textId="77777777" w:rsidTr="0051436F">
        <w:trPr>
          <w:jc w:val="center"/>
        </w:trPr>
        <w:tc>
          <w:tcPr>
            <w:tcW w:w="624" w:type="dxa"/>
            <w:vAlign w:val="center"/>
          </w:tcPr>
          <w:p w14:paraId="0C262B5C" w14:textId="77777777" w:rsidR="00B11E53" w:rsidRDefault="00B11E53" w:rsidP="0051436F">
            <w:pPr>
              <w:jc w:val="center"/>
            </w:pPr>
            <w:r>
              <w:rPr>
                <w:sz w:val="20"/>
              </w:rPr>
              <w:t>6</w:t>
            </w:r>
          </w:p>
        </w:tc>
        <w:tc>
          <w:tcPr>
            <w:tcW w:w="1261" w:type="dxa"/>
            <w:vAlign w:val="center"/>
          </w:tcPr>
          <w:p w14:paraId="2F5A1083" w14:textId="77777777" w:rsidR="00B11E53" w:rsidRDefault="00B11E53" w:rsidP="0051436F">
            <w:pPr>
              <w:jc w:val="center"/>
            </w:pPr>
            <w:r>
              <w:rPr>
                <w:sz w:val="20"/>
              </w:rPr>
              <w:t>warnings</w:t>
            </w:r>
          </w:p>
        </w:tc>
        <w:tc>
          <w:tcPr>
            <w:tcW w:w="2700" w:type="dxa"/>
            <w:vAlign w:val="center"/>
          </w:tcPr>
          <w:p w14:paraId="2D382BE3" w14:textId="77777777" w:rsidR="00B11E53" w:rsidRDefault="00B11E53" w:rsidP="0051436F">
            <w:r>
              <w:rPr>
                <w:sz w:val="20"/>
              </w:rPr>
              <w:t>Array of warning messages about the recognition (e.g., low confidence, invalid sequences)</w:t>
            </w:r>
          </w:p>
        </w:tc>
        <w:tc>
          <w:tcPr>
            <w:tcW w:w="1170" w:type="dxa"/>
            <w:vAlign w:val="center"/>
          </w:tcPr>
          <w:p w14:paraId="5EF86314" w14:textId="77777777" w:rsidR="00B11E53" w:rsidRDefault="00B11E53" w:rsidP="0051436F">
            <w:pPr>
              <w:jc w:val="center"/>
            </w:pPr>
            <w:r>
              <w:rPr>
                <w:sz w:val="20"/>
              </w:rPr>
              <w:t>Array of Strings</w:t>
            </w:r>
          </w:p>
        </w:tc>
        <w:tc>
          <w:tcPr>
            <w:tcW w:w="3595" w:type="dxa"/>
            <w:vAlign w:val="center"/>
          </w:tcPr>
          <w:p w14:paraId="79FDD845" w14:textId="77777777" w:rsidR="00B11E53" w:rsidRDefault="00B11E53" w:rsidP="0051436F">
            <w:pPr>
              <w:jc w:val="center"/>
            </w:pPr>
            <w:r>
              <w:rPr>
                <w:sz w:val="20"/>
              </w:rPr>
              <w:t>["Low confidence characters detected"]</w:t>
            </w:r>
          </w:p>
        </w:tc>
      </w:tr>
    </w:tbl>
    <w:p w14:paraId="3FE0F73B" w14:textId="77777777" w:rsidR="00B11E53" w:rsidRDefault="00B11E53" w:rsidP="00B11E53"/>
    <w:p w14:paraId="34796A1A" w14:textId="77777777" w:rsidR="00B11E53" w:rsidRDefault="00B11E53" w:rsidP="00B11E53">
      <w:pPr>
        <w:pStyle w:val="Heading2"/>
      </w:pPr>
      <w:r>
        <w:rPr>
          <w:rFonts w:ascii="Times New Roman" w:hAnsi="Times New Roman"/>
          <w:color w:val="000000"/>
        </w:rPr>
        <w:t>3.3 Relationship Diagram</w:t>
      </w:r>
    </w:p>
    <w:p w14:paraId="30E82EDA" w14:textId="77777777" w:rsidR="00B11E53" w:rsidRDefault="00B11E53" w:rsidP="00B11E53">
      <w:pPr>
        <w:pStyle w:val="Heading3"/>
      </w:pPr>
      <w:r>
        <w:rPr>
          <w:color w:val="000000"/>
        </w:rPr>
        <w:t>3.3.1 Entity Relationship (ER) Diagram</w:t>
      </w:r>
    </w:p>
    <w:p w14:paraId="565A3F01" w14:textId="77777777" w:rsidR="00B11E53" w:rsidRDefault="00B11E53" w:rsidP="00B11E53">
      <w:r>
        <w:t xml:space="preserve">The Entity Relationship Diagram shows the data entities in the </w:t>
      </w:r>
      <w:proofErr w:type="spellStart"/>
      <w:r>
        <w:t>VatteluttuX</w:t>
      </w:r>
      <w:proofErr w:type="spellEnd"/>
      <w:r>
        <w:t xml:space="preserve"> system and the relationships between them. The system has three main data entities:</w:t>
      </w:r>
    </w:p>
    <w:p w14:paraId="5F2FF316" w14:textId="77777777" w:rsidR="00B11E53" w:rsidRDefault="00B11E53" w:rsidP="00B11E53">
      <w:r>
        <w:rPr>
          <w:b/>
        </w:rPr>
        <w:t>Entity 1: INSCRIPTION_IMAGE:</w:t>
      </w:r>
    </w:p>
    <w:p w14:paraId="4D8D7825" w14:textId="77777777" w:rsidR="00B11E53" w:rsidRDefault="00B11E53" w:rsidP="00B11E53">
      <w:r>
        <w:t>This represents the image file uploaded by the user. It is a transient entity: the raw image data exists in memory during processing but is not permanently stored in the database as a separate record. The image's identity is preserved through the `</w:t>
      </w:r>
      <w:proofErr w:type="spellStart"/>
      <w:r>
        <w:t>original_filename</w:t>
      </w:r>
      <w:proofErr w:type="spellEnd"/>
      <w:r>
        <w:t>` field in the recognition history.</w:t>
      </w:r>
    </w:p>
    <w:p w14:paraId="47470586" w14:textId="77777777" w:rsidR="00B11E53" w:rsidRDefault="00B11E53" w:rsidP="00B11E53">
      <w:r>
        <w:t>Attributes:</w:t>
      </w:r>
    </w:p>
    <w:p w14:paraId="0AABB69B" w14:textId="77777777" w:rsidR="00B11E53" w:rsidRDefault="00B11E53" w:rsidP="00B11E53">
      <w:pPr>
        <w:pStyle w:val="ListBullet"/>
      </w:pPr>
      <w:proofErr w:type="spellStart"/>
      <w:r>
        <w:t>image_bytes</w:t>
      </w:r>
      <w:proofErr w:type="spellEnd"/>
      <w:r>
        <w:t xml:space="preserve"> (Binary): The raw binary content of the image file</w:t>
      </w:r>
    </w:p>
    <w:p w14:paraId="78891260" w14:textId="77777777" w:rsidR="00B11E53" w:rsidRDefault="00B11E53" w:rsidP="00B11E53">
      <w:pPr>
        <w:pStyle w:val="ListBullet"/>
      </w:pPr>
      <w:r>
        <w:t>filename (String): The name of the image file</w:t>
      </w:r>
    </w:p>
    <w:p w14:paraId="3D92E450" w14:textId="77777777" w:rsidR="00B11E53" w:rsidRDefault="00B11E53" w:rsidP="00B11E53">
      <w:pPr>
        <w:pStyle w:val="ListBullet"/>
      </w:pPr>
      <w:proofErr w:type="spellStart"/>
      <w:r>
        <w:t>content_type</w:t>
      </w:r>
      <w:proofErr w:type="spellEnd"/>
      <w:r>
        <w:t xml:space="preserve"> (String): The MIME type of the image (e.g., image/</w:t>
      </w:r>
      <w:proofErr w:type="spellStart"/>
      <w:r>
        <w:t>png</w:t>
      </w:r>
      <w:proofErr w:type="spellEnd"/>
      <w:r>
        <w:t>)</w:t>
      </w:r>
    </w:p>
    <w:p w14:paraId="474D9938" w14:textId="77777777" w:rsidR="00B11E53" w:rsidRDefault="00B11E53" w:rsidP="00B11E53">
      <w:pPr>
        <w:pStyle w:val="ListBullet"/>
      </w:pPr>
      <w:proofErr w:type="spellStart"/>
      <w:r>
        <w:t>file_size</w:t>
      </w:r>
      <w:proofErr w:type="spellEnd"/>
      <w:r>
        <w:t xml:space="preserve"> (Integer): The size of the file in bytes</w:t>
      </w:r>
    </w:p>
    <w:p w14:paraId="06FBD01D" w14:textId="77777777" w:rsidR="00B11E53" w:rsidRDefault="00B11E53" w:rsidP="00B11E53">
      <w:pPr>
        <w:pStyle w:val="ListBullet"/>
      </w:pPr>
      <w:proofErr w:type="spellStart"/>
      <w:r>
        <w:t>upload_time</w:t>
      </w:r>
      <w:proofErr w:type="spellEnd"/>
      <w:r>
        <w:t xml:space="preserve"> (Timestamp): When the file was received by the server</w:t>
      </w:r>
    </w:p>
    <w:p w14:paraId="0A72413A" w14:textId="77777777" w:rsidR="0051436F" w:rsidRDefault="0051436F" w:rsidP="00B11E53">
      <w:pPr>
        <w:rPr>
          <w:b/>
        </w:rPr>
      </w:pPr>
    </w:p>
    <w:p w14:paraId="056BA90D" w14:textId="496D8ACA" w:rsidR="00B11E53" w:rsidRDefault="00B11E53" w:rsidP="00B11E53">
      <w:r>
        <w:rPr>
          <w:b/>
        </w:rPr>
        <w:lastRenderedPageBreak/>
        <w:t>Entity 2: RECOGNITION_HISTORY:</w:t>
      </w:r>
    </w:p>
    <w:p w14:paraId="0E411A43" w14:textId="77777777" w:rsidR="00B11E53" w:rsidRDefault="00B11E53" w:rsidP="00B11E53">
      <w:r>
        <w:t>This is the main persistent entity, stored as a MySQL database table. Each record represents one complete OCR recognition operation performed on an uploaded image.</w:t>
      </w:r>
    </w:p>
    <w:p w14:paraId="72993B34" w14:textId="77777777" w:rsidR="00B11E53" w:rsidRDefault="00B11E53" w:rsidP="00B11E53">
      <w:r>
        <w:t xml:space="preserve">Attributes: id (PK), </w:t>
      </w:r>
      <w:proofErr w:type="spellStart"/>
      <w:r>
        <w:t>original_filename</w:t>
      </w:r>
      <w:proofErr w:type="spellEnd"/>
      <w:r>
        <w:t xml:space="preserve">, </w:t>
      </w:r>
      <w:proofErr w:type="spellStart"/>
      <w:r>
        <w:t>recognized_text</w:t>
      </w:r>
      <w:proofErr w:type="spellEnd"/>
      <w:r>
        <w:t xml:space="preserve">, </w:t>
      </w:r>
      <w:proofErr w:type="spellStart"/>
      <w:r>
        <w:t>modern_text</w:t>
      </w:r>
      <w:proofErr w:type="spellEnd"/>
      <w:r>
        <w:t xml:space="preserve">, </w:t>
      </w:r>
      <w:proofErr w:type="spellStart"/>
      <w:r>
        <w:t>num_characters</w:t>
      </w:r>
      <w:proofErr w:type="spellEnd"/>
      <w:r>
        <w:t xml:space="preserve">, </w:t>
      </w:r>
      <w:proofErr w:type="spellStart"/>
      <w:r>
        <w:t>num_words</w:t>
      </w:r>
      <w:proofErr w:type="spellEnd"/>
      <w:r>
        <w:t xml:space="preserve">, </w:t>
      </w:r>
      <w:proofErr w:type="spellStart"/>
      <w:r>
        <w:t>avg_confidence</w:t>
      </w:r>
      <w:proofErr w:type="spellEnd"/>
      <w:r>
        <w:t xml:space="preserve">, </w:t>
      </w:r>
      <w:proofErr w:type="spellStart"/>
      <w:r>
        <w:t>traced_image_path</w:t>
      </w:r>
      <w:proofErr w:type="spellEnd"/>
      <w:r>
        <w:t xml:space="preserve">, </w:t>
      </w:r>
      <w:proofErr w:type="spellStart"/>
      <w:r>
        <w:t>created_at</w:t>
      </w:r>
      <w:proofErr w:type="spellEnd"/>
    </w:p>
    <w:p w14:paraId="7B8122F0" w14:textId="77777777" w:rsidR="00B11E53" w:rsidRDefault="00B11E53" w:rsidP="00B11E53">
      <w:r>
        <w:rPr>
          <w:b/>
        </w:rPr>
        <w:t>Entity 3: CHARACTER_MAP:</w:t>
      </w:r>
    </w:p>
    <w:p w14:paraId="24264481" w14:textId="77777777" w:rsidR="00B11E53" w:rsidRDefault="00B11E53" w:rsidP="00B11E53">
      <w:r>
        <w:t>This represents the character mapping configuration stored in the `</w:t>
      </w:r>
      <w:proofErr w:type="spellStart"/>
      <w:r>
        <w:t>label_to_</w:t>
      </w:r>
      <w:proofErr w:type="gramStart"/>
      <w:r>
        <w:t>char.json</w:t>
      </w:r>
      <w:proofErr w:type="spellEnd"/>
      <w:proofErr w:type="gramEnd"/>
      <w:r>
        <w:t>` file. It defines the relationship between internal model labels and Modern Tamil Unicode characters. This entity has 247 entries, one for each character class.</w:t>
      </w:r>
    </w:p>
    <w:p w14:paraId="6B1ED151" w14:textId="77777777" w:rsidR="00B11E53" w:rsidRDefault="00B11E53" w:rsidP="00B11E53">
      <w:r>
        <w:t>Attributes:</w:t>
      </w:r>
    </w:p>
    <w:p w14:paraId="18510312" w14:textId="77777777" w:rsidR="00B11E53" w:rsidRDefault="00B11E53" w:rsidP="00B11E53">
      <w:pPr>
        <w:pStyle w:val="ListBullet"/>
      </w:pPr>
      <w:proofErr w:type="spellStart"/>
      <w:r>
        <w:t>label_id</w:t>
      </w:r>
      <w:proofErr w:type="spellEnd"/>
      <w:r>
        <w:t xml:space="preserve"> (String, Primary Key): The internal identifier (e.g., "va_001")</w:t>
      </w:r>
    </w:p>
    <w:p w14:paraId="76EF79B7" w14:textId="6D3A7A0E" w:rsidR="00B11E53" w:rsidRDefault="00B11E53" w:rsidP="00B11E53">
      <w:pPr>
        <w:pStyle w:val="ListBullet"/>
      </w:pPr>
      <w:proofErr w:type="spellStart"/>
      <w:r>
        <w:t>modern_tamil</w:t>
      </w:r>
      <w:proofErr w:type="spellEnd"/>
      <w:r>
        <w:t xml:space="preserve"> (Unicode String): The corresponding Tamil character (e.g., </w:t>
      </w:r>
      <w:r w:rsidR="00A97C96">
        <w:t>“</w:t>
      </w:r>
      <w:r w:rsidR="00A97C96" w:rsidRPr="00C91B32">
        <w:rPr>
          <w:rFonts w:ascii="Nirmala UI" w:hAnsi="Nirmala UI" w:cs="Nirmala UI"/>
          <w:sz w:val="20"/>
        </w:rPr>
        <w:t>அ</w:t>
      </w:r>
      <w:r w:rsidR="00A97C96" w:rsidRPr="00C91B32">
        <w:rPr>
          <w:sz w:val="20"/>
        </w:rPr>
        <w:t> </w:t>
      </w:r>
      <w:r w:rsidR="00A97C96">
        <w:t>“</w:t>
      </w:r>
      <w:r>
        <w:t>)</w:t>
      </w:r>
    </w:p>
    <w:p w14:paraId="5C1D59D0" w14:textId="77777777" w:rsidR="00B11E53" w:rsidRDefault="00B11E53" w:rsidP="00B11E53">
      <w:pPr>
        <w:pStyle w:val="ListBullet"/>
      </w:pPr>
      <w:r>
        <w:t xml:space="preserve">category (String): The linguistic category (vowel, </w:t>
      </w:r>
      <w:proofErr w:type="spellStart"/>
      <w:r>
        <w:t>aytham</w:t>
      </w:r>
      <w:proofErr w:type="spellEnd"/>
      <w:r>
        <w:t xml:space="preserve">, </w:t>
      </w:r>
      <w:proofErr w:type="spellStart"/>
      <w:r>
        <w:t>pure_consonant</w:t>
      </w:r>
      <w:proofErr w:type="spellEnd"/>
      <w:r>
        <w:t xml:space="preserve">, consonant, </w:t>
      </w:r>
      <w:proofErr w:type="spellStart"/>
      <w:r>
        <w:t>uyirmei</w:t>
      </w:r>
      <w:proofErr w:type="spellEnd"/>
      <w:r>
        <w:t>)</w:t>
      </w:r>
    </w:p>
    <w:p w14:paraId="6D0B75F9" w14:textId="77777777" w:rsidR="00B11E53" w:rsidRDefault="00B11E53" w:rsidP="00B11E53">
      <w:pPr>
        <w:pStyle w:val="ListBullet"/>
      </w:pPr>
      <w:r>
        <w:t>transliteration (String): English phonetic representation (e.g., "a")</w:t>
      </w:r>
    </w:p>
    <w:p w14:paraId="6BB9C37F" w14:textId="77777777" w:rsidR="00B11E53" w:rsidRDefault="00B11E53" w:rsidP="00B11E53">
      <w:pPr>
        <w:pStyle w:val="ListBullet"/>
      </w:pPr>
      <w:proofErr w:type="spellStart"/>
      <w:r>
        <w:t>unicode_point</w:t>
      </w:r>
      <w:proofErr w:type="spellEnd"/>
      <w:r>
        <w:t xml:space="preserve"> (String): The Unicode code point (e.g., "U+0B85")</w:t>
      </w:r>
    </w:p>
    <w:p w14:paraId="508DCAA8" w14:textId="77777777" w:rsidR="00B11E53" w:rsidRDefault="00B11E53" w:rsidP="00B11E53">
      <w:r>
        <w:rPr>
          <w:b/>
        </w:rPr>
        <w:t>Relationships:</w:t>
      </w:r>
    </w:p>
    <w:p w14:paraId="6AA4820B" w14:textId="24BD2126" w:rsidR="00B11E53" w:rsidRDefault="00B11E53" w:rsidP="0051436F">
      <w:pPr>
        <w:pStyle w:val="ListNumber"/>
        <w:numPr>
          <w:ilvl w:val="0"/>
          <w:numId w:val="14"/>
        </w:numPr>
      </w:pPr>
      <w:r>
        <w:t xml:space="preserve">INSCRIPTION_IMAGE: processes </w:t>
      </w:r>
      <w:r w:rsidR="00327419">
        <w:t>+</w:t>
      </w:r>
      <w:r>
        <w:t xml:space="preserve"> RECOGNITION_HISTORY (</w:t>
      </w:r>
      <w:proofErr w:type="gramStart"/>
      <w:r>
        <w:t>1:N</w:t>
      </w:r>
      <w:proofErr w:type="gramEnd"/>
      <w:r>
        <w:t>):</w:t>
      </w:r>
    </w:p>
    <w:p w14:paraId="441DD93B" w14:textId="77777777" w:rsidR="00B11E53" w:rsidRDefault="00B11E53" w:rsidP="00B11E53">
      <w:r>
        <w:t>One inscription image can produce one or more recognition history records. If a user uploads the same image multiple times, each processing creates a separate history record. The cardinality is one-to-many because the same image could be re-processed with different model versions.</w:t>
      </w:r>
    </w:p>
    <w:p w14:paraId="4823823A" w14:textId="44D9B33E" w:rsidR="00B11E53" w:rsidRDefault="00B11E53" w:rsidP="0051436F">
      <w:pPr>
        <w:pStyle w:val="ListNumber"/>
        <w:numPr>
          <w:ilvl w:val="0"/>
          <w:numId w:val="14"/>
        </w:numPr>
      </w:pPr>
      <w:r>
        <w:t xml:space="preserve">CHARACTER_MAP: defines </w:t>
      </w:r>
      <w:r w:rsidR="00327419">
        <w:t>+</w:t>
      </w:r>
      <w:r>
        <w:t xml:space="preserve"> RECOGNITION_HISTORY (</w:t>
      </w:r>
      <w:proofErr w:type="gramStart"/>
      <w:r>
        <w:t>1:N</w:t>
      </w:r>
      <w:proofErr w:type="gramEnd"/>
      <w:r>
        <w:t>):</w:t>
      </w:r>
    </w:p>
    <w:p w14:paraId="1547C417" w14:textId="305191FC" w:rsidR="00B11E53" w:rsidRDefault="00B11E53" w:rsidP="00B11E53">
      <w:r>
        <w:t xml:space="preserve">The character map entries are used to interpret the recognition results. Each recognition history record references multiple character map entries (one per detected character). The cardinality is one-to-many because each character map entry (e.g., "va_001" </w:t>
      </w:r>
      <w:r w:rsidR="00327419">
        <w:t>+</w:t>
      </w:r>
      <w:r>
        <w:t xml:space="preserve"> "</w:t>
      </w:r>
      <w:r w:rsidR="00A97C96" w:rsidRPr="00A97C96">
        <w:rPr>
          <w:rFonts w:ascii="Nirmala UI" w:hAnsi="Nirmala UI" w:cs="Nirmala UI"/>
          <w:sz w:val="20"/>
        </w:rPr>
        <w:t xml:space="preserve"> </w:t>
      </w:r>
      <w:proofErr w:type="gramStart"/>
      <w:r w:rsidR="00A97C96" w:rsidRPr="00C91B32">
        <w:rPr>
          <w:rFonts w:ascii="Nirmala UI" w:hAnsi="Nirmala UI" w:cs="Nirmala UI"/>
          <w:sz w:val="20"/>
        </w:rPr>
        <w:t>அ</w:t>
      </w:r>
      <w:r w:rsidR="00A97C96" w:rsidRPr="00C91B32">
        <w:rPr>
          <w:sz w:val="20"/>
        </w:rPr>
        <w:t> </w:t>
      </w:r>
      <w:r w:rsidR="00A97C96">
        <w:t xml:space="preserve"> </w:t>
      </w:r>
      <w:r>
        <w:t>"</w:t>
      </w:r>
      <w:proofErr w:type="gramEnd"/>
      <w:r>
        <w:t>) is used across many different recognition records.</w:t>
      </w:r>
    </w:p>
    <w:p w14:paraId="7D3A51BC" w14:textId="77777777" w:rsidR="00B11E53" w:rsidRDefault="00B11E53" w:rsidP="00B11E53">
      <w:pPr>
        <w:jc w:val="center"/>
      </w:pPr>
      <w:r>
        <w:rPr>
          <w:noProof/>
        </w:rPr>
        <w:lastRenderedPageBreak/>
        <w:drawing>
          <wp:inline distT="0" distB="0" distL="0" distR="0" wp14:anchorId="0BC21363" wp14:editId="70424926">
            <wp:extent cx="5133975" cy="3886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72426555690.png"/>
                    <pic:cNvPicPr/>
                  </pic:nvPicPr>
                  <pic:blipFill>
                    <a:blip r:embed="rId12"/>
                    <a:stretch>
                      <a:fillRect/>
                    </a:stretch>
                  </pic:blipFill>
                  <pic:spPr>
                    <a:xfrm>
                      <a:off x="0" y="0"/>
                      <a:ext cx="5133975" cy="3886200"/>
                    </a:xfrm>
                    <a:prstGeom prst="rect">
                      <a:avLst/>
                    </a:prstGeom>
                  </pic:spPr>
                </pic:pic>
              </a:graphicData>
            </a:graphic>
          </wp:inline>
        </w:drawing>
      </w:r>
    </w:p>
    <w:p w14:paraId="415EA005" w14:textId="77777777" w:rsidR="00B11E53" w:rsidRDefault="00B11E53" w:rsidP="00B11E53">
      <w:pPr>
        <w:jc w:val="center"/>
      </w:pPr>
      <w:r>
        <w:rPr>
          <w:i/>
          <w:sz w:val="20"/>
        </w:rPr>
        <w:t>Entity Relationship Diagram</w:t>
      </w:r>
    </w:p>
    <w:p w14:paraId="662DAA11" w14:textId="77777777" w:rsidR="00B11E53" w:rsidRDefault="00B11E53" w:rsidP="00B11E53">
      <w:pPr>
        <w:pStyle w:val="Heading3"/>
      </w:pPr>
      <w:r>
        <w:rPr>
          <w:color w:val="000000"/>
        </w:rPr>
        <w:t>3.3.2 Database Operations</w:t>
      </w:r>
    </w:p>
    <w:p w14:paraId="00E24E9B" w14:textId="77777777" w:rsidR="00B11E53" w:rsidRDefault="00B11E53" w:rsidP="00B11E53">
      <w:r>
        <w:t>The system performs the following database operations:</w:t>
      </w:r>
    </w:p>
    <w:p w14:paraId="04EE5087" w14:textId="77777777" w:rsidR="00B11E53" w:rsidRDefault="00B11E53" w:rsidP="00B11E53">
      <w:r>
        <w:rPr>
          <w:b/>
        </w:rPr>
        <w:t>INSERT (Create):</w:t>
      </w:r>
      <w:r>
        <w:t xml:space="preserve"> After every successful recognition, a new record is inserted into the `</w:t>
      </w:r>
      <w:proofErr w:type="spellStart"/>
      <w:r>
        <w:t>recognition_history</w:t>
      </w:r>
      <w:proofErr w:type="spellEnd"/>
      <w:r>
        <w:t>` table with all nine fields populated.</w:t>
      </w:r>
    </w:p>
    <w:p w14:paraId="4593F1B5" w14:textId="77777777" w:rsidR="00B11E53" w:rsidRDefault="00B11E53" w:rsidP="00B11E53">
      <w:r>
        <w:rPr>
          <w:b/>
        </w:rPr>
        <w:t>SELECT (Read):</w:t>
      </w:r>
      <w:r>
        <w:t xml:space="preserve"> The History Page and History API endpoints query the table to retrieve past records. Records are ordered by `</w:t>
      </w:r>
      <w:proofErr w:type="spellStart"/>
      <w:r>
        <w:t>created_at</w:t>
      </w:r>
      <w:proofErr w:type="spellEnd"/>
      <w:r>
        <w:t xml:space="preserve"> DESC` (newest first) and support pagination through `OFFSET` and `LIMIT` clauses.</w:t>
      </w:r>
    </w:p>
    <w:p w14:paraId="57AC8799" w14:textId="77777777" w:rsidR="00B11E53" w:rsidRDefault="00B11E53" w:rsidP="00B11E53">
      <w:r>
        <w:rPr>
          <w:b/>
        </w:rPr>
        <w:t>DELETE (Delete):</w:t>
      </w:r>
      <w:r>
        <w:t xml:space="preserve"> Users can delete individual history records through the History Page or the DELETE API endpoint. The deletion is permanent and cannot be undone.</w:t>
      </w:r>
    </w:p>
    <w:p w14:paraId="10DAE72E" w14:textId="77777777" w:rsidR="00B11E53" w:rsidRDefault="00B11E53" w:rsidP="00B11E53">
      <w:r>
        <w:rPr>
          <w:b/>
        </w:rPr>
        <w:t>No UPDATE operations</w:t>
      </w:r>
      <w:r>
        <w:t xml:space="preserve"> are currently implemented. Once a recognition result is saved, it is treated as immutable: it cannot be edited after creation. This design choice preserves the integrity of the recognition results as a historical record.</w:t>
      </w:r>
    </w:p>
    <w:p w14:paraId="38E38715" w14:textId="77777777" w:rsidR="00B11E53" w:rsidRDefault="00B11E53" w:rsidP="00B11E53">
      <w:r>
        <w:br w:type="page"/>
      </w:r>
    </w:p>
    <w:p w14:paraId="5CB39A53" w14:textId="77777777" w:rsidR="0051436F" w:rsidRPr="000F3B25" w:rsidRDefault="0051436F" w:rsidP="000F3B25">
      <w:pPr>
        <w:pStyle w:val="Heading1"/>
        <w:jc w:val="center"/>
        <w:rPr>
          <w:b/>
          <w:bCs/>
          <w:sz w:val="32"/>
          <w:szCs w:val="32"/>
        </w:rPr>
      </w:pPr>
      <w:r w:rsidRPr="000F3B25">
        <w:rPr>
          <w:rFonts w:ascii="Times New Roman" w:hAnsi="Times New Roman"/>
          <w:b/>
          <w:bCs/>
          <w:color w:val="000000"/>
          <w:sz w:val="32"/>
          <w:szCs w:val="32"/>
        </w:rPr>
        <w:lastRenderedPageBreak/>
        <w:t>CHAPTER 4: PROGRAM DESIGN</w:t>
      </w:r>
    </w:p>
    <w:p w14:paraId="71345A7C" w14:textId="77777777" w:rsidR="0051436F" w:rsidRDefault="0051436F" w:rsidP="000F3B25">
      <w:pPr>
        <w:jc w:val="both"/>
      </w:pPr>
      <w:r>
        <w:t>The project titled "</w:t>
      </w:r>
      <w:proofErr w:type="spellStart"/>
      <w:r>
        <w:t>VatteluttuX</w:t>
      </w:r>
      <w:proofErr w:type="spellEnd"/>
      <w:r>
        <w:t xml:space="preserve">: Enhancing Epigraphical Research through Deep Learning-Based OCR and Modern Tamil Mapping" is built as a full-stack web application using React.js (frontend), </w:t>
      </w:r>
      <w:proofErr w:type="spellStart"/>
      <w:r>
        <w:t>FastAPI</w:t>
      </w:r>
      <w:proofErr w:type="spellEnd"/>
      <w:r>
        <w:t xml:space="preserve">/Python (backend), </w:t>
      </w:r>
      <w:proofErr w:type="spellStart"/>
      <w:r>
        <w:t>PyTorch</w:t>
      </w:r>
      <w:proofErr w:type="spellEnd"/>
      <w:r>
        <w:t xml:space="preserve"> (deep learning), and MySQL (database). The system is divided into eight main modules. Below is a detailed explanation of how each module works, including the logic, algorithms, and technologies used.</w:t>
      </w:r>
    </w:p>
    <w:p w14:paraId="00803C50" w14:textId="77777777" w:rsidR="0051436F" w:rsidRPr="000F3B25" w:rsidRDefault="0051436F" w:rsidP="000F3B25">
      <w:pPr>
        <w:pStyle w:val="Heading2"/>
        <w:rPr>
          <w:b/>
          <w:bCs/>
          <w:sz w:val="28"/>
          <w:szCs w:val="28"/>
        </w:rPr>
      </w:pPr>
      <w:r w:rsidRPr="000F3B25">
        <w:rPr>
          <w:rFonts w:ascii="Times New Roman" w:hAnsi="Times New Roman"/>
          <w:b/>
          <w:bCs/>
          <w:color w:val="000000"/>
          <w:sz w:val="28"/>
          <w:szCs w:val="28"/>
        </w:rPr>
        <w:t>Module 1: Image Upload and Preview (</w:t>
      </w:r>
      <w:proofErr w:type="spellStart"/>
      <w:r w:rsidRPr="000F3B25">
        <w:rPr>
          <w:rFonts w:ascii="Times New Roman" w:hAnsi="Times New Roman"/>
          <w:b/>
          <w:bCs/>
          <w:color w:val="000000"/>
          <w:sz w:val="28"/>
          <w:szCs w:val="28"/>
        </w:rPr>
        <w:t>UploadPanel.tsx</w:t>
      </w:r>
      <w:proofErr w:type="spellEnd"/>
      <w:r w:rsidRPr="000F3B25">
        <w:rPr>
          <w:rFonts w:ascii="Times New Roman" w:hAnsi="Times New Roman"/>
          <w:b/>
          <w:bCs/>
          <w:color w:val="000000"/>
          <w:sz w:val="28"/>
          <w:szCs w:val="28"/>
        </w:rPr>
        <w:t>)</w:t>
      </w:r>
    </w:p>
    <w:p w14:paraId="529686E1" w14:textId="07CA5B16" w:rsidR="0051436F" w:rsidRPr="000F3B25" w:rsidRDefault="0051436F" w:rsidP="000F3B25">
      <w:pPr>
        <w:pStyle w:val="Heading3"/>
        <w:jc w:val="both"/>
        <w:rPr>
          <w:b/>
          <w:bCs/>
          <w:sz w:val="26"/>
          <w:szCs w:val="26"/>
        </w:rPr>
      </w:pPr>
      <w:r w:rsidRPr="000F3B25">
        <w:rPr>
          <w:b/>
          <w:bCs/>
          <w:color w:val="000000"/>
          <w:sz w:val="26"/>
          <w:szCs w:val="26"/>
        </w:rPr>
        <w:t>Purpose</w:t>
      </w:r>
    </w:p>
    <w:p w14:paraId="73C139F5" w14:textId="77777777" w:rsidR="0051436F" w:rsidRDefault="0051436F" w:rsidP="000F3B25">
      <w:pPr>
        <w:jc w:val="both"/>
      </w:pPr>
      <w:r>
        <w:t xml:space="preserve">This module is the entry point of the entire system. It provides the user interface component where users can upload a photograph of a </w:t>
      </w:r>
      <w:proofErr w:type="spellStart"/>
      <w:r>
        <w:t>Vatteluttu</w:t>
      </w:r>
      <w:proofErr w:type="spellEnd"/>
      <w:r>
        <w:t xml:space="preserve"> inscription for recognition. It handles file selection, validation, preview generation, and passing the file to the parent component for processing.</w:t>
      </w:r>
    </w:p>
    <w:p w14:paraId="56D9579A" w14:textId="0C828F91" w:rsidR="0051436F" w:rsidRPr="000F3B25" w:rsidRDefault="0051436F" w:rsidP="000F3B25">
      <w:pPr>
        <w:pStyle w:val="Heading3"/>
        <w:jc w:val="both"/>
        <w:rPr>
          <w:b/>
          <w:bCs/>
          <w:sz w:val="26"/>
          <w:szCs w:val="26"/>
        </w:rPr>
      </w:pPr>
      <w:r w:rsidRPr="000F3B25">
        <w:rPr>
          <w:b/>
          <w:bCs/>
          <w:color w:val="000000"/>
          <w:sz w:val="26"/>
          <w:szCs w:val="26"/>
        </w:rPr>
        <w:t>How it Works</w:t>
      </w:r>
    </w:p>
    <w:p w14:paraId="6B02827D" w14:textId="77777777" w:rsidR="0051436F" w:rsidRDefault="0051436F" w:rsidP="000F3B25">
      <w:pPr>
        <w:jc w:val="both"/>
      </w:pPr>
      <w:r>
        <w:t>The Upload Panel is implemented as a React.js functional component written in TypeScript. It uses three React hooks for state management:</w:t>
      </w:r>
    </w:p>
    <w:p w14:paraId="5A54E38E" w14:textId="77777777" w:rsidR="0051436F" w:rsidRDefault="0051436F" w:rsidP="000F3B25">
      <w:pPr>
        <w:pStyle w:val="ListBullet"/>
        <w:jc w:val="both"/>
      </w:pPr>
      <w:r>
        <w:t>`</w:t>
      </w:r>
      <w:proofErr w:type="spellStart"/>
      <w:r>
        <w:t>useState</w:t>
      </w:r>
      <w:proofErr w:type="spellEnd"/>
      <w:r>
        <w:t>`: Tracks the drag-over state (</w:t>
      </w:r>
      <w:proofErr w:type="spellStart"/>
      <w:r>
        <w:t>isDragging</w:t>
      </w:r>
      <w:proofErr w:type="spellEnd"/>
      <w:r>
        <w:t>) and file preview URL (preview).</w:t>
      </w:r>
    </w:p>
    <w:p w14:paraId="05AA9907" w14:textId="77777777" w:rsidR="0051436F" w:rsidRDefault="0051436F" w:rsidP="000F3B25">
      <w:pPr>
        <w:pStyle w:val="ListBullet"/>
        <w:jc w:val="both"/>
      </w:pPr>
      <w:r>
        <w:t>`</w:t>
      </w:r>
      <w:proofErr w:type="spellStart"/>
      <w:r>
        <w:t>useCallback</w:t>
      </w:r>
      <w:proofErr w:type="spellEnd"/>
      <w:r>
        <w:t xml:space="preserve">`: </w:t>
      </w:r>
      <w:proofErr w:type="spellStart"/>
      <w:r>
        <w:t>Memoizes</w:t>
      </w:r>
      <w:proofErr w:type="spellEnd"/>
      <w:r>
        <w:t xml:space="preserve"> the file handling functions to prevent unnecessary re-renders.</w:t>
      </w:r>
    </w:p>
    <w:p w14:paraId="7CBD5E3B" w14:textId="77777777" w:rsidR="0051436F" w:rsidRDefault="0051436F" w:rsidP="000F3B25">
      <w:pPr>
        <w:pStyle w:val="ListBullet"/>
        <w:jc w:val="both"/>
      </w:pPr>
      <w:r>
        <w:t>`</w:t>
      </w:r>
      <w:proofErr w:type="spellStart"/>
      <w:r>
        <w:t>useRef</w:t>
      </w:r>
      <w:proofErr w:type="spellEnd"/>
      <w:r>
        <w:t>`: Holds a reference to the hidden file input element for programmatic clicking.</w:t>
      </w:r>
    </w:p>
    <w:p w14:paraId="07D50296" w14:textId="77777777" w:rsidR="0051436F" w:rsidRDefault="0051436F" w:rsidP="000F3B25">
      <w:pPr>
        <w:jc w:val="both"/>
      </w:pPr>
      <w:r>
        <w:rPr>
          <w:b/>
        </w:rPr>
        <w:t>Drag-and-Drop Implementation:</w:t>
      </w:r>
      <w:r>
        <w:t xml:space="preserve"> The component creates a styled div element that acts as a drop zone. Three event handlers manage the drag-and-drop interaction: `</w:t>
      </w:r>
      <w:proofErr w:type="spellStart"/>
      <w:r>
        <w:t>onDragOver</w:t>
      </w:r>
      <w:proofErr w:type="spellEnd"/>
      <w:r>
        <w:t xml:space="preserve">` sets the </w:t>
      </w:r>
      <w:proofErr w:type="spellStart"/>
      <w:r>
        <w:t>isDragging</w:t>
      </w:r>
      <w:proofErr w:type="spellEnd"/>
      <w:r>
        <w:t xml:space="preserve"> state to true and changes the drop zone's visual appearance (border color, background), `</w:t>
      </w:r>
      <w:proofErr w:type="spellStart"/>
      <w:r>
        <w:t>onDragLeave</w:t>
      </w:r>
      <w:proofErr w:type="spellEnd"/>
      <w:r>
        <w:t xml:space="preserve">` resets the </w:t>
      </w:r>
      <w:proofErr w:type="spellStart"/>
      <w:r>
        <w:t>isDragging</w:t>
      </w:r>
      <w:proofErr w:type="spellEnd"/>
      <w:r>
        <w:t xml:space="preserve"> state when the file is dragged away, and `</w:t>
      </w:r>
      <w:proofErr w:type="spellStart"/>
      <w:r>
        <w:t>onDrop</w:t>
      </w:r>
      <w:proofErr w:type="spellEnd"/>
      <w:r>
        <w:t>` captures the dropped file and passes it to the file handler.</w:t>
      </w:r>
    </w:p>
    <w:p w14:paraId="11D0DF6E" w14:textId="77777777" w:rsidR="0051436F" w:rsidRDefault="0051436F" w:rsidP="000F3B25">
      <w:pPr>
        <w:jc w:val="both"/>
      </w:pPr>
      <w:r>
        <w:rPr>
          <w:b/>
        </w:rPr>
        <w:t>File Validation:</w:t>
      </w:r>
      <w:r>
        <w:t xml:space="preserve"> When a file is received (either through drag-and-drop or file browser), the component checks the file's MIME type. Only files whose type starts with "image/" are accepted. Valid types include image/</w:t>
      </w:r>
      <w:proofErr w:type="spellStart"/>
      <w:r>
        <w:t>png</w:t>
      </w:r>
      <w:proofErr w:type="spellEnd"/>
      <w:r>
        <w:t>, image/jpeg, and image/bmp. If an invalid file type is dropped, the component displays an alert message: "Please upload an image file (PNG, JPG, JPEG, or BMP)."</w:t>
      </w:r>
    </w:p>
    <w:p w14:paraId="15183583" w14:textId="77777777" w:rsidR="0051436F" w:rsidRDefault="0051436F" w:rsidP="000F3B25">
      <w:pPr>
        <w:jc w:val="both"/>
      </w:pPr>
      <w:r>
        <w:rPr>
          <w:b/>
        </w:rPr>
        <w:lastRenderedPageBreak/>
        <w:t>Preview Generation:</w:t>
      </w:r>
      <w:r>
        <w:t xml:space="preserve"> For valid image files, the component uses the browser's </w:t>
      </w:r>
      <w:proofErr w:type="spellStart"/>
      <w:r>
        <w:t>FileReader</w:t>
      </w:r>
      <w:proofErr w:type="spellEnd"/>
      <w:r>
        <w:t xml:space="preserve"> API to read the file as a Data URL (base64-encoded string). When the </w:t>
      </w:r>
      <w:proofErr w:type="spellStart"/>
      <w:r>
        <w:t>FileReader</w:t>
      </w:r>
      <w:proofErr w:type="spellEnd"/>
      <w:r>
        <w:t xml:space="preserve"> finishes reading, its `onload` event handler updates the preview state with the Data URL. This URL is used as the `</w:t>
      </w:r>
      <w:proofErr w:type="spellStart"/>
      <w:r>
        <w:t>src</w:t>
      </w:r>
      <w:proofErr w:type="spellEnd"/>
      <w:r>
        <w:t>` attribute of an `&lt;</w:t>
      </w:r>
      <w:proofErr w:type="spellStart"/>
      <w:r>
        <w:t>img</w:t>
      </w:r>
      <w:proofErr w:type="spellEnd"/>
      <w:r>
        <w:t>&gt;` element to show a live preview of the inscription image.</w:t>
      </w:r>
    </w:p>
    <w:p w14:paraId="5CC99F0E" w14:textId="77777777" w:rsidR="0051436F" w:rsidRDefault="0051436F" w:rsidP="000F3B25">
      <w:pPr>
        <w:jc w:val="both"/>
      </w:pPr>
      <w:r>
        <w:rPr>
          <w:b/>
        </w:rPr>
        <w:t>State Communication:</w:t>
      </w:r>
      <w:r>
        <w:t xml:space="preserve"> The Upload Panel is a child component of the Recognition Page. Communication between them happens through callback props: the `</w:t>
      </w:r>
      <w:proofErr w:type="spellStart"/>
      <w:r>
        <w:t>onFileSelect</w:t>
      </w:r>
      <w:proofErr w:type="spellEnd"/>
      <w:r>
        <w:t>` prop passes the selected File object to the parent component, which manages the overall recognition workflow.</w:t>
      </w:r>
    </w:p>
    <w:p w14:paraId="3DE7CC54" w14:textId="77777777" w:rsidR="0051436F" w:rsidRPr="000F3B25" w:rsidRDefault="0051436F" w:rsidP="000F3B25">
      <w:pPr>
        <w:pStyle w:val="Heading3"/>
        <w:jc w:val="both"/>
        <w:rPr>
          <w:b/>
          <w:bCs/>
          <w:sz w:val="26"/>
          <w:szCs w:val="26"/>
        </w:rPr>
      </w:pPr>
      <w:r w:rsidRPr="000F3B25">
        <w:rPr>
          <w:b/>
          <w:bCs/>
          <w:color w:val="000000"/>
          <w:sz w:val="26"/>
          <w:szCs w:val="26"/>
        </w:rPr>
        <w:t>Technology</w:t>
      </w:r>
    </w:p>
    <w:p w14:paraId="0096901B" w14:textId="77777777" w:rsidR="0051436F" w:rsidRDefault="0051436F" w:rsidP="000F3B25">
      <w:pPr>
        <w:jc w:val="both"/>
      </w:pPr>
      <w:r>
        <w:t xml:space="preserve">React.js 18, TypeScript 5, HTML5 Drag and Drop API, </w:t>
      </w:r>
      <w:proofErr w:type="spellStart"/>
      <w:r>
        <w:t>FileReader</w:t>
      </w:r>
      <w:proofErr w:type="spellEnd"/>
      <w:r>
        <w:t xml:space="preserve"> API, CSS.</w:t>
      </w:r>
    </w:p>
    <w:p w14:paraId="2B230A44" w14:textId="77777777" w:rsidR="0051436F" w:rsidRPr="000F3B25" w:rsidRDefault="0051436F" w:rsidP="000F3B25">
      <w:pPr>
        <w:pStyle w:val="Heading2"/>
        <w:jc w:val="both"/>
        <w:rPr>
          <w:b/>
          <w:bCs/>
          <w:sz w:val="28"/>
          <w:szCs w:val="28"/>
        </w:rPr>
      </w:pPr>
      <w:r w:rsidRPr="000F3B25">
        <w:rPr>
          <w:rFonts w:ascii="Times New Roman" w:hAnsi="Times New Roman"/>
          <w:b/>
          <w:bCs/>
          <w:color w:val="000000"/>
          <w:sz w:val="28"/>
          <w:szCs w:val="28"/>
        </w:rPr>
        <w:t>Module 2: Image Preprocessing Pipeline (preprocessing.py)</w:t>
      </w:r>
    </w:p>
    <w:p w14:paraId="7A4D9DDB" w14:textId="77777777" w:rsidR="0051436F" w:rsidRPr="000F3B25" w:rsidRDefault="0051436F" w:rsidP="000F3B25">
      <w:pPr>
        <w:pStyle w:val="Heading3"/>
        <w:jc w:val="both"/>
        <w:rPr>
          <w:b/>
          <w:bCs/>
          <w:sz w:val="26"/>
          <w:szCs w:val="26"/>
        </w:rPr>
      </w:pPr>
      <w:r w:rsidRPr="000F3B25">
        <w:rPr>
          <w:b/>
          <w:bCs/>
          <w:color w:val="000000"/>
          <w:sz w:val="26"/>
          <w:szCs w:val="26"/>
        </w:rPr>
        <w:t>Purpose</w:t>
      </w:r>
    </w:p>
    <w:p w14:paraId="0EADC705" w14:textId="77777777" w:rsidR="0051436F" w:rsidRDefault="0051436F" w:rsidP="000F3B25">
      <w:pPr>
        <w:jc w:val="both"/>
      </w:pPr>
      <w:r>
        <w:t>This module handles the critical task of cleaning and normalizing raw inscription photographs before character recognition. Stone inscription images present numerous challenges: uneven lighting from outdoor environments, surface cracks and damage from centuries of weathering, biological growth (moss, lichen, algae) covering parts of the inscription, and varying contrast levels due to different stone types and carving depths.</w:t>
      </w:r>
    </w:p>
    <w:p w14:paraId="3BB8CEA1" w14:textId="77777777" w:rsidR="0051436F" w:rsidRPr="000F3B25" w:rsidRDefault="0051436F" w:rsidP="000F3B25">
      <w:pPr>
        <w:pStyle w:val="Heading3"/>
        <w:jc w:val="both"/>
        <w:rPr>
          <w:b/>
          <w:bCs/>
          <w:sz w:val="26"/>
          <w:szCs w:val="26"/>
        </w:rPr>
      </w:pPr>
      <w:r w:rsidRPr="000F3B25">
        <w:rPr>
          <w:b/>
          <w:bCs/>
          <w:color w:val="000000"/>
          <w:sz w:val="26"/>
          <w:szCs w:val="26"/>
        </w:rPr>
        <w:t>Algorithm and Steps</w:t>
      </w:r>
    </w:p>
    <w:p w14:paraId="3BDBB8BA" w14:textId="77777777" w:rsidR="0051436F" w:rsidRDefault="0051436F" w:rsidP="000F3B25">
      <w:pPr>
        <w:jc w:val="both"/>
      </w:pPr>
      <w:r>
        <w:t>The preprocessing pipeline applies the following operations in sequence:</w:t>
      </w:r>
    </w:p>
    <w:p w14:paraId="774A80EC" w14:textId="77777777" w:rsidR="0051436F" w:rsidRDefault="0051436F" w:rsidP="000F3B25">
      <w:pPr>
        <w:jc w:val="both"/>
      </w:pPr>
      <w:r>
        <w:rPr>
          <w:b/>
        </w:rPr>
        <w:t>Step 1: Image Loading (</w:t>
      </w:r>
      <w:proofErr w:type="spellStart"/>
      <w:r>
        <w:rPr>
          <w:b/>
        </w:rPr>
        <w:t>load_image</w:t>
      </w:r>
      <w:proofErr w:type="spellEnd"/>
      <w:r>
        <w:rPr>
          <w:b/>
        </w:rPr>
        <w:t>):</w:t>
      </w:r>
    </w:p>
    <w:p w14:paraId="0040D746" w14:textId="77777777" w:rsidR="0051436F" w:rsidRDefault="0051436F" w:rsidP="000F3B25">
      <w:pPr>
        <w:jc w:val="both"/>
      </w:pPr>
      <w:r>
        <w:t>The raw image bytes received from the HTTP request are converted into a NumPy array using `</w:t>
      </w:r>
      <w:proofErr w:type="spellStart"/>
      <w:proofErr w:type="gramStart"/>
      <w:r>
        <w:t>np.frombuffer</w:t>
      </w:r>
      <w:proofErr w:type="spellEnd"/>
      <w:proofErr w:type="gramEnd"/>
      <w:r>
        <w:t>()`. This array is then decoded into an OpenCV image matrix using `cv2.imdecode</w:t>
      </w:r>
      <w:proofErr w:type="gramStart"/>
      <w:r>
        <w:t>()`</w:t>
      </w:r>
      <w:proofErr w:type="gramEnd"/>
      <w:r>
        <w:t xml:space="preserve"> with the `cv2.IMREAD_COLOR` flag, which ensures the image is loaded as a 3-channel BGR (Blue-Green-Red) color image regardless of the original format. If decoding fails (corrupted file), a </w:t>
      </w:r>
      <w:proofErr w:type="spellStart"/>
      <w:r>
        <w:t>ValueError</w:t>
      </w:r>
      <w:proofErr w:type="spellEnd"/>
      <w:r>
        <w:t xml:space="preserve"> is raised.</w:t>
      </w:r>
    </w:p>
    <w:p w14:paraId="528F3D85" w14:textId="77777777" w:rsidR="0051436F" w:rsidRDefault="0051436F" w:rsidP="000F3B25">
      <w:pPr>
        <w:jc w:val="both"/>
      </w:pPr>
      <w:r>
        <w:rPr>
          <w:b/>
        </w:rPr>
        <w:t>Step 2: Grayscale Conversion (</w:t>
      </w:r>
      <w:proofErr w:type="spellStart"/>
      <w:r>
        <w:rPr>
          <w:b/>
        </w:rPr>
        <w:t>to_grayscale</w:t>
      </w:r>
      <w:proofErr w:type="spellEnd"/>
      <w:r>
        <w:rPr>
          <w:b/>
        </w:rPr>
        <w:t>):</w:t>
      </w:r>
    </w:p>
    <w:p w14:paraId="5C37EDC9" w14:textId="77777777" w:rsidR="0051436F" w:rsidRDefault="0051436F" w:rsidP="000F3B25">
      <w:pPr>
        <w:jc w:val="both"/>
      </w:pPr>
      <w:r>
        <w:t>The 3-channel BGR color image is converted to a 1-channel grayscale image using `cv2.cvtColor</w:t>
      </w:r>
      <w:proofErr w:type="gramStart"/>
      <w:r>
        <w:t>()`</w:t>
      </w:r>
      <w:proofErr w:type="gramEnd"/>
      <w:r>
        <w:t xml:space="preserve"> with the `cv2.COLOR_BGR2GRAY` conversion code. Grayscale conversion </w:t>
      </w:r>
      <w:r>
        <w:lastRenderedPageBreak/>
        <w:t xml:space="preserve">reduces the image from 3 channels to 1, removing color information that is irrelevant for character recognition. The conversion formula used by OpenCV is: Gray = 0.299 Ã </w:t>
      </w:r>
      <w:proofErr w:type="gramStart"/>
      <w:r>
        <w:t>-  R</w:t>
      </w:r>
      <w:proofErr w:type="gramEnd"/>
      <w:r>
        <w:t xml:space="preserve"> + 0.587 Ã -  G + 0.114 Ã -  B. These weights reflect the human eye's sensitivity to different colors: green dominates because the eye is most sensitive to green light.</w:t>
      </w:r>
    </w:p>
    <w:p w14:paraId="68AA1168" w14:textId="77777777" w:rsidR="0051436F" w:rsidRDefault="0051436F" w:rsidP="000F3B25">
      <w:pPr>
        <w:jc w:val="both"/>
      </w:pPr>
      <w:r>
        <w:rPr>
          <w:b/>
        </w:rPr>
        <w:t>Step 3: Denoising (</w:t>
      </w:r>
      <w:proofErr w:type="spellStart"/>
      <w:r>
        <w:rPr>
          <w:b/>
        </w:rPr>
        <w:t>fastNlMeansDenoising</w:t>
      </w:r>
      <w:proofErr w:type="spellEnd"/>
      <w:r>
        <w:rPr>
          <w:b/>
        </w:rPr>
        <w:t>):</w:t>
      </w:r>
    </w:p>
    <w:p w14:paraId="5F6AB75E" w14:textId="77777777" w:rsidR="0051436F" w:rsidRDefault="0051436F" w:rsidP="000F3B25">
      <w:pPr>
        <w:jc w:val="both"/>
      </w:pPr>
      <w:r>
        <w:t>Random noise is reduced using OpenCV's Fast Non-Local Means Denoising algorithm (`cv2.fastNlMeansDenoising</w:t>
      </w:r>
      <w:proofErr w:type="gramStart"/>
      <w:r>
        <w:t>()`</w:t>
      </w:r>
      <w:proofErr w:type="gramEnd"/>
      <w:r>
        <w:t>). Unlike simple smoothing filters (Gaussian blur, median filter) that blur the entire image including edges, the Non-Local Means algorithm preserves edges while removing noise. It works by finding similar patches in the image and averaging them. The key parameter is the filter strength `h` (set to 10), which controls the degree of filtering: higher values remove more noise but may blur fine details.</w:t>
      </w:r>
    </w:p>
    <w:p w14:paraId="1C098344" w14:textId="77777777" w:rsidR="0051436F" w:rsidRDefault="0051436F" w:rsidP="000F3B25">
      <w:pPr>
        <w:jc w:val="both"/>
      </w:pPr>
      <w:r>
        <w:rPr>
          <w:b/>
        </w:rPr>
        <w:t>Step 4: Otsu Binarization (</w:t>
      </w:r>
      <w:proofErr w:type="spellStart"/>
      <w:r>
        <w:rPr>
          <w:b/>
        </w:rPr>
        <w:t>otsu_threshold</w:t>
      </w:r>
      <w:proofErr w:type="spellEnd"/>
      <w:r>
        <w:rPr>
          <w:b/>
        </w:rPr>
        <w:t>):</w:t>
      </w:r>
    </w:p>
    <w:p w14:paraId="33FD93AE" w14:textId="77777777" w:rsidR="0051436F" w:rsidRDefault="0051436F" w:rsidP="000F3B25">
      <w:pPr>
        <w:jc w:val="both"/>
      </w:pPr>
      <w:r>
        <w:t>The grayscale image is converted to a pure binary (black and white) image using Otsu's automatic thresholding method. Otsu's method works by analyzing the histogram of pixel intensities and finding the threshold value that minimizes the weighted sum of within-class variances for the two classes (foreground and background). This makes it adaptive: it automatically finds the best threshold for each image, unlike fixed thresholding which requires manual tuning. The function uses `cv2.threshold</w:t>
      </w:r>
      <w:proofErr w:type="gramStart"/>
      <w:r>
        <w:t>()`</w:t>
      </w:r>
      <w:proofErr w:type="gramEnd"/>
      <w:r>
        <w:t xml:space="preserve"> with the `cv2.THRESH_OTSU` flag combined with `cv2.THRESH_BINARY` or `cv2.THRESH_BINARY_INV`.</w:t>
      </w:r>
    </w:p>
    <w:p w14:paraId="22175B18" w14:textId="77777777" w:rsidR="0051436F" w:rsidRDefault="0051436F" w:rsidP="000F3B25">
      <w:pPr>
        <w:jc w:val="both"/>
      </w:pPr>
      <w:r>
        <w:rPr>
          <w:b/>
        </w:rPr>
        <w:t>Step 5: Polarity Detection and Correction:</w:t>
      </w:r>
    </w:p>
    <w:p w14:paraId="750E7C3C" w14:textId="77777777" w:rsidR="0051436F" w:rsidRDefault="0051436F" w:rsidP="000F3B25">
      <w:pPr>
        <w:jc w:val="both"/>
      </w:pPr>
      <w:r>
        <w:t>After binarization, the module checks whether characters are white on a black background (expected format) or black on a white background. This is done by counting the number of non-zero (white) pixels and comparing it to the total pixel count. If more than 50% of pixels are white, it means the background is white and characters are black: the opposite of what the CNN model expects. In this case, the image is inverted using `cv2.bitwise_</w:t>
      </w:r>
      <w:proofErr w:type="gramStart"/>
      <w:r>
        <w:t>not(</w:t>
      </w:r>
      <w:proofErr w:type="gramEnd"/>
      <w:r>
        <w:t>)` so that characters become white pixels on a black background.</w:t>
      </w:r>
    </w:p>
    <w:p w14:paraId="38461E5A" w14:textId="77777777" w:rsidR="000F3B25" w:rsidRDefault="000F3B25" w:rsidP="000F3B25">
      <w:pPr>
        <w:jc w:val="both"/>
      </w:pPr>
    </w:p>
    <w:p w14:paraId="31202BA6" w14:textId="77777777" w:rsidR="000F3B25" w:rsidRDefault="000F3B25" w:rsidP="000F3B25">
      <w:pPr>
        <w:jc w:val="both"/>
      </w:pPr>
    </w:p>
    <w:p w14:paraId="793E2848" w14:textId="77777777" w:rsidR="000F3B25" w:rsidRDefault="000F3B25" w:rsidP="000F3B25">
      <w:pPr>
        <w:jc w:val="both"/>
      </w:pPr>
    </w:p>
    <w:p w14:paraId="47C105CE" w14:textId="77777777" w:rsidR="0051436F" w:rsidRDefault="0051436F" w:rsidP="000F3B25">
      <w:pPr>
        <w:jc w:val="both"/>
      </w:pPr>
      <w:r>
        <w:rPr>
          <w:b/>
        </w:rPr>
        <w:lastRenderedPageBreak/>
        <w:t>Step 6: Morphological Operations (</w:t>
      </w:r>
      <w:proofErr w:type="spellStart"/>
      <w:r>
        <w:rPr>
          <w:b/>
        </w:rPr>
        <w:t>apply_morphology</w:t>
      </w:r>
      <w:proofErr w:type="spellEnd"/>
      <w:r>
        <w:rPr>
          <w:b/>
        </w:rPr>
        <w:t>):</w:t>
      </w:r>
    </w:p>
    <w:p w14:paraId="53087AFD" w14:textId="77777777" w:rsidR="0051436F" w:rsidRDefault="0051436F" w:rsidP="000F3B25">
      <w:pPr>
        <w:jc w:val="both"/>
      </w:pPr>
      <w:r>
        <w:t>Two morphological operations are applied using a 3Ã - 3 elliptical structuring element:</w:t>
      </w:r>
    </w:p>
    <w:p w14:paraId="07631CDF" w14:textId="77777777" w:rsidR="0051436F" w:rsidRDefault="0051436F" w:rsidP="000F3B25">
      <w:pPr>
        <w:pStyle w:val="ListBullet"/>
        <w:jc w:val="both"/>
      </w:pPr>
      <w:r>
        <w:t>Opening (erosion followed by dilation) removes small white noise spots that are smaller than the structuring element. This eliminates false blobs that could be misidentified as characters during segmentation.</w:t>
      </w:r>
    </w:p>
    <w:p w14:paraId="00574C24" w14:textId="77777777" w:rsidR="0051436F" w:rsidRDefault="0051436F" w:rsidP="000F3B25">
      <w:pPr>
        <w:pStyle w:val="ListBullet"/>
        <w:jc w:val="both"/>
      </w:pPr>
      <w:r>
        <w:t>Closing (dilation followed by erosion) fills small gaps in character strokes. Ancient inscriptions often have broken characters due to stone wear, and closing reconnects these broken strokes.</w:t>
      </w:r>
    </w:p>
    <w:p w14:paraId="3010AC3D" w14:textId="77777777" w:rsidR="0051436F" w:rsidRDefault="0051436F" w:rsidP="000F3B25">
      <w:pPr>
        <w:jc w:val="both"/>
      </w:pPr>
      <w:r>
        <w:rPr>
          <w:b/>
        </w:rPr>
        <w:t>Step 7: Character Crop Preparation (</w:t>
      </w:r>
      <w:proofErr w:type="spellStart"/>
      <w:r>
        <w:rPr>
          <w:b/>
        </w:rPr>
        <w:t>prepare_character_crop</w:t>
      </w:r>
      <w:proofErr w:type="spellEnd"/>
      <w:r>
        <w:rPr>
          <w:b/>
        </w:rPr>
        <w:t>):</w:t>
      </w:r>
    </w:p>
    <w:p w14:paraId="0AAC6B9E" w14:textId="77777777" w:rsidR="0051436F" w:rsidRDefault="0051436F" w:rsidP="000F3B25">
      <w:pPr>
        <w:jc w:val="both"/>
      </w:pPr>
      <w:r>
        <w:t>Each detected character region is cropped from the binary image and resized to 64Ã - 64 pixels while preserving the aspect ratio. The resizing process works as follows: (1) Calculate the scaling factor that fits the character within 64Ã - 64 without distortion. (2) Resize the character using the scaling factor. (3) Create a new 64Ã - 64 black canvas. (4) Center the resized character on the canvas. (5) Normalize pixel values from [0, 255] to [-1.0, 1.0] by applying: normalized = (pixel / 127.5) - 1.0. This normalization puts the data in the range that works best with the CNN model.</w:t>
      </w:r>
    </w:p>
    <w:p w14:paraId="13A94AE4" w14:textId="77777777" w:rsidR="0051436F" w:rsidRPr="000F3B25" w:rsidRDefault="0051436F" w:rsidP="000F3B25">
      <w:pPr>
        <w:pStyle w:val="Heading3"/>
        <w:jc w:val="both"/>
        <w:rPr>
          <w:b/>
          <w:bCs/>
          <w:sz w:val="26"/>
          <w:szCs w:val="26"/>
        </w:rPr>
      </w:pPr>
      <w:r w:rsidRPr="000F3B25">
        <w:rPr>
          <w:b/>
          <w:bCs/>
          <w:color w:val="000000"/>
          <w:sz w:val="26"/>
          <w:szCs w:val="26"/>
        </w:rPr>
        <w:t>Technology</w:t>
      </w:r>
    </w:p>
    <w:p w14:paraId="60AAD309" w14:textId="77777777" w:rsidR="0051436F" w:rsidRDefault="0051436F" w:rsidP="000F3B25">
      <w:pPr>
        <w:jc w:val="both"/>
      </w:pPr>
      <w:r>
        <w:t>Python 3.10+, OpenCV 4.9+ (cv2), NumPy 1.26+.</w:t>
      </w:r>
    </w:p>
    <w:p w14:paraId="5CB11FF7" w14:textId="77777777" w:rsidR="00327419" w:rsidRDefault="00327419" w:rsidP="000F3B25">
      <w:pPr>
        <w:jc w:val="both"/>
      </w:pPr>
    </w:p>
    <w:p w14:paraId="146EE1AE" w14:textId="609C4B9D" w:rsidR="0051436F" w:rsidRPr="000F3B25" w:rsidRDefault="0051436F" w:rsidP="000F3B25">
      <w:pPr>
        <w:pStyle w:val="Heading2"/>
        <w:rPr>
          <w:b/>
          <w:bCs/>
          <w:sz w:val="28"/>
          <w:szCs w:val="28"/>
        </w:rPr>
      </w:pPr>
      <w:r w:rsidRPr="000F3B25">
        <w:rPr>
          <w:rFonts w:ascii="Times New Roman" w:hAnsi="Times New Roman"/>
          <w:b/>
          <w:bCs/>
          <w:color w:val="000000"/>
          <w:sz w:val="28"/>
          <w:szCs w:val="28"/>
        </w:rPr>
        <w:t>Module 3: Character Segmentation Engine (</w:t>
      </w:r>
      <w:proofErr w:type="spellStart"/>
      <w:proofErr w:type="gramStart"/>
      <w:r w:rsidRPr="000F3B25">
        <w:rPr>
          <w:rFonts w:ascii="Times New Roman" w:hAnsi="Times New Roman"/>
          <w:b/>
          <w:bCs/>
          <w:color w:val="000000"/>
          <w:sz w:val="28"/>
          <w:szCs w:val="28"/>
        </w:rPr>
        <w:t>segmentation.py,word_segmentation.py</w:t>
      </w:r>
      <w:proofErr w:type="spellEnd"/>
      <w:proofErr w:type="gramEnd"/>
      <w:r w:rsidRPr="000F3B25">
        <w:rPr>
          <w:rFonts w:ascii="Times New Roman" w:hAnsi="Times New Roman"/>
          <w:b/>
          <w:bCs/>
          <w:color w:val="000000"/>
          <w:sz w:val="28"/>
          <w:szCs w:val="28"/>
        </w:rPr>
        <w:t>)</w:t>
      </w:r>
    </w:p>
    <w:p w14:paraId="7CD488C7" w14:textId="77777777" w:rsidR="0051436F" w:rsidRPr="000F3B25" w:rsidRDefault="0051436F" w:rsidP="000F3B25">
      <w:pPr>
        <w:pStyle w:val="Heading3"/>
        <w:jc w:val="both"/>
        <w:rPr>
          <w:b/>
          <w:bCs/>
          <w:sz w:val="26"/>
          <w:szCs w:val="26"/>
        </w:rPr>
      </w:pPr>
      <w:r w:rsidRPr="000F3B25">
        <w:rPr>
          <w:b/>
          <w:bCs/>
          <w:color w:val="000000"/>
          <w:sz w:val="26"/>
          <w:szCs w:val="26"/>
        </w:rPr>
        <w:t>Purpose</w:t>
      </w:r>
    </w:p>
    <w:p w14:paraId="00903FD2" w14:textId="77777777" w:rsidR="0051436F" w:rsidRDefault="0051436F" w:rsidP="000F3B25">
      <w:pPr>
        <w:jc w:val="both"/>
      </w:pPr>
      <w:r>
        <w:t>This module isolates individual characters from the preprocessed binary image. After preprocessing, the image contains clean white characters on a black background. The segmentation module identifies where each character is located and extracts it.</w:t>
      </w:r>
    </w:p>
    <w:p w14:paraId="38ED02C7" w14:textId="77777777" w:rsidR="0051436F" w:rsidRPr="000F3B25" w:rsidRDefault="0051436F" w:rsidP="0051436F">
      <w:pPr>
        <w:pStyle w:val="Heading3"/>
        <w:rPr>
          <w:b/>
          <w:bCs/>
          <w:sz w:val="26"/>
          <w:szCs w:val="26"/>
        </w:rPr>
      </w:pPr>
      <w:r w:rsidRPr="000F3B25">
        <w:rPr>
          <w:b/>
          <w:bCs/>
          <w:color w:val="000000"/>
          <w:sz w:val="26"/>
          <w:szCs w:val="26"/>
        </w:rPr>
        <w:t>Algorithm: Connected Component Analysis (CCA)</w:t>
      </w:r>
    </w:p>
    <w:p w14:paraId="77905B91" w14:textId="77777777" w:rsidR="0051436F" w:rsidRDefault="0051436F" w:rsidP="0051436F">
      <w:r>
        <w:t>The core algorithm used is Connected Component Analysis, implemented through OpenCV's `</w:t>
      </w:r>
      <w:proofErr w:type="spellStart"/>
      <w:proofErr w:type="gramStart"/>
      <w:r>
        <w:t>connectedComponentsWithStats</w:t>
      </w:r>
      <w:proofErr w:type="spellEnd"/>
      <w:r>
        <w:t>(</w:t>
      </w:r>
      <w:proofErr w:type="gramEnd"/>
      <w:r>
        <w:t>)` function. This function is based on the Suzuki-Abe border-following algorithm (1985), which traces the boundaries of connected regions in a binary image.</w:t>
      </w:r>
    </w:p>
    <w:p w14:paraId="7815B5B8" w14:textId="670DB0CE" w:rsidR="0051436F" w:rsidRPr="000F3B25" w:rsidRDefault="0051436F" w:rsidP="000F3B25">
      <w:pPr>
        <w:jc w:val="both"/>
        <w:rPr>
          <w:sz w:val="26"/>
          <w:szCs w:val="26"/>
        </w:rPr>
      </w:pPr>
      <w:r w:rsidRPr="000F3B25">
        <w:rPr>
          <w:b/>
          <w:sz w:val="26"/>
          <w:szCs w:val="26"/>
        </w:rPr>
        <w:lastRenderedPageBreak/>
        <w:t>How CCA Works:</w:t>
      </w:r>
    </w:p>
    <w:p w14:paraId="73E95159" w14:textId="77777777" w:rsidR="0051436F" w:rsidRDefault="0051436F" w:rsidP="000F3B25">
      <w:pPr>
        <w:pStyle w:val="ListNumber"/>
        <w:numPr>
          <w:ilvl w:val="0"/>
          <w:numId w:val="23"/>
        </w:numPr>
        <w:jc w:val="both"/>
      </w:pPr>
      <w:r>
        <w:t>The function scans the binary image from top-left to bottom-right, pixel by pixel.</w:t>
      </w:r>
    </w:p>
    <w:p w14:paraId="58E2A6C3" w14:textId="77777777" w:rsidR="0051436F" w:rsidRDefault="0051436F" w:rsidP="000F3B25">
      <w:pPr>
        <w:pStyle w:val="ListNumber"/>
        <w:numPr>
          <w:ilvl w:val="0"/>
          <w:numId w:val="23"/>
        </w:numPr>
        <w:jc w:val="both"/>
      </w:pPr>
      <w:r>
        <w:t>When it encounters a white pixel that has not been labeled yet, it assigns a new label to it.</w:t>
      </w:r>
    </w:p>
    <w:p w14:paraId="0A24622E" w14:textId="77777777" w:rsidR="0051436F" w:rsidRDefault="0051436F" w:rsidP="000F3B25">
      <w:pPr>
        <w:pStyle w:val="ListNumber"/>
        <w:numPr>
          <w:ilvl w:val="0"/>
          <w:numId w:val="23"/>
        </w:numPr>
        <w:jc w:val="both"/>
      </w:pPr>
      <w:r>
        <w:t>It then traces all connected white pixels (using 8-connectivity, meaning all 8 neighbors are considered) and assigns them the same label.</w:t>
      </w:r>
    </w:p>
    <w:p w14:paraId="30D7424C" w14:textId="77777777" w:rsidR="0051436F" w:rsidRDefault="0051436F" w:rsidP="000F3B25">
      <w:pPr>
        <w:pStyle w:val="ListNumber"/>
        <w:numPr>
          <w:ilvl w:val="0"/>
          <w:numId w:val="23"/>
        </w:numPr>
        <w:jc w:val="both"/>
      </w:pPr>
      <w:r>
        <w:t>This process continues until all white pixels have been labeled.</w:t>
      </w:r>
    </w:p>
    <w:p w14:paraId="4D17314E" w14:textId="77777777" w:rsidR="0051436F" w:rsidRDefault="0051436F" w:rsidP="000F3B25">
      <w:pPr>
        <w:pStyle w:val="ListNumber"/>
        <w:numPr>
          <w:ilvl w:val="0"/>
          <w:numId w:val="23"/>
        </w:numPr>
        <w:jc w:val="both"/>
      </w:pPr>
      <w:r>
        <w:t>The function returns: the total number of components found, a label matrix (same size as the image, where each pixel contains its component label), and statistics for each component.</w:t>
      </w:r>
    </w:p>
    <w:p w14:paraId="0DCB530F" w14:textId="77777777" w:rsidR="0051436F" w:rsidRPr="000F3B25" w:rsidRDefault="0051436F" w:rsidP="000F3B25">
      <w:pPr>
        <w:jc w:val="both"/>
        <w:rPr>
          <w:sz w:val="26"/>
          <w:szCs w:val="26"/>
        </w:rPr>
      </w:pPr>
      <w:r w:rsidRPr="000F3B25">
        <w:rPr>
          <w:b/>
          <w:sz w:val="26"/>
          <w:szCs w:val="26"/>
        </w:rPr>
        <w:t>Statistics returned for each component:</w:t>
      </w:r>
    </w:p>
    <w:p w14:paraId="4C3E1222" w14:textId="77777777" w:rsidR="0051436F" w:rsidRDefault="0051436F" w:rsidP="000F3B25">
      <w:pPr>
        <w:pStyle w:val="ListBullet"/>
        <w:jc w:val="both"/>
      </w:pPr>
      <w:r>
        <w:t>`cv2.CC_STAT_LEFT`: The leftmost x-coordinate of the component's bounding box</w:t>
      </w:r>
    </w:p>
    <w:p w14:paraId="044A7839" w14:textId="77777777" w:rsidR="0051436F" w:rsidRDefault="0051436F" w:rsidP="000F3B25">
      <w:pPr>
        <w:pStyle w:val="ListBullet"/>
        <w:jc w:val="both"/>
      </w:pPr>
      <w:r>
        <w:t>`cv2.CC_STAT_TOP`: The topmost y-coordinate of the component's bounding box</w:t>
      </w:r>
    </w:p>
    <w:p w14:paraId="37F2DC54" w14:textId="77777777" w:rsidR="0051436F" w:rsidRDefault="0051436F" w:rsidP="000F3B25">
      <w:pPr>
        <w:pStyle w:val="ListBullet"/>
        <w:jc w:val="both"/>
      </w:pPr>
      <w:r>
        <w:t>`cv2.CC_STAT_WIDTH`: The width of the bounding box</w:t>
      </w:r>
    </w:p>
    <w:p w14:paraId="7AFB5023" w14:textId="77777777" w:rsidR="0051436F" w:rsidRDefault="0051436F" w:rsidP="000F3B25">
      <w:pPr>
        <w:pStyle w:val="ListBullet"/>
        <w:jc w:val="both"/>
      </w:pPr>
      <w:r>
        <w:t>`cv2.CC_STAT_HEIGHT`: The height of the bounding box</w:t>
      </w:r>
    </w:p>
    <w:p w14:paraId="163E55D0" w14:textId="77777777" w:rsidR="0051436F" w:rsidRDefault="0051436F" w:rsidP="000F3B25">
      <w:pPr>
        <w:pStyle w:val="ListBullet"/>
        <w:jc w:val="both"/>
      </w:pPr>
      <w:r>
        <w:t>`cv2.CC_STAT_AREA`: The total number of pixels in the component</w:t>
      </w:r>
    </w:p>
    <w:p w14:paraId="706ED338" w14:textId="77777777" w:rsidR="0051436F" w:rsidRPr="000F3B25" w:rsidRDefault="0051436F" w:rsidP="000F3B25">
      <w:pPr>
        <w:pStyle w:val="Heading3"/>
        <w:jc w:val="both"/>
        <w:rPr>
          <w:b/>
          <w:bCs/>
          <w:sz w:val="26"/>
          <w:szCs w:val="26"/>
        </w:rPr>
      </w:pPr>
      <w:r w:rsidRPr="000F3B25">
        <w:rPr>
          <w:b/>
          <w:bCs/>
          <w:color w:val="000000"/>
          <w:sz w:val="26"/>
          <w:szCs w:val="26"/>
        </w:rPr>
        <w:t>Filtering False Detections</w:t>
      </w:r>
    </w:p>
    <w:p w14:paraId="66A9F032" w14:textId="77777777" w:rsidR="0051436F" w:rsidRDefault="0051436F" w:rsidP="000F3B25">
      <w:pPr>
        <w:jc w:val="both"/>
      </w:pPr>
      <w:r>
        <w:t>Not every connected component corresponds to a real character. Noise, artifacts, and stone texture can create small blobs that need to be filtered out. Three filtering criteria are applied:</w:t>
      </w:r>
    </w:p>
    <w:p w14:paraId="20709AE3" w14:textId="77777777" w:rsidR="0051436F" w:rsidRDefault="0051436F" w:rsidP="000F3B25">
      <w:pPr>
        <w:jc w:val="both"/>
      </w:pPr>
      <w:r>
        <w:rPr>
          <w:b/>
        </w:rPr>
        <w:t>Area Filtering:</w:t>
      </w:r>
      <w:r>
        <w:t xml:space="preserve"> Components that are too small (area less than the minimum threshold, typically 50 pixels) are removed as noise. Components that are too large (area exceeding the maximum threshold, which is set to a percentage of the total image area) are removed as they likely represent background regions or merged characters.</w:t>
      </w:r>
    </w:p>
    <w:p w14:paraId="1AF2BF73" w14:textId="77777777" w:rsidR="0051436F" w:rsidRDefault="0051436F" w:rsidP="000F3B25">
      <w:pPr>
        <w:jc w:val="both"/>
      </w:pPr>
      <w:r>
        <w:rPr>
          <w:b/>
        </w:rPr>
        <w:t>Aspect Ratio Filtering:</w:t>
      </w:r>
      <w:r>
        <w:t xml:space="preserve"> The width-to-height ratio of each component's bounding box is checked. Components with an aspect ratio less than 0.1 (extremely narrow) or greater than 10.0 (extremely wide) are removed. These extreme ratios indicate noise, scratches, or other artifacts rather than real characters.</w:t>
      </w:r>
    </w:p>
    <w:p w14:paraId="6DA74F1B" w14:textId="77777777" w:rsidR="0051436F" w:rsidRDefault="0051436F" w:rsidP="000F3B25">
      <w:pPr>
        <w:jc w:val="both"/>
      </w:pPr>
      <w:r>
        <w:rPr>
          <w:b/>
        </w:rPr>
        <w:t>Solidity Filtering:</w:t>
      </w:r>
      <w:r>
        <w:t xml:space="preserve"> Solidity is the ratio of the component's actual area to the area of its convex hull. It measures how "filled in" the component is. Components with very low solidity (e.g., less than 0.15) are hollow shapes that are unlikely to be characters.</w:t>
      </w:r>
    </w:p>
    <w:p w14:paraId="46929EB7" w14:textId="77777777" w:rsidR="0051436F" w:rsidRPr="000F3B25" w:rsidRDefault="0051436F" w:rsidP="0051436F">
      <w:pPr>
        <w:pStyle w:val="Heading3"/>
        <w:rPr>
          <w:b/>
          <w:bCs/>
          <w:sz w:val="26"/>
          <w:szCs w:val="26"/>
        </w:rPr>
      </w:pPr>
      <w:r w:rsidRPr="000F3B25">
        <w:rPr>
          <w:b/>
          <w:bCs/>
          <w:color w:val="000000"/>
          <w:sz w:val="26"/>
          <w:szCs w:val="26"/>
        </w:rPr>
        <w:lastRenderedPageBreak/>
        <w:t>Adaptive Retry Mechanism</w:t>
      </w:r>
    </w:p>
    <w:p w14:paraId="01DFBF81" w14:textId="77777777" w:rsidR="0051436F" w:rsidRDefault="0051436F" w:rsidP="00327419">
      <w:pPr>
        <w:jc w:val="both"/>
      </w:pPr>
      <w:r>
        <w:t>If the initial segmentation detects too few characters (which could indicate that character strokes are broken and not forming complete connected components), the module automatically retries with morphological closing applied to the binary image. Closing fills small gaps between broken strokes, potentially reconnecting fragments into complete characters.</w:t>
      </w:r>
    </w:p>
    <w:p w14:paraId="7FC2765A" w14:textId="77777777" w:rsidR="0051436F" w:rsidRPr="000F3B25" w:rsidRDefault="0051436F" w:rsidP="0051436F">
      <w:pPr>
        <w:pStyle w:val="Heading3"/>
        <w:rPr>
          <w:b/>
          <w:bCs/>
          <w:sz w:val="26"/>
          <w:szCs w:val="26"/>
        </w:rPr>
      </w:pPr>
      <w:r w:rsidRPr="000F3B25">
        <w:rPr>
          <w:b/>
          <w:bCs/>
          <w:color w:val="000000"/>
          <w:sz w:val="26"/>
          <w:szCs w:val="26"/>
        </w:rPr>
        <w:t>Word Segmentation (word_segmentation.py)</w:t>
      </w:r>
    </w:p>
    <w:p w14:paraId="62434744" w14:textId="77777777" w:rsidR="0051436F" w:rsidRDefault="0051436F" w:rsidP="0051436F">
      <w:r>
        <w:t>After individual characters are detected, the word segmentation sub-module groups them into words based on spatial proximity:</w:t>
      </w:r>
    </w:p>
    <w:p w14:paraId="4A11F41D" w14:textId="77777777" w:rsidR="0051436F" w:rsidRDefault="0051436F" w:rsidP="000F3B25">
      <w:pPr>
        <w:pStyle w:val="ListNumber"/>
        <w:numPr>
          <w:ilvl w:val="0"/>
          <w:numId w:val="24"/>
        </w:numPr>
      </w:pPr>
      <w:r>
        <w:t>Characters are sorted by their x-coordinate (left-to-right reading order).</w:t>
      </w:r>
    </w:p>
    <w:p w14:paraId="2DCED268" w14:textId="77777777" w:rsidR="0051436F" w:rsidRDefault="0051436F" w:rsidP="000F3B25">
      <w:pPr>
        <w:pStyle w:val="ListNumber"/>
        <w:numPr>
          <w:ilvl w:val="0"/>
          <w:numId w:val="24"/>
        </w:numPr>
      </w:pPr>
      <w:r>
        <w:t>The horizontal gap between consecutive characters is calculated.</w:t>
      </w:r>
    </w:p>
    <w:p w14:paraId="726A9966" w14:textId="77777777" w:rsidR="0051436F" w:rsidRDefault="0051436F" w:rsidP="000F3B25">
      <w:pPr>
        <w:pStyle w:val="ListNumber"/>
        <w:numPr>
          <w:ilvl w:val="0"/>
          <w:numId w:val="24"/>
        </w:numPr>
      </w:pPr>
      <w:r>
        <w:t>The median gap is computed as a baseline inter-character spacing.</w:t>
      </w:r>
    </w:p>
    <w:p w14:paraId="7E8BD20A" w14:textId="77777777" w:rsidR="0051436F" w:rsidRDefault="0051436F" w:rsidP="000F3B25">
      <w:pPr>
        <w:pStyle w:val="ListNumber"/>
        <w:numPr>
          <w:ilvl w:val="0"/>
          <w:numId w:val="24"/>
        </w:numPr>
      </w:pPr>
      <w:r>
        <w:t xml:space="preserve">If the gap between two consecutive characters exceeds a threshold (typically 2.5Ã </w:t>
      </w:r>
      <w:proofErr w:type="gramStart"/>
      <w:r>
        <w:t>-  the</w:t>
      </w:r>
      <w:proofErr w:type="gramEnd"/>
      <w:r>
        <w:t xml:space="preserve"> median gap), a word boundary is inserted.</w:t>
      </w:r>
    </w:p>
    <w:p w14:paraId="5505D0BA" w14:textId="77777777" w:rsidR="0051436F" w:rsidRDefault="0051436F" w:rsidP="000F3B25">
      <w:pPr>
        <w:pStyle w:val="ListNumber"/>
        <w:numPr>
          <w:ilvl w:val="0"/>
          <w:numId w:val="24"/>
        </w:numPr>
      </w:pPr>
      <w:r>
        <w:t>Line breaks are detected when the y-coordinate of a character differs significantly from the previous character's y-coordinate.</w:t>
      </w:r>
    </w:p>
    <w:p w14:paraId="5B255C97" w14:textId="77777777" w:rsidR="0051436F" w:rsidRDefault="0051436F" w:rsidP="0051436F">
      <w:pPr>
        <w:pStyle w:val="Heading3"/>
      </w:pPr>
      <w:r>
        <w:rPr>
          <w:color w:val="000000"/>
        </w:rPr>
        <w:t>Technology</w:t>
      </w:r>
    </w:p>
    <w:p w14:paraId="435DF1B6" w14:textId="77777777" w:rsidR="0051436F" w:rsidRDefault="0051436F" w:rsidP="0051436F">
      <w:r>
        <w:t>Python 3.10+, OpenCV 4.9+, NumPy 1.26+.</w:t>
      </w:r>
    </w:p>
    <w:p w14:paraId="12E21190" w14:textId="77777777" w:rsidR="00327419" w:rsidRDefault="00327419" w:rsidP="0051436F"/>
    <w:p w14:paraId="060E9954" w14:textId="77777777" w:rsidR="0051436F" w:rsidRDefault="0051436F" w:rsidP="0051436F">
      <w:pPr>
        <w:pStyle w:val="Heading2"/>
      </w:pPr>
      <w:r>
        <w:rPr>
          <w:rFonts w:ascii="Times New Roman" w:hAnsi="Times New Roman"/>
          <w:color w:val="000000"/>
        </w:rPr>
        <w:t>Module 4: CNN Classification Model (model.py, inference.py)</w:t>
      </w:r>
    </w:p>
    <w:p w14:paraId="791CE68E" w14:textId="77777777" w:rsidR="0051436F" w:rsidRDefault="0051436F" w:rsidP="0051436F">
      <w:pPr>
        <w:pStyle w:val="Heading3"/>
      </w:pPr>
      <w:r>
        <w:rPr>
          <w:color w:val="000000"/>
        </w:rPr>
        <w:t>Purpose</w:t>
      </w:r>
    </w:p>
    <w:p w14:paraId="64C5DAE2" w14:textId="77777777" w:rsidR="0051436F" w:rsidRDefault="0051436F" w:rsidP="0051436F">
      <w:r>
        <w:t xml:space="preserve">This is the core intelligence module of </w:t>
      </w:r>
      <w:proofErr w:type="spellStart"/>
      <w:r>
        <w:t>VatteluttuX</w:t>
      </w:r>
      <w:proofErr w:type="spellEnd"/>
      <w:r>
        <w:t xml:space="preserve">. It takes a preprocessed 64Ã - 64 grayscale image of a single </w:t>
      </w:r>
      <w:proofErr w:type="spellStart"/>
      <w:r>
        <w:t>Vatteluttu</w:t>
      </w:r>
      <w:proofErr w:type="spellEnd"/>
      <w:r>
        <w:t xml:space="preserve"> character and classifies it into one of 247 Tamil character classes.</w:t>
      </w:r>
    </w:p>
    <w:p w14:paraId="156AEF57" w14:textId="77777777" w:rsidR="0051436F" w:rsidRDefault="0051436F" w:rsidP="0051436F">
      <w:pPr>
        <w:pStyle w:val="Heading3"/>
      </w:pPr>
      <w:r>
        <w:rPr>
          <w:color w:val="000000"/>
        </w:rPr>
        <w:t xml:space="preserve">Model Architecture: </w:t>
      </w:r>
      <w:proofErr w:type="spellStart"/>
      <w:r>
        <w:rPr>
          <w:color w:val="000000"/>
        </w:rPr>
        <w:t>VatteluttuCNN</w:t>
      </w:r>
      <w:proofErr w:type="spellEnd"/>
    </w:p>
    <w:p w14:paraId="426C8AE9" w14:textId="77777777" w:rsidR="0051436F" w:rsidRDefault="0051436F" w:rsidP="0051436F">
      <w:r>
        <w:t xml:space="preserve">The </w:t>
      </w:r>
      <w:proofErr w:type="spellStart"/>
      <w:r>
        <w:t>VatteluttuCNN</w:t>
      </w:r>
      <w:proofErr w:type="spellEnd"/>
      <w:r>
        <w:t xml:space="preserve"> model uses a </w:t>
      </w:r>
      <w:proofErr w:type="spellStart"/>
      <w:r>
        <w:t>ResNet</w:t>
      </w:r>
      <w:proofErr w:type="spellEnd"/>
      <w:r>
        <w:t>-inspired architecture with the following structure:</w:t>
      </w:r>
    </w:p>
    <w:p w14:paraId="6B8BD138" w14:textId="77777777" w:rsidR="00327419" w:rsidRDefault="0051436F" w:rsidP="00327419">
      <w:r>
        <w:rPr>
          <w:b/>
        </w:rPr>
        <w:t>Input Layer:</w:t>
      </w:r>
      <w:r>
        <w:t xml:space="preserve"> The model accepts a 1-channel (grayscale) 64Ã - </w:t>
      </w:r>
      <w:proofErr w:type="gramStart"/>
      <w:r>
        <w:t>64 pixel</w:t>
      </w:r>
      <w:proofErr w:type="gramEnd"/>
      <w:r>
        <w:t xml:space="preserve"> image as a </w:t>
      </w:r>
      <w:proofErr w:type="spellStart"/>
      <w:r>
        <w:t>PyTorch</w:t>
      </w:r>
      <w:proofErr w:type="spellEnd"/>
      <w:r>
        <w:t xml:space="preserve"> tensor with shape [</w:t>
      </w:r>
      <w:proofErr w:type="spellStart"/>
      <w:r>
        <w:t>batch_size</w:t>
      </w:r>
      <w:proofErr w:type="spellEnd"/>
      <w:r>
        <w:t>, 1, 64, 64].</w:t>
      </w:r>
    </w:p>
    <w:p w14:paraId="5321A3E8" w14:textId="74974DAD" w:rsidR="0051436F" w:rsidRDefault="0051436F" w:rsidP="00327419">
      <w:r>
        <w:rPr>
          <w:b/>
        </w:rPr>
        <w:lastRenderedPageBreak/>
        <w:t>Initial Convolutional Block:</w:t>
      </w:r>
      <w:r>
        <w:t xml:space="preserve"> One </w:t>
      </w:r>
      <w:proofErr w:type="spellStart"/>
      <w:r>
        <w:t>ConvBlock</w:t>
      </w:r>
      <w:proofErr w:type="spellEnd"/>
      <w:r>
        <w:t xml:space="preserve"> with 32 output filters (3Ã - 3 kernel, stride 1, padding 1). Each </w:t>
      </w:r>
      <w:proofErr w:type="spellStart"/>
      <w:r>
        <w:t>ConvBlock</w:t>
      </w:r>
      <w:proofErr w:type="spellEnd"/>
      <w:r>
        <w:t xml:space="preserve"> consists of: Conv2d </w:t>
      </w:r>
      <w:r w:rsidR="00327419">
        <w:t>+</w:t>
      </w:r>
      <w:r>
        <w:t xml:space="preserve"> BatchNorm2d </w:t>
      </w:r>
      <w:r w:rsidR="00327419">
        <w:t>+</w:t>
      </w:r>
      <w:r>
        <w:t xml:space="preserve"> </w:t>
      </w:r>
      <w:proofErr w:type="spellStart"/>
      <w:r>
        <w:t>ReLU</w:t>
      </w:r>
      <w:proofErr w:type="spellEnd"/>
      <w:r>
        <w:t>. This block extracts low-level features like edges and corners.</w:t>
      </w:r>
    </w:p>
    <w:p w14:paraId="4C99D605" w14:textId="3FA3245E" w:rsidR="0051436F" w:rsidRDefault="0051436F" w:rsidP="00327419">
      <w:pPr>
        <w:jc w:val="both"/>
      </w:pPr>
      <w:r>
        <w:rPr>
          <w:b/>
        </w:rPr>
        <w:t>Stage 1 (64 filters):</w:t>
      </w:r>
      <w:r>
        <w:t xml:space="preserve"> </w:t>
      </w:r>
      <w:proofErr w:type="spellStart"/>
      <w:proofErr w:type="gramStart"/>
      <w:r>
        <w:t>ConvBlock</w:t>
      </w:r>
      <w:proofErr w:type="spellEnd"/>
      <w:r>
        <w:t>(</w:t>
      </w:r>
      <w:proofErr w:type="gramEnd"/>
      <w:r>
        <w:t>32</w:t>
      </w:r>
      <w:r w:rsidR="00327419">
        <w:t>+</w:t>
      </w:r>
      <w:r>
        <w:t xml:space="preserve">64) </w:t>
      </w:r>
      <w:r w:rsidR="00327419">
        <w:t>+</w:t>
      </w:r>
      <w:r>
        <w:t xml:space="preserve"> </w:t>
      </w:r>
      <w:proofErr w:type="spellStart"/>
      <w:r>
        <w:t>ResidualBlock</w:t>
      </w:r>
      <w:proofErr w:type="spellEnd"/>
      <w:r>
        <w:t xml:space="preserve">(64) </w:t>
      </w:r>
      <w:r w:rsidR="00327419">
        <w:t>+</w:t>
      </w:r>
      <w:r>
        <w:t xml:space="preserve"> MaxPool2d(2Ã - 2). Output size: 32Ã - 32. The </w:t>
      </w:r>
      <w:proofErr w:type="spellStart"/>
      <w:r>
        <w:t>ResidualBlock</w:t>
      </w:r>
      <w:proofErr w:type="spellEnd"/>
      <w:r>
        <w:t xml:space="preserve"> adds a skip connection: the input is added directly to the output of two consecutive convolutions, allowing gradient flow during training.</w:t>
      </w:r>
    </w:p>
    <w:p w14:paraId="44B45662" w14:textId="3B27DE06" w:rsidR="0051436F" w:rsidRDefault="0051436F" w:rsidP="00327419">
      <w:pPr>
        <w:jc w:val="both"/>
      </w:pPr>
      <w:r>
        <w:rPr>
          <w:b/>
        </w:rPr>
        <w:t>Stage 2 (128 filters):</w:t>
      </w:r>
      <w:r>
        <w:t xml:space="preserve"> </w:t>
      </w:r>
      <w:proofErr w:type="spellStart"/>
      <w:proofErr w:type="gramStart"/>
      <w:r>
        <w:t>ConvBlock</w:t>
      </w:r>
      <w:proofErr w:type="spellEnd"/>
      <w:r>
        <w:t>(</w:t>
      </w:r>
      <w:proofErr w:type="gramEnd"/>
      <w:r>
        <w:t>64</w:t>
      </w:r>
      <w:r w:rsidR="00327419">
        <w:t>+</w:t>
      </w:r>
      <w:r>
        <w:t xml:space="preserve">128) </w:t>
      </w:r>
      <w:r w:rsidR="00327419">
        <w:t>+</w:t>
      </w:r>
      <w:r>
        <w:t xml:space="preserve"> </w:t>
      </w:r>
      <w:proofErr w:type="spellStart"/>
      <w:r>
        <w:t>ResidualBlock</w:t>
      </w:r>
      <w:proofErr w:type="spellEnd"/>
      <w:r>
        <w:t xml:space="preserve">(128) </w:t>
      </w:r>
      <w:r w:rsidR="00327419">
        <w:t>+</w:t>
      </w:r>
      <w:r>
        <w:t xml:space="preserve"> MaxPool2d(2Ã - 2). Output size: 16Ã - 16. This stage captures mid-level features like curve patterns and stroke intersections.</w:t>
      </w:r>
    </w:p>
    <w:p w14:paraId="5562BBE7" w14:textId="0601C8FB" w:rsidR="0051436F" w:rsidRDefault="0051436F" w:rsidP="00327419">
      <w:pPr>
        <w:jc w:val="both"/>
      </w:pPr>
      <w:r>
        <w:rPr>
          <w:b/>
        </w:rPr>
        <w:t>Stage 3 (256 filters):</w:t>
      </w:r>
      <w:r>
        <w:t xml:space="preserve"> </w:t>
      </w:r>
      <w:proofErr w:type="spellStart"/>
      <w:proofErr w:type="gramStart"/>
      <w:r>
        <w:t>ConvBlock</w:t>
      </w:r>
      <w:proofErr w:type="spellEnd"/>
      <w:r>
        <w:t>(</w:t>
      </w:r>
      <w:proofErr w:type="gramEnd"/>
      <w:r>
        <w:t>128</w:t>
      </w:r>
      <w:r w:rsidR="00327419">
        <w:t>+</w:t>
      </w:r>
      <w:r>
        <w:t xml:space="preserve">256) </w:t>
      </w:r>
      <w:r w:rsidR="00327419">
        <w:t>+</w:t>
      </w:r>
      <w:r>
        <w:t xml:space="preserve"> </w:t>
      </w:r>
      <w:proofErr w:type="spellStart"/>
      <w:r>
        <w:t>ResidualBlock</w:t>
      </w:r>
      <w:proofErr w:type="spellEnd"/>
      <w:r>
        <w:t xml:space="preserve">(256) </w:t>
      </w:r>
      <w:r w:rsidR="00327419">
        <w:t>+</w:t>
      </w:r>
      <w:r>
        <w:t xml:space="preserve"> MaxPool2d(2Ã - 2). Output size: 8Ã - 8. This stage captures higher-level features like complete character sub-components.</w:t>
      </w:r>
    </w:p>
    <w:p w14:paraId="47CF5FA3" w14:textId="2B9F85FD" w:rsidR="0051436F" w:rsidRDefault="0051436F" w:rsidP="00327419">
      <w:pPr>
        <w:jc w:val="both"/>
      </w:pPr>
      <w:r>
        <w:rPr>
          <w:b/>
        </w:rPr>
        <w:t>Stage 4 (512 filters):</w:t>
      </w:r>
      <w:r>
        <w:t xml:space="preserve"> </w:t>
      </w:r>
      <w:proofErr w:type="spellStart"/>
      <w:proofErr w:type="gramStart"/>
      <w:r>
        <w:t>ConvBlock</w:t>
      </w:r>
      <w:proofErr w:type="spellEnd"/>
      <w:r>
        <w:t>(</w:t>
      </w:r>
      <w:proofErr w:type="gramEnd"/>
      <w:r>
        <w:t>256</w:t>
      </w:r>
      <w:r w:rsidR="00327419">
        <w:t>+</w:t>
      </w:r>
      <w:r>
        <w:t xml:space="preserve">512) </w:t>
      </w:r>
      <w:r w:rsidR="00327419">
        <w:t>+</w:t>
      </w:r>
      <w:r>
        <w:t xml:space="preserve"> </w:t>
      </w:r>
      <w:proofErr w:type="spellStart"/>
      <w:r>
        <w:t>ResidualBlock</w:t>
      </w:r>
      <w:proofErr w:type="spellEnd"/>
      <w:r>
        <w:t xml:space="preserve">(512) </w:t>
      </w:r>
      <w:r w:rsidR="00327419">
        <w:t>+</w:t>
      </w:r>
      <w:r>
        <w:t xml:space="preserve"> MaxPool2d(2Ã - 2). Output size: 4Ã - 4. This stage captures the most abstract, character-level features.</w:t>
      </w:r>
    </w:p>
    <w:p w14:paraId="7994DE6E" w14:textId="364C47AA" w:rsidR="0051436F" w:rsidRDefault="0051436F" w:rsidP="00327419">
      <w:pPr>
        <w:jc w:val="both"/>
      </w:pPr>
      <w:r>
        <w:rPr>
          <w:b/>
        </w:rPr>
        <w:t>Global Average Pooling:</w:t>
      </w:r>
      <w:r>
        <w:t xml:space="preserve"> AdaptiveAvgPool2</w:t>
      </w:r>
      <w:proofErr w:type="gramStart"/>
      <w:r>
        <w:t>d(</w:t>
      </w:r>
      <w:proofErr w:type="gramEnd"/>
      <w:r w:rsidR="00327419">
        <w:t>1</w:t>
      </w:r>
      <w:r>
        <w:t>) reduces each 4Ã - 4 feature map to a single value by averaging all pixels, producing a 512-dimensional feature vector. This is preferred over flattening because it reduces the number of parameters and provides some spatial invariance.</w:t>
      </w:r>
    </w:p>
    <w:p w14:paraId="5F262994" w14:textId="77777777" w:rsidR="0051436F" w:rsidRDefault="0051436F" w:rsidP="00327419">
      <w:pPr>
        <w:jc w:val="both"/>
      </w:pPr>
      <w:r>
        <w:rPr>
          <w:b/>
        </w:rPr>
        <w:t>Classifier Head:</w:t>
      </w:r>
    </w:p>
    <w:p w14:paraId="56160A46" w14:textId="77777777" w:rsidR="0051436F" w:rsidRDefault="0051436F" w:rsidP="00327419">
      <w:pPr>
        <w:pStyle w:val="ListBullet"/>
        <w:jc w:val="both"/>
      </w:pPr>
      <w:proofErr w:type="gramStart"/>
      <w:r>
        <w:t>Dropout(</w:t>
      </w:r>
      <w:proofErr w:type="gramEnd"/>
      <w:r>
        <w:t>0.5): Randomly zeros out 50% of the feature values during training to prevent overfitting.</w:t>
      </w:r>
    </w:p>
    <w:p w14:paraId="269514C5" w14:textId="4334127F" w:rsidR="0051436F" w:rsidRDefault="0051436F" w:rsidP="00327419">
      <w:pPr>
        <w:pStyle w:val="ListBullet"/>
        <w:jc w:val="both"/>
      </w:pPr>
      <w:proofErr w:type="gramStart"/>
      <w:r>
        <w:t>Linear(</w:t>
      </w:r>
      <w:proofErr w:type="gramEnd"/>
      <w:r>
        <w:t>512</w:t>
      </w:r>
      <w:r w:rsidR="00327419">
        <w:t>+</w:t>
      </w:r>
      <w:r>
        <w:t>256): Fully connected layer that reduces the dimensionality.</w:t>
      </w:r>
    </w:p>
    <w:p w14:paraId="404A8E47" w14:textId="77777777" w:rsidR="0051436F" w:rsidRDefault="0051436F" w:rsidP="00327419">
      <w:pPr>
        <w:pStyle w:val="ListBullet"/>
        <w:jc w:val="both"/>
      </w:pPr>
      <w:proofErr w:type="spellStart"/>
      <w:r>
        <w:t>ReLU</w:t>
      </w:r>
      <w:proofErr w:type="spellEnd"/>
      <w:r>
        <w:t>: Non-linear activation.</w:t>
      </w:r>
    </w:p>
    <w:p w14:paraId="074102ED" w14:textId="77777777" w:rsidR="0051436F" w:rsidRDefault="0051436F" w:rsidP="00327419">
      <w:pPr>
        <w:pStyle w:val="ListBullet"/>
        <w:jc w:val="both"/>
      </w:pPr>
      <w:proofErr w:type="gramStart"/>
      <w:r>
        <w:t>Dropout(</w:t>
      </w:r>
      <w:proofErr w:type="gramEnd"/>
      <w:r>
        <w:t>0.25): Additional regularization with lighter dropout.</w:t>
      </w:r>
    </w:p>
    <w:p w14:paraId="6419FC5C" w14:textId="569AED7F" w:rsidR="0051436F" w:rsidRDefault="0051436F" w:rsidP="00327419">
      <w:pPr>
        <w:pStyle w:val="ListBullet"/>
        <w:jc w:val="both"/>
      </w:pPr>
      <w:proofErr w:type="gramStart"/>
      <w:r>
        <w:t>Linear(</w:t>
      </w:r>
      <w:proofErr w:type="gramEnd"/>
      <w:r>
        <w:t>256</w:t>
      </w:r>
      <w:r w:rsidR="00327419">
        <w:t>+</w:t>
      </w:r>
      <w:r>
        <w:t>247): Final layer that produces 247 output scores, one for each character class.</w:t>
      </w:r>
    </w:p>
    <w:p w14:paraId="53F35373" w14:textId="77777777" w:rsidR="0051436F" w:rsidRDefault="0051436F" w:rsidP="00327419">
      <w:pPr>
        <w:jc w:val="both"/>
      </w:pPr>
      <w:r>
        <w:rPr>
          <w:b/>
        </w:rPr>
        <w:t>Output:</w:t>
      </w:r>
      <w:r>
        <w:t xml:space="preserve"> A tensor of shape [</w:t>
      </w:r>
      <w:proofErr w:type="spellStart"/>
      <w:r>
        <w:t>batch_size</w:t>
      </w:r>
      <w:proofErr w:type="spellEnd"/>
      <w:r>
        <w:t xml:space="preserve">, 247] containing raw logit scores. During inference, </w:t>
      </w:r>
      <w:proofErr w:type="spellStart"/>
      <w:r>
        <w:t>softmax</w:t>
      </w:r>
      <w:proofErr w:type="spellEnd"/>
      <w:r>
        <w:t xml:space="preserve"> is applied to convert these to probability distributions.</w:t>
      </w:r>
    </w:p>
    <w:p w14:paraId="38D5508C" w14:textId="77777777" w:rsidR="0051436F" w:rsidRDefault="0051436F" w:rsidP="00327419">
      <w:pPr>
        <w:pStyle w:val="Heading3"/>
        <w:jc w:val="both"/>
      </w:pPr>
      <w:r>
        <w:rPr>
          <w:color w:val="000000"/>
        </w:rPr>
        <w:t>Residual Block Design</w:t>
      </w:r>
    </w:p>
    <w:p w14:paraId="6A7FE8AB" w14:textId="77777777" w:rsidR="0051436F" w:rsidRDefault="0051436F" w:rsidP="00327419">
      <w:pPr>
        <w:jc w:val="both"/>
      </w:pPr>
      <w:r>
        <w:t xml:space="preserve">Each </w:t>
      </w:r>
      <w:proofErr w:type="spellStart"/>
      <w:r>
        <w:t>ResidualBlock</w:t>
      </w:r>
      <w:proofErr w:type="spellEnd"/>
      <w:r>
        <w:t xml:space="preserve"> contains:</w:t>
      </w:r>
    </w:p>
    <w:p w14:paraId="480DD1D8" w14:textId="06C00BA6" w:rsidR="0051436F" w:rsidRDefault="0051436F" w:rsidP="00327419">
      <w:pPr>
        <w:pStyle w:val="ListNumber"/>
        <w:numPr>
          <w:ilvl w:val="0"/>
          <w:numId w:val="25"/>
        </w:numPr>
        <w:jc w:val="both"/>
      </w:pPr>
      <w:r>
        <w:t>Conv2</w:t>
      </w:r>
      <w:proofErr w:type="gramStart"/>
      <w:r>
        <w:t>d(</w:t>
      </w:r>
      <w:proofErr w:type="gramEnd"/>
      <w:r>
        <w:t xml:space="preserve">channels, channels, 3Ã - 3) </w:t>
      </w:r>
      <w:r w:rsidR="00327419">
        <w:t>+</w:t>
      </w:r>
      <w:r>
        <w:t xml:space="preserve"> </w:t>
      </w:r>
      <w:proofErr w:type="spellStart"/>
      <w:r>
        <w:t>BatchNorm</w:t>
      </w:r>
      <w:proofErr w:type="spellEnd"/>
      <w:r>
        <w:t xml:space="preserve"> </w:t>
      </w:r>
      <w:r w:rsidR="00327419">
        <w:t>+</w:t>
      </w:r>
      <w:r>
        <w:t xml:space="preserve"> </w:t>
      </w:r>
      <w:proofErr w:type="spellStart"/>
      <w:r>
        <w:t>ReLU</w:t>
      </w:r>
      <w:proofErr w:type="spellEnd"/>
    </w:p>
    <w:p w14:paraId="5538309F" w14:textId="5587F475" w:rsidR="0051436F" w:rsidRDefault="0051436F" w:rsidP="00327419">
      <w:pPr>
        <w:pStyle w:val="ListNumber"/>
        <w:numPr>
          <w:ilvl w:val="0"/>
          <w:numId w:val="25"/>
        </w:numPr>
        <w:jc w:val="both"/>
      </w:pPr>
      <w:r>
        <w:lastRenderedPageBreak/>
        <w:t>Conv2</w:t>
      </w:r>
      <w:proofErr w:type="gramStart"/>
      <w:r>
        <w:t>d(</w:t>
      </w:r>
      <w:proofErr w:type="gramEnd"/>
      <w:r>
        <w:t xml:space="preserve">channels, channels, 3Ã - 3) </w:t>
      </w:r>
      <w:r w:rsidR="00327419">
        <w:t>+</w:t>
      </w:r>
      <w:r>
        <w:t xml:space="preserve"> </w:t>
      </w:r>
      <w:proofErr w:type="spellStart"/>
      <w:r>
        <w:t>BatchNorm</w:t>
      </w:r>
      <w:proofErr w:type="spellEnd"/>
    </w:p>
    <w:p w14:paraId="67AE25D7" w14:textId="77777777" w:rsidR="0051436F" w:rsidRDefault="0051436F" w:rsidP="00327419">
      <w:pPr>
        <w:pStyle w:val="ListNumber"/>
        <w:numPr>
          <w:ilvl w:val="0"/>
          <w:numId w:val="26"/>
        </w:numPr>
        <w:jc w:val="both"/>
      </w:pPr>
      <w:r>
        <w:t xml:space="preserve">Skip connection: output = </w:t>
      </w:r>
      <w:proofErr w:type="spellStart"/>
      <w:proofErr w:type="gramStart"/>
      <w:r>
        <w:t>ReLU</w:t>
      </w:r>
      <w:proofErr w:type="spellEnd"/>
      <w:r>
        <w:t>(</w:t>
      </w:r>
      <w:proofErr w:type="spellStart"/>
      <w:proofErr w:type="gramEnd"/>
      <w:r>
        <w:t>conv_output</w:t>
      </w:r>
      <w:proofErr w:type="spellEnd"/>
      <w:r>
        <w:t xml:space="preserve"> + input)</w:t>
      </w:r>
    </w:p>
    <w:p w14:paraId="1EEEA065" w14:textId="77777777" w:rsidR="0051436F" w:rsidRDefault="0051436F" w:rsidP="00327419">
      <w:pPr>
        <w:jc w:val="both"/>
      </w:pPr>
      <w:r>
        <w:t xml:space="preserve">The skip connection is the key innovation from </w:t>
      </w:r>
      <w:proofErr w:type="spellStart"/>
      <w:r>
        <w:t>ResNet</w:t>
      </w:r>
      <w:proofErr w:type="spellEnd"/>
      <w:r>
        <w:t>. By adding the input directly to the output, the block only needs to learn the "residual": the difference between the desired output and the input. This makes it much easier to train deep networks because gradients can flow directly through the skip connection, avoiding the vanishing gradient problem.</w:t>
      </w:r>
    </w:p>
    <w:p w14:paraId="438BFCC3" w14:textId="77777777" w:rsidR="0051436F" w:rsidRDefault="0051436F" w:rsidP="0051436F">
      <w:pPr>
        <w:pStyle w:val="Heading3"/>
      </w:pPr>
      <w:r>
        <w:rPr>
          <w:color w:val="000000"/>
        </w:rPr>
        <w:t>Training Details</w:t>
      </w:r>
    </w:p>
    <w:p w14:paraId="6C6C95E9" w14:textId="77777777" w:rsidR="0051436F" w:rsidRDefault="0051436F" w:rsidP="0051436F">
      <w:r>
        <w:t>The model was trained with the following hyperparameters:</w:t>
      </w:r>
    </w:p>
    <w:tbl>
      <w:tblPr>
        <w:tblStyle w:val="TableGrid"/>
        <w:tblW w:w="0" w:type="auto"/>
        <w:jc w:val="center"/>
        <w:tblLook w:val="04A0" w:firstRow="1" w:lastRow="0" w:firstColumn="1" w:lastColumn="0" w:noHBand="0" w:noVBand="1"/>
      </w:tblPr>
      <w:tblGrid>
        <w:gridCol w:w="4501"/>
        <w:gridCol w:w="4501"/>
      </w:tblGrid>
      <w:tr w:rsidR="0051436F" w14:paraId="3FD07D25" w14:textId="77777777" w:rsidTr="008E2A87">
        <w:trPr>
          <w:jc w:val="center"/>
        </w:trPr>
        <w:tc>
          <w:tcPr>
            <w:tcW w:w="4501" w:type="dxa"/>
          </w:tcPr>
          <w:p w14:paraId="1CBFFA04" w14:textId="77777777" w:rsidR="0051436F" w:rsidRDefault="0051436F" w:rsidP="008E2A87">
            <w:r>
              <w:rPr>
                <w:b/>
                <w:sz w:val="20"/>
              </w:rPr>
              <w:t>Parameter</w:t>
            </w:r>
          </w:p>
        </w:tc>
        <w:tc>
          <w:tcPr>
            <w:tcW w:w="4501" w:type="dxa"/>
          </w:tcPr>
          <w:p w14:paraId="0BE7345D" w14:textId="77777777" w:rsidR="0051436F" w:rsidRDefault="0051436F" w:rsidP="008E2A87">
            <w:r>
              <w:rPr>
                <w:b/>
                <w:sz w:val="20"/>
              </w:rPr>
              <w:t>Value</w:t>
            </w:r>
          </w:p>
        </w:tc>
      </w:tr>
      <w:tr w:rsidR="0051436F" w14:paraId="61E6EC89" w14:textId="77777777" w:rsidTr="008E2A87">
        <w:trPr>
          <w:jc w:val="center"/>
        </w:trPr>
        <w:tc>
          <w:tcPr>
            <w:tcW w:w="4501" w:type="dxa"/>
          </w:tcPr>
          <w:p w14:paraId="3C5DD879" w14:textId="77777777" w:rsidR="0051436F" w:rsidRDefault="0051436F" w:rsidP="008E2A87">
            <w:r>
              <w:rPr>
                <w:sz w:val="20"/>
              </w:rPr>
              <w:t>Training Images</w:t>
            </w:r>
          </w:p>
        </w:tc>
        <w:tc>
          <w:tcPr>
            <w:tcW w:w="4501" w:type="dxa"/>
          </w:tcPr>
          <w:p w14:paraId="7746603D" w14:textId="77777777" w:rsidR="0051436F" w:rsidRDefault="0051436F" w:rsidP="008E2A87">
            <w:r>
              <w:rPr>
                <w:sz w:val="20"/>
              </w:rPr>
              <w:t>247,000 (1,000 per class)</w:t>
            </w:r>
          </w:p>
        </w:tc>
      </w:tr>
      <w:tr w:rsidR="0051436F" w14:paraId="053AC2D5" w14:textId="77777777" w:rsidTr="008E2A87">
        <w:trPr>
          <w:jc w:val="center"/>
        </w:trPr>
        <w:tc>
          <w:tcPr>
            <w:tcW w:w="4501" w:type="dxa"/>
          </w:tcPr>
          <w:p w14:paraId="730D1EA8" w14:textId="77777777" w:rsidR="0051436F" w:rsidRDefault="0051436F" w:rsidP="008E2A87">
            <w:r>
              <w:rPr>
                <w:sz w:val="20"/>
              </w:rPr>
              <w:t>Validation Split</w:t>
            </w:r>
          </w:p>
        </w:tc>
        <w:tc>
          <w:tcPr>
            <w:tcW w:w="4501" w:type="dxa"/>
          </w:tcPr>
          <w:p w14:paraId="595DF988" w14:textId="77777777" w:rsidR="0051436F" w:rsidRDefault="0051436F" w:rsidP="008E2A87">
            <w:r>
              <w:rPr>
                <w:sz w:val="20"/>
              </w:rPr>
              <w:t>20% (49,400 images)</w:t>
            </w:r>
          </w:p>
        </w:tc>
      </w:tr>
      <w:tr w:rsidR="0051436F" w14:paraId="33DE971E" w14:textId="77777777" w:rsidTr="008E2A87">
        <w:trPr>
          <w:jc w:val="center"/>
        </w:trPr>
        <w:tc>
          <w:tcPr>
            <w:tcW w:w="4501" w:type="dxa"/>
          </w:tcPr>
          <w:p w14:paraId="3A51127D" w14:textId="77777777" w:rsidR="0051436F" w:rsidRDefault="0051436F" w:rsidP="008E2A87">
            <w:r>
              <w:rPr>
                <w:sz w:val="20"/>
              </w:rPr>
              <w:t>Test Split</w:t>
            </w:r>
          </w:p>
        </w:tc>
        <w:tc>
          <w:tcPr>
            <w:tcW w:w="4501" w:type="dxa"/>
          </w:tcPr>
          <w:p w14:paraId="533F0639" w14:textId="77777777" w:rsidR="0051436F" w:rsidRDefault="0051436F" w:rsidP="008E2A87">
            <w:r>
              <w:rPr>
                <w:sz w:val="20"/>
              </w:rPr>
              <w:t>10% (24,700 images)</w:t>
            </w:r>
          </w:p>
        </w:tc>
      </w:tr>
      <w:tr w:rsidR="0051436F" w14:paraId="5E9694DA" w14:textId="77777777" w:rsidTr="008E2A87">
        <w:trPr>
          <w:jc w:val="center"/>
        </w:trPr>
        <w:tc>
          <w:tcPr>
            <w:tcW w:w="4501" w:type="dxa"/>
          </w:tcPr>
          <w:p w14:paraId="7D582EA4" w14:textId="77777777" w:rsidR="0051436F" w:rsidRDefault="0051436F" w:rsidP="008E2A87">
            <w:r>
              <w:rPr>
                <w:sz w:val="20"/>
              </w:rPr>
              <w:t>Batch Size</w:t>
            </w:r>
          </w:p>
        </w:tc>
        <w:tc>
          <w:tcPr>
            <w:tcW w:w="4501" w:type="dxa"/>
          </w:tcPr>
          <w:p w14:paraId="3B023420" w14:textId="77777777" w:rsidR="0051436F" w:rsidRDefault="0051436F" w:rsidP="008E2A87">
            <w:r>
              <w:rPr>
                <w:sz w:val="20"/>
              </w:rPr>
              <w:t>64</w:t>
            </w:r>
          </w:p>
        </w:tc>
      </w:tr>
      <w:tr w:rsidR="0051436F" w14:paraId="20E781BF" w14:textId="77777777" w:rsidTr="008E2A87">
        <w:trPr>
          <w:jc w:val="center"/>
        </w:trPr>
        <w:tc>
          <w:tcPr>
            <w:tcW w:w="4501" w:type="dxa"/>
          </w:tcPr>
          <w:p w14:paraId="51D9583E" w14:textId="77777777" w:rsidR="0051436F" w:rsidRDefault="0051436F" w:rsidP="008E2A87">
            <w:r>
              <w:rPr>
                <w:sz w:val="20"/>
              </w:rPr>
              <w:t>Optimizer</w:t>
            </w:r>
          </w:p>
        </w:tc>
        <w:tc>
          <w:tcPr>
            <w:tcW w:w="4501" w:type="dxa"/>
          </w:tcPr>
          <w:p w14:paraId="1A1B35B1" w14:textId="77777777" w:rsidR="0051436F" w:rsidRDefault="0051436F" w:rsidP="008E2A87">
            <w:r>
              <w:rPr>
                <w:sz w:val="20"/>
              </w:rPr>
              <w:t>Adam (Î²â‚</w:t>
            </w:r>
            <w:r>
              <w:rPr>
                <w:rFonts w:cs="Times New Roman"/>
                <w:sz w:val="20"/>
              </w:rPr>
              <w:t></w:t>
            </w:r>
            <w:r>
              <w:rPr>
                <w:sz w:val="20"/>
              </w:rPr>
              <w:t xml:space="preserve">=0.9, </w:t>
            </w:r>
            <w:r>
              <w:rPr>
                <w:rFonts w:cs="Times New Roman"/>
                <w:sz w:val="20"/>
              </w:rPr>
              <w:t>Î²â‚‚</w:t>
            </w:r>
            <w:r>
              <w:rPr>
                <w:sz w:val="20"/>
              </w:rPr>
              <w:t xml:space="preserve">=0.999, </w:t>
            </w:r>
            <w:r>
              <w:rPr>
                <w:rFonts w:cs="Times New Roman"/>
                <w:sz w:val="20"/>
              </w:rPr>
              <w:t>Îµ</w:t>
            </w:r>
            <w:r>
              <w:rPr>
                <w:sz w:val="20"/>
              </w:rPr>
              <w:t>=1e-8)</w:t>
            </w:r>
          </w:p>
        </w:tc>
      </w:tr>
      <w:tr w:rsidR="0051436F" w14:paraId="0B5C3C7F" w14:textId="77777777" w:rsidTr="008E2A87">
        <w:trPr>
          <w:jc w:val="center"/>
        </w:trPr>
        <w:tc>
          <w:tcPr>
            <w:tcW w:w="4501" w:type="dxa"/>
          </w:tcPr>
          <w:p w14:paraId="6C6949EF" w14:textId="77777777" w:rsidR="0051436F" w:rsidRDefault="0051436F" w:rsidP="008E2A87">
            <w:r>
              <w:rPr>
                <w:sz w:val="20"/>
              </w:rPr>
              <w:t>Initial Learning Rate</w:t>
            </w:r>
          </w:p>
        </w:tc>
        <w:tc>
          <w:tcPr>
            <w:tcW w:w="4501" w:type="dxa"/>
          </w:tcPr>
          <w:p w14:paraId="1E4655F4" w14:textId="77777777" w:rsidR="0051436F" w:rsidRDefault="0051436F" w:rsidP="008E2A87">
            <w:r>
              <w:rPr>
                <w:sz w:val="20"/>
              </w:rPr>
              <w:t>0.001</w:t>
            </w:r>
          </w:p>
        </w:tc>
      </w:tr>
      <w:tr w:rsidR="0051436F" w14:paraId="10B52487" w14:textId="77777777" w:rsidTr="008E2A87">
        <w:trPr>
          <w:jc w:val="center"/>
        </w:trPr>
        <w:tc>
          <w:tcPr>
            <w:tcW w:w="4501" w:type="dxa"/>
          </w:tcPr>
          <w:p w14:paraId="6C899938" w14:textId="77777777" w:rsidR="0051436F" w:rsidRDefault="0051436F" w:rsidP="008E2A87">
            <w:r>
              <w:rPr>
                <w:sz w:val="20"/>
              </w:rPr>
              <w:t>Learning Rate Scheduler</w:t>
            </w:r>
          </w:p>
        </w:tc>
        <w:tc>
          <w:tcPr>
            <w:tcW w:w="4501" w:type="dxa"/>
          </w:tcPr>
          <w:p w14:paraId="75C7E550" w14:textId="77777777" w:rsidR="0051436F" w:rsidRDefault="0051436F" w:rsidP="008E2A87">
            <w:proofErr w:type="spellStart"/>
            <w:r>
              <w:rPr>
                <w:sz w:val="20"/>
              </w:rPr>
              <w:t>ReduceLROnPlateau</w:t>
            </w:r>
            <w:proofErr w:type="spellEnd"/>
            <w:r>
              <w:rPr>
                <w:sz w:val="20"/>
              </w:rPr>
              <w:t xml:space="preserve"> (factor=0.5, patience=3)</w:t>
            </w:r>
          </w:p>
        </w:tc>
      </w:tr>
      <w:tr w:rsidR="0051436F" w14:paraId="496DF276" w14:textId="77777777" w:rsidTr="008E2A87">
        <w:trPr>
          <w:jc w:val="center"/>
        </w:trPr>
        <w:tc>
          <w:tcPr>
            <w:tcW w:w="4501" w:type="dxa"/>
          </w:tcPr>
          <w:p w14:paraId="10470944" w14:textId="77777777" w:rsidR="0051436F" w:rsidRDefault="0051436F" w:rsidP="008E2A87">
            <w:r>
              <w:rPr>
                <w:sz w:val="20"/>
              </w:rPr>
              <w:t>Loss Function</w:t>
            </w:r>
          </w:p>
        </w:tc>
        <w:tc>
          <w:tcPr>
            <w:tcW w:w="4501" w:type="dxa"/>
          </w:tcPr>
          <w:p w14:paraId="103B2E5A" w14:textId="77777777" w:rsidR="0051436F" w:rsidRDefault="0051436F" w:rsidP="008E2A87">
            <w:proofErr w:type="spellStart"/>
            <w:r>
              <w:rPr>
                <w:sz w:val="20"/>
              </w:rPr>
              <w:t>CrossEntropyLoss</w:t>
            </w:r>
            <w:proofErr w:type="spellEnd"/>
          </w:p>
        </w:tc>
      </w:tr>
      <w:tr w:rsidR="0051436F" w14:paraId="044C7BB8" w14:textId="77777777" w:rsidTr="008E2A87">
        <w:trPr>
          <w:jc w:val="center"/>
        </w:trPr>
        <w:tc>
          <w:tcPr>
            <w:tcW w:w="4501" w:type="dxa"/>
          </w:tcPr>
          <w:p w14:paraId="19FB6273" w14:textId="77777777" w:rsidR="0051436F" w:rsidRDefault="0051436F" w:rsidP="008E2A87">
            <w:r>
              <w:rPr>
                <w:sz w:val="20"/>
              </w:rPr>
              <w:t>Epochs</w:t>
            </w:r>
          </w:p>
        </w:tc>
        <w:tc>
          <w:tcPr>
            <w:tcW w:w="4501" w:type="dxa"/>
          </w:tcPr>
          <w:p w14:paraId="5BFC977D" w14:textId="77777777" w:rsidR="0051436F" w:rsidRDefault="0051436F" w:rsidP="008E2A87">
            <w:r>
              <w:rPr>
                <w:sz w:val="20"/>
              </w:rPr>
              <w:t>~30 (with early stopping)</w:t>
            </w:r>
          </w:p>
        </w:tc>
      </w:tr>
      <w:tr w:rsidR="0051436F" w14:paraId="20B95BE0" w14:textId="77777777" w:rsidTr="008E2A87">
        <w:trPr>
          <w:jc w:val="center"/>
        </w:trPr>
        <w:tc>
          <w:tcPr>
            <w:tcW w:w="4501" w:type="dxa"/>
          </w:tcPr>
          <w:p w14:paraId="0532E524" w14:textId="77777777" w:rsidR="0051436F" w:rsidRDefault="0051436F" w:rsidP="008E2A87">
            <w:r>
              <w:rPr>
                <w:sz w:val="20"/>
              </w:rPr>
              <w:t>Dropout Rate</w:t>
            </w:r>
          </w:p>
        </w:tc>
        <w:tc>
          <w:tcPr>
            <w:tcW w:w="4501" w:type="dxa"/>
          </w:tcPr>
          <w:p w14:paraId="0C8D3866" w14:textId="77777777" w:rsidR="0051436F" w:rsidRDefault="0051436F" w:rsidP="008E2A87">
            <w:r>
              <w:rPr>
                <w:sz w:val="20"/>
              </w:rPr>
              <w:t>50% (classifier layer 1), 25% (classifier layer 2)</w:t>
            </w:r>
          </w:p>
        </w:tc>
      </w:tr>
      <w:tr w:rsidR="0051436F" w14:paraId="1324D622" w14:textId="77777777" w:rsidTr="008E2A87">
        <w:trPr>
          <w:jc w:val="center"/>
        </w:trPr>
        <w:tc>
          <w:tcPr>
            <w:tcW w:w="4501" w:type="dxa"/>
          </w:tcPr>
          <w:p w14:paraId="02066A69" w14:textId="77777777" w:rsidR="0051436F" w:rsidRDefault="0051436F" w:rsidP="008E2A87">
            <w:r>
              <w:rPr>
                <w:sz w:val="20"/>
              </w:rPr>
              <w:t>Weight Initialization</w:t>
            </w:r>
          </w:p>
        </w:tc>
        <w:tc>
          <w:tcPr>
            <w:tcW w:w="4501" w:type="dxa"/>
          </w:tcPr>
          <w:p w14:paraId="4B2CDCF1" w14:textId="77777777" w:rsidR="0051436F" w:rsidRDefault="0051436F" w:rsidP="008E2A87">
            <w:proofErr w:type="spellStart"/>
            <w:r>
              <w:rPr>
                <w:sz w:val="20"/>
              </w:rPr>
              <w:t>Kaiming</w:t>
            </w:r>
            <w:proofErr w:type="spellEnd"/>
            <w:r>
              <w:rPr>
                <w:sz w:val="20"/>
              </w:rPr>
              <w:t xml:space="preserve"> He Normal</w:t>
            </w:r>
          </w:p>
        </w:tc>
      </w:tr>
      <w:tr w:rsidR="0051436F" w14:paraId="19A5551A" w14:textId="77777777" w:rsidTr="008E2A87">
        <w:trPr>
          <w:jc w:val="center"/>
        </w:trPr>
        <w:tc>
          <w:tcPr>
            <w:tcW w:w="4501" w:type="dxa"/>
          </w:tcPr>
          <w:p w14:paraId="073792E6" w14:textId="77777777" w:rsidR="0051436F" w:rsidRDefault="0051436F" w:rsidP="008E2A87">
            <w:r>
              <w:rPr>
                <w:sz w:val="20"/>
              </w:rPr>
              <w:t>Data Augmentation</w:t>
            </w:r>
          </w:p>
        </w:tc>
        <w:tc>
          <w:tcPr>
            <w:tcW w:w="4501" w:type="dxa"/>
          </w:tcPr>
          <w:p w14:paraId="7A0B2C09" w14:textId="77777777" w:rsidR="0051436F" w:rsidRDefault="0051436F" w:rsidP="008E2A87">
            <w:r>
              <w:rPr>
                <w:sz w:val="20"/>
              </w:rPr>
              <w:t>Rotation (Â±15Â°), Scale (0.8-1.2), Noise, Blur, Elastic</w:t>
            </w:r>
          </w:p>
        </w:tc>
      </w:tr>
      <w:tr w:rsidR="0051436F" w14:paraId="6BF8B1E1" w14:textId="77777777" w:rsidTr="008E2A87">
        <w:trPr>
          <w:jc w:val="center"/>
        </w:trPr>
        <w:tc>
          <w:tcPr>
            <w:tcW w:w="4501" w:type="dxa"/>
          </w:tcPr>
          <w:p w14:paraId="76BE756C" w14:textId="77777777" w:rsidR="0051436F" w:rsidRDefault="0051436F" w:rsidP="008E2A87">
            <w:r>
              <w:rPr>
                <w:sz w:val="20"/>
              </w:rPr>
              <w:t>Final Test Accuracy</w:t>
            </w:r>
          </w:p>
        </w:tc>
        <w:tc>
          <w:tcPr>
            <w:tcW w:w="4501" w:type="dxa"/>
          </w:tcPr>
          <w:p w14:paraId="03ABAC2B" w14:textId="77777777" w:rsidR="0051436F" w:rsidRDefault="0051436F" w:rsidP="008E2A87">
            <w:r>
              <w:rPr>
                <w:sz w:val="20"/>
              </w:rPr>
              <w:t>92.8% (Top-1)</w:t>
            </w:r>
          </w:p>
        </w:tc>
      </w:tr>
    </w:tbl>
    <w:p w14:paraId="3ECCF0C9" w14:textId="77777777" w:rsidR="0051436F" w:rsidRDefault="0051436F" w:rsidP="0051436F"/>
    <w:p w14:paraId="220A23F1" w14:textId="77777777" w:rsidR="00327419" w:rsidRDefault="00327419" w:rsidP="0051436F"/>
    <w:p w14:paraId="112B7D39" w14:textId="77777777" w:rsidR="00327419" w:rsidRDefault="00327419" w:rsidP="0051436F"/>
    <w:p w14:paraId="573E2629" w14:textId="77777777" w:rsidR="0051436F" w:rsidRPr="00327419" w:rsidRDefault="0051436F" w:rsidP="0051436F">
      <w:pPr>
        <w:pStyle w:val="Heading3"/>
        <w:rPr>
          <w:b/>
          <w:bCs/>
          <w:sz w:val="26"/>
          <w:szCs w:val="26"/>
        </w:rPr>
      </w:pPr>
      <w:r w:rsidRPr="00327419">
        <w:rPr>
          <w:b/>
          <w:bCs/>
          <w:color w:val="000000"/>
          <w:sz w:val="26"/>
          <w:szCs w:val="26"/>
        </w:rPr>
        <w:lastRenderedPageBreak/>
        <w:t>Inference Engine (inference.py)</w:t>
      </w:r>
    </w:p>
    <w:p w14:paraId="064AD641" w14:textId="77777777" w:rsidR="0051436F" w:rsidRDefault="0051436F" w:rsidP="0051436F">
      <w:r>
        <w:t>The inference engine manages model loading and prediction:</w:t>
      </w:r>
    </w:p>
    <w:p w14:paraId="000A298C" w14:textId="77777777" w:rsidR="0051436F" w:rsidRPr="00327419" w:rsidRDefault="0051436F" w:rsidP="00327419">
      <w:pPr>
        <w:jc w:val="both"/>
      </w:pPr>
      <w:r w:rsidRPr="00327419">
        <w:rPr>
          <w:b/>
        </w:rPr>
        <w:t>Lazy Loading:</w:t>
      </w:r>
      <w:r w:rsidRPr="00327419">
        <w:t xml:space="preserve"> The model weights are not loaded when the server starts. Instead, they are loaded on the first prediction request. This reduces startup time and memory usage when the model is not needed (e.g., when only viewing history).</w:t>
      </w:r>
    </w:p>
    <w:p w14:paraId="20E8A09A" w14:textId="77777777" w:rsidR="0051436F" w:rsidRPr="00327419" w:rsidRDefault="0051436F" w:rsidP="00327419">
      <w:pPr>
        <w:jc w:val="both"/>
      </w:pPr>
      <w:r w:rsidRPr="00327419">
        <w:rPr>
          <w:b/>
        </w:rPr>
        <w:t>Device Management:</w:t>
      </w:r>
      <w:r w:rsidRPr="00327419">
        <w:t xml:space="preserve"> The inference engine automatically detects whether a CUDA-compatible GPU is available. If yes, the model runs on the GPU for faster inference. If no GPU is found, it falls back to CPU mode.</w:t>
      </w:r>
    </w:p>
    <w:p w14:paraId="1765E507" w14:textId="77777777" w:rsidR="0051436F" w:rsidRPr="00327419" w:rsidRDefault="0051436F" w:rsidP="0051436F">
      <w:r w:rsidRPr="00327419">
        <w:rPr>
          <w:b/>
        </w:rPr>
        <w:t>Prediction Process:</w:t>
      </w:r>
    </w:p>
    <w:p w14:paraId="3B0FFDAF" w14:textId="77777777" w:rsidR="0051436F" w:rsidRPr="00327419" w:rsidRDefault="0051436F" w:rsidP="00327419">
      <w:pPr>
        <w:pStyle w:val="ListNumber"/>
        <w:numPr>
          <w:ilvl w:val="0"/>
          <w:numId w:val="27"/>
        </w:numPr>
        <w:jc w:val="both"/>
      </w:pPr>
      <w:r w:rsidRPr="00327419">
        <w:t xml:space="preserve">Receive a preprocessed 64Ã - </w:t>
      </w:r>
      <w:proofErr w:type="gramStart"/>
      <w:r w:rsidRPr="00327419">
        <w:t>64 character</w:t>
      </w:r>
      <w:proofErr w:type="gramEnd"/>
      <w:r w:rsidRPr="00327419">
        <w:t xml:space="preserve"> crop as a NumPy array.</w:t>
      </w:r>
    </w:p>
    <w:p w14:paraId="6F83E8A1" w14:textId="77777777" w:rsidR="0051436F" w:rsidRPr="00327419" w:rsidRDefault="0051436F" w:rsidP="00327419">
      <w:pPr>
        <w:pStyle w:val="ListNumber"/>
        <w:numPr>
          <w:ilvl w:val="0"/>
          <w:numId w:val="27"/>
        </w:numPr>
        <w:jc w:val="both"/>
      </w:pPr>
      <w:r w:rsidRPr="00327419">
        <w:t xml:space="preserve">Convert to a </w:t>
      </w:r>
      <w:proofErr w:type="spellStart"/>
      <w:r w:rsidRPr="00327419">
        <w:t>PyTorch</w:t>
      </w:r>
      <w:proofErr w:type="spellEnd"/>
      <w:r w:rsidRPr="00327419">
        <w:t xml:space="preserve"> tensor with shape [1, 1, 64, 64].</w:t>
      </w:r>
    </w:p>
    <w:p w14:paraId="32806253" w14:textId="77777777" w:rsidR="0051436F" w:rsidRPr="00327419" w:rsidRDefault="0051436F" w:rsidP="00327419">
      <w:pPr>
        <w:pStyle w:val="ListNumber"/>
        <w:numPr>
          <w:ilvl w:val="0"/>
          <w:numId w:val="27"/>
        </w:numPr>
        <w:jc w:val="both"/>
      </w:pPr>
      <w:r w:rsidRPr="00327419">
        <w:t>Move the tensor to the same device as the model (CPU or GPU).</w:t>
      </w:r>
    </w:p>
    <w:p w14:paraId="0248CB1F" w14:textId="77777777" w:rsidR="0051436F" w:rsidRPr="00327419" w:rsidRDefault="0051436F" w:rsidP="00327419">
      <w:pPr>
        <w:pStyle w:val="ListNumber"/>
        <w:numPr>
          <w:ilvl w:val="0"/>
          <w:numId w:val="27"/>
        </w:numPr>
        <w:jc w:val="both"/>
      </w:pPr>
      <w:r w:rsidRPr="00327419">
        <w:t>Set the model to evaluation mode (`</w:t>
      </w:r>
      <w:proofErr w:type="spellStart"/>
      <w:proofErr w:type="gramStart"/>
      <w:r w:rsidRPr="00327419">
        <w:t>model.eval</w:t>
      </w:r>
      <w:proofErr w:type="spellEnd"/>
      <w:proofErr w:type="gramEnd"/>
      <w:r w:rsidRPr="00327419">
        <w:t>()`).</w:t>
      </w:r>
    </w:p>
    <w:p w14:paraId="3DA503E2" w14:textId="77777777" w:rsidR="0051436F" w:rsidRPr="00327419" w:rsidRDefault="0051436F" w:rsidP="00327419">
      <w:pPr>
        <w:pStyle w:val="ListNumber"/>
        <w:numPr>
          <w:ilvl w:val="0"/>
          <w:numId w:val="27"/>
        </w:numPr>
        <w:jc w:val="both"/>
      </w:pPr>
      <w:r w:rsidRPr="00327419">
        <w:t>Disable gradient computation (`</w:t>
      </w:r>
      <w:proofErr w:type="spellStart"/>
      <w:r w:rsidRPr="00327419">
        <w:t>torch.no_</w:t>
      </w:r>
      <w:proofErr w:type="gramStart"/>
      <w:r w:rsidRPr="00327419">
        <w:t>grad</w:t>
      </w:r>
      <w:proofErr w:type="spellEnd"/>
      <w:r w:rsidRPr="00327419">
        <w:t>(</w:t>
      </w:r>
      <w:proofErr w:type="gramEnd"/>
      <w:r w:rsidRPr="00327419">
        <w:t>)`) for speed.</w:t>
      </w:r>
    </w:p>
    <w:p w14:paraId="7E92C19A" w14:textId="77777777" w:rsidR="0051436F" w:rsidRPr="00327419" w:rsidRDefault="0051436F" w:rsidP="00327419">
      <w:pPr>
        <w:pStyle w:val="ListNumber"/>
        <w:numPr>
          <w:ilvl w:val="0"/>
          <w:numId w:val="27"/>
        </w:numPr>
        <w:jc w:val="both"/>
      </w:pPr>
      <w:r w:rsidRPr="00327419">
        <w:t>Run the forward pass to get 247 raw logit scores.</w:t>
      </w:r>
    </w:p>
    <w:p w14:paraId="5F1A333E" w14:textId="77777777" w:rsidR="0051436F" w:rsidRPr="00327419" w:rsidRDefault="0051436F" w:rsidP="00327419">
      <w:pPr>
        <w:pStyle w:val="ListNumber"/>
        <w:numPr>
          <w:ilvl w:val="0"/>
          <w:numId w:val="27"/>
        </w:numPr>
        <w:jc w:val="both"/>
      </w:pPr>
      <w:r w:rsidRPr="00327419">
        <w:t xml:space="preserve">Apply </w:t>
      </w:r>
      <w:proofErr w:type="spellStart"/>
      <w:r w:rsidRPr="00327419">
        <w:t>softmax</w:t>
      </w:r>
      <w:proofErr w:type="spellEnd"/>
      <w:r w:rsidRPr="00327419">
        <w:t xml:space="preserve"> to convert to probabilities.</w:t>
      </w:r>
    </w:p>
    <w:p w14:paraId="0B2CCCEF" w14:textId="77777777" w:rsidR="0051436F" w:rsidRPr="00327419" w:rsidRDefault="0051436F" w:rsidP="00327419">
      <w:pPr>
        <w:pStyle w:val="ListNumber"/>
        <w:numPr>
          <w:ilvl w:val="0"/>
          <w:numId w:val="27"/>
        </w:numPr>
        <w:jc w:val="both"/>
      </w:pPr>
      <w:r w:rsidRPr="00327419">
        <w:t>Select the class with the highest probability as the prediction.</w:t>
      </w:r>
    </w:p>
    <w:p w14:paraId="50BEA685" w14:textId="77777777" w:rsidR="0051436F" w:rsidRPr="00327419" w:rsidRDefault="0051436F" w:rsidP="00327419">
      <w:pPr>
        <w:pStyle w:val="ListNumber"/>
        <w:numPr>
          <w:ilvl w:val="0"/>
          <w:numId w:val="27"/>
        </w:numPr>
        <w:jc w:val="both"/>
      </w:pPr>
      <w:r w:rsidRPr="00327419">
        <w:t>Return the predicted label and the confidence score (probability).</w:t>
      </w:r>
    </w:p>
    <w:p w14:paraId="3D0710E9" w14:textId="77777777" w:rsidR="0051436F" w:rsidRDefault="0051436F" w:rsidP="0051436F">
      <w:pPr>
        <w:jc w:val="center"/>
      </w:pPr>
      <w:r>
        <w:rPr>
          <w:noProof/>
        </w:rPr>
        <w:lastRenderedPageBreak/>
        <w:drawing>
          <wp:inline distT="0" distB="0" distL="0" distR="0" wp14:anchorId="3C9F36B7" wp14:editId="7330524B">
            <wp:extent cx="638175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_1772426590049.png"/>
                    <pic:cNvPicPr/>
                  </pic:nvPicPr>
                  <pic:blipFill>
                    <a:blip r:embed="rId13"/>
                    <a:stretch>
                      <a:fillRect/>
                    </a:stretch>
                  </pic:blipFill>
                  <pic:spPr>
                    <a:xfrm>
                      <a:off x="0" y="0"/>
                      <a:ext cx="6381750" cy="3905250"/>
                    </a:xfrm>
                    <a:prstGeom prst="rect">
                      <a:avLst/>
                    </a:prstGeom>
                  </pic:spPr>
                </pic:pic>
              </a:graphicData>
            </a:graphic>
          </wp:inline>
        </w:drawing>
      </w:r>
    </w:p>
    <w:p w14:paraId="53209741" w14:textId="77777777" w:rsidR="0051436F" w:rsidRDefault="0051436F" w:rsidP="0051436F">
      <w:pPr>
        <w:jc w:val="center"/>
        <w:rPr>
          <w:i/>
          <w:sz w:val="20"/>
        </w:rPr>
      </w:pPr>
      <w:r>
        <w:rPr>
          <w:i/>
          <w:sz w:val="20"/>
        </w:rPr>
        <w:t>CNN Architecture</w:t>
      </w:r>
    </w:p>
    <w:p w14:paraId="17BCD994" w14:textId="77777777" w:rsidR="001E71F5" w:rsidRDefault="001E71F5" w:rsidP="0051436F">
      <w:pPr>
        <w:jc w:val="center"/>
      </w:pPr>
    </w:p>
    <w:p w14:paraId="245785F0" w14:textId="77777777" w:rsidR="0051436F" w:rsidRPr="001E71F5" w:rsidRDefault="0051436F" w:rsidP="0051436F">
      <w:pPr>
        <w:pStyle w:val="Heading2"/>
        <w:rPr>
          <w:b/>
          <w:bCs/>
          <w:sz w:val="28"/>
          <w:szCs w:val="28"/>
        </w:rPr>
      </w:pPr>
      <w:r w:rsidRPr="001E71F5">
        <w:rPr>
          <w:rFonts w:ascii="Times New Roman" w:hAnsi="Times New Roman"/>
          <w:b/>
          <w:bCs/>
          <w:color w:val="000000"/>
          <w:sz w:val="28"/>
          <w:szCs w:val="28"/>
        </w:rPr>
        <w:t>Module 5: Character Mapping Service (mapping.py, label_mappings.py)</w:t>
      </w:r>
    </w:p>
    <w:p w14:paraId="4CB9FC30" w14:textId="77777777" w:rsidR="0051436F" w:rsidRPr="001E71F5" w:rsidRDefault="0051436F" w:rsidP="0051436F">
      <w:pPr>
        <w:pStyle w:val="Heading3"/>
        <w:rPr>
          <w:b/>
          <w:bCs/>
          <w:sz w:val="26"/>
          <w:szCs w:val="26"/>
        </w:rPr>
      </w:pPr>
      <w:r w:rsidRPr="001E71F5">
        <w:rPr>
          <w:b/>
          <w:bCs/>
          <w:color w:val="000000"/>
          <w:sz w:val="26"/>
          <w:szCs w:val="26"/>
        </w:rPr>
        <w:t>Purpose</w:t>
      </w:r>
    </w:p>
    <w:p w14:paraId="160C9987" w14:textId="77777777" w:rsidR="0051436F" w:rsidRDefault="0051436F" w:rsidP="001E71F5">
      <w:pPr>
        <w:jc w:val="both"/>
      </w:pPr>
      <w:r>
        <w:t>This module bridges the gap between the CNN model's internal predictions and human-readable output. The model produces labels like "va_001" or "va_037", which are meaningless to users. The mapping module translates these labels into Modern Tamil Unicode characters that everyone can read.</w:t>
      </w:r>
    </w:p>
    <w:p w14:paraId="7C6A8C95" w14:textId="77777777" w:rsidR="0051436F" w:rsidRPr="001E71F5" w:rsidRDefault="0051436F" w:rsidP="0051436F">
      <w:pPr>
        <w:pStyle w:val="Heading3"/>
        <w:rPr>
          <w:b/>
          <w:bCs/>
          <w:sz w:val="26"/>
          <w:szCs w:val="26"/>
        </w:rPr>
      </w:pPr>
      <w:r w:rsidRPr="001E71F5">
        <w:rPr>
          <w:b/>
          <w:bCs/>
          <w:color w:val="000000"/>
          <w:sz w:val="26"/>
          <w:szCs w:val="26"/>
        </w:rPr>
        <w:t>How it Works</w:t>
      </w:r>
    </w:p>
    <w:p w14:paraId="1EA02758" w14:textId="77777777" w:rsidR="0051436F" w:rsidRDefault="0051436F" w:rsidP="0051436F">
      <w:r>
        <w:t>The module maintains two JSON data structures loaded into memory at startup:</w:t>
      </w:r>
    </w:p>
    <w:p w14:paraId="01120E26" w14:textId="77777777" w:rsidR="0051436F" w:rsidRDefault="0051436F" w:rsidP="001E71F5">
      <w:pPr>
        <w:jc w:val="both"/>
      </w:pPr>
      <w:r>
        <w:rPr>
          <w:b/>
        </w:rPr>
        <w:t>Primary Mapping (</w:t>
      </w:r>
      <w:proofErr w:type="spellStart"/>
      <w:r>
        <w:rPr>
          <w:b/>
        </w:rPr>
        <w:t>label_to_</w:t>
      </w:r>
      <w:proofErr w:type="gramStart"/>
      <w:r>
        <w:rPr>
          <w:b/>
        </w:rPr>
        <w:t>char.json</w:t>
      </w:r>
      <w:proofErr w:type="spellEnd"/>
      <w:proofErr w:type="gramEnd"/>
      <w:r>
        <w:rPr>
          <w:b/>
        </w:rPr>
        <w:t>):</w:t>
      </w:r>
      <w:r>
        <w:t xml:space="preserve"> A flat dictionary with 247 entries. Keys are label strings (e.g., "va_001"), values are Tamil Unicode characters (e.g., "à®…"). Lookup is </w:t>
      </w:r>
      <w:proofErr w:type="gramStart"/>
      <w:r>
        <w:t>O(</w:t>
      </w:r>
      <w:proofErr w:type="gramEnd"/>
      <w:r>
        <w:t>1) using Python's hash table implementation.</w:t>
      </w:r>
    </w:p>
    <w:p w14:paraId="2CB57D9B" w14:textId="77777777" w:rsidR="0051436F" w:rsidRDefault="0051436F" w:rsidP="0051436F">
      <w:r>
        <w:rPr>
          <w:b/>
        </w:rPr>
        <w:lastRenderedPageBreak/>
        <w:t>Extended Mapping (</w:t>
      </w:r>
      <w:proofErr w:type="spellStart"/>
      <w:r>
        <w:rPr>
          <w:b/>
        </w:rPr>
        <w:t>character_</w:t>
      </w:r>
      <w:proofErr w:type="gramStart"/>
      <w:r>
        <w:rPr>
          <w:b/>
        </w:rPr>
        <w:t>map.json</w:t>
      </w:r>
      <w:proofErr w:type="spellEnd"/>
      <w:proofErr w:type="gramEnd"/>
      <w:r>
        <w:rPr>
          <w:b/>
        </w:rPr>
        <w:t>):</w:t>
      </w:r>
      <w:r>
        <w:t xml:space="preserve"> A nested dictionary providing rich metadata for each character:</w:t>
      </w:r>
    </w:p>
    <w:p w14:paraId="49A066D2" w14:textId="77777777" w:rsidR="0051436F" w:rsidRDefault="0051436F" w:rsidP="0051436F">
      <w:pPr>
        <w:pStyle w:val="ListBullet"/>
      </w:pPr>
      <w:r>
        <w:t>`label`: Internal identifier (e.g., "va_001")</w:t>
      </w:r>
    </w:p>
    <w:p w14:paraId="29955E85" w14:textId="77777777" w:rsidR="0051436F" w:rsidRDefault="0051436F" w:rsidP="0051436F">
      <w:pPr>
        <w:pStyle w:val="ListBullet"/>
      </w:pPr>
      <w:r>
        <w:t>`</w:t>
      </w:r>
      <w:proofErr w:type="spellStart"/>
      <w:r>
        <w:t>tamil</w:t>
      </w:r>
      <w:proofErr w:type="spellEnd"/>
      <w:r>
        <w:t>`: Modern Tamil character (e.g., "à®…")</w:t>
      </w:r>
    </w:p>
    <w:p w14:paraId="6257D667" w14:textId="77777777" w:rsidR="0051436F" w:rsidRDefault="0051436F" w:rsidP="0051436F">
      <w:pPr>
        <w:pStyle w:val="ListBullet"/>
      </w:pPr>
      <w:r>
        <w:t>`transliteration`: English phonetic spelling (e.g., "a")</w:t>
      </w:r>
    </w:p>
    <w:p w14:paraId="5EC90F33" w14:textId="77777777" w:rsidR="0051436F" w:rsidRDefault="0051436F" w:rsidP="0051436F">
      <w:pPr>
        <w:pStyle w:val="ListBullet"/>
      </w:pPr>
      <w:r>
        <w:t xml:space="preserve">`category`: Linguistic category (vowel, </w:t>
      </w:r>
      <w:proofErr w:type="spellStart"/>
      <w:r>
        <w:t>aytham</w:t>
      </w:r>
      <w:proofErr w:type="spellEnd"/>
      <w:r>
        <w:t xml:space="preserve">, </w:t>
      </w:r>
      <w:proofErr w:type="spellStart"/>
      <w:r>
        <w:t>pure_consonant</w:t>
      </w:r>
      <w:proofErr w:type="spellEnd"/>
      <w:r>
        <w:t xml:space="preserve">, consonant, </w:t>
      </w:r>
      <w:proofErr w:type="spellStart"/>
      <w:r>
        <w:t>uyirmei</w:t>
      </w:r>
      <w:proofErr w:type="spellEnd"/>
      <w:r>
        <w:t>)</w:t>
      </w:r>
    </w:p>
    <w:p w14:paraId="6258F2F0" w14:textId="77777777" w:rsidR="0051436F" w:rsidRDefault="0051436F" w:rsidP="0051436F">
      <w:pPr>
        <w:pStyle w:val="ListBullet"/>
      </w:pPr>
      <w:r>
        <w:t>`</w:t>
      </w:r>
      <w:proofErr w:type="spellStart"/>
      <w:r>
        <w:t>unicode</w:t>
      </w:r>
      <w:proofErr w:type="spellEnd"/>
      <w:r>
        <w:t>`: Unicode code point (e.g., "U+0B85")</w:t>
      </w:r>
    </w:p>
    <w:p w14:paraId="096CD21C" w14:textId="77777777" w:rsidR="0051436F" w:rsidRDefault="0051436F" w:rsidP="0051436F">
      <w:pPr>
        <w:pStyle w:val="ListBullet"/>
      </w:pPr>
      <w:r>
        <w:t>`description`: Human-readable description (e.g., "Tamil Letter A")</w:t>
      </w:r>
    </w:p>
    <w:p w14:paraId="2EC52562" w14:textId="77777777" w:rsidR="0051436F" w:rsidRDefault="0051436F" w:rsidP="001E71F5">
      <w:pPr>
        <w:jc w:val="both"/>
      </w:pPr>
      <w:r>
        <w:rPr>
          <w:b/>
        </w:rPr>
        <w:t>Error Handling:</w:t>
      </w:r>
      <w:r>
        <w:t xml:space="preserve"> If a predicted label is not found in the mapping file (which should not happen under normal operation but could occur if the model produces an unexpected output), the module returns a placeholder character "?" and logs a warning. This ensures the system never crashes due to a missing mapping.</w:t>
      </w:r>
    </w:p>
    <w:p w14:paraId="1D4C928D" w14:textId="1D9EE9F1" w:rsidR="001E71F5" w:rsidRPr="001E71F5" w:rsidRDefault="0051436F" w:rsidP="001E71F5">
      <w:pPr>
        <w:pStyle w:val="Heading3"/>
        <w:rPr>
          <w:b/>
          <w:bCs/>
          <w:sz w:val="26"/>
          <w:szCs w:val="26"/>
        </w:rPr>
      </w:pPr>
      <w:r w:rsidRPr="001E71F5">
        <w:rPr>
          <w:b/>
          <w:bCs/>
          <w:color w:val="000000"/>
          <w:sz w:val="26"/>
          <w:szCs w:val="26"/>
        </w:rPr>
        <w:t>Technology</w:t>
      </w:r>
    </w:p>
    <w:p w14:paraId="69FFD930" w14:textId="42F3C800" w:rsidR="0051436F" w:rsidRDefault="0051436F" w:rsidP="0051436F">
      <w:r>
        <w:t>Python, JSON file handling, dictionary data structure.</w:t>
      </w:r>
    </w:p>
    <w:p w14:paraId="25CA9A05" w14:textId="77777777" w:rsidR="001E71F5" w:rsidRDefault="001E71F5" w:rsidP="0051436F"/>
    <w:p w14:paraId="173BEE11" w14:textId="77777777" w:rsidR="0051436F" w:rsidRPr="001E71F5" w:rsidRDefault="0051436F" w:rsidP="0051436F">
      <w:pPr>
        <w:pStyle w:val="Heading2"/>
        <w:rPr>
          <w:b/>
          <w:bCs/>
          <w:sz w:val="28"/>
          <w:szCs w:val="28"/>
        </w:rPr>
      </w:pPr>
      <w:r w:rsidRPr="001E71F5">
        <w:rPr>
          <w:rFonts w:ascii="Times New Roman" w:hAnsi="Times New Roman"/>
          <w:b/>
          <w:bCs/>
          <w:color w:val="000000"/>
          <w:sz w:val="28"/>
          <w:szCs w:val="28"/>
        </w:rPr>
        <w:t>Module 6: Results Display and Visualization (</w:t>
      </w:r>
      <w:proofErr w:type="spellStart"/>
      <w:r w:rsidRPr="001E71F5">
        <w:rPr>
          <w:rFonts w:ascii="Times New Roman" w:hAnsi="Times New Roman"/>
          <w:b/>
          <w:bCs/>
          <w:color w:val="000000"/>
          <w:sz w:val="28"/>
          <w:szCs w:val="28"/>
        </w:rPr>
        <w:t>ResultsDisplay.tsx</w:t>
      </w:r>
      <w:proofErr w:type="spellEnd"/>
      <w:r w:rsidRPr="001E71F5">
        <w:rPr>
          <w:rFonts w:ascii="Times New Roman" w:hAnsi="Times New Roman"/>
          <w:b/>
          <w:bCs/>
          <w:color w:val="000000"/>
          <w:sz w:val="28"/>
          <w:szCs w:val="28"/>
        </w:rPr>
        <w:t>)</w:t>
      </w:r>
    </w:p>
    <w:p w14:paraId="7128BDAB" w14:textId="77777777" w:rsidR="0051436F" w:rsidRPr="001E71F5" w:rsidRDefault="0051436F" w:rsidP="001E71F5">
      <w:pPr>
        <w:pStyle w:val="Heading3"/>
        <w:jc w:val="both"/>
        <w:rPr>
          <w:b/>
          <w:bCs/>
          <w:sz w:val="26"/>
          <w:szCs w:val="26"/>
        </w:rPr>
      </w:pPr>
      <w:r w:rsidRPr="001E71F5">
        <w:rPr>
          <w:b/>
          <w:bCs/>
          <w:color w:val="000000"/>
          <w:sz w:val="26"/>
          <w:szCs w:val="26"/>
        </w:rPr>
        <w:t>Purpose</w:t>
      </w:r>
    </w:p>
    <w:p w14:paraId="43012B81" w14:textId="77777777" w:rsidR="0051436F" w:rsidRDefault="0051436F" w:rsidP="001E71F5">
      <w:pPr>
        <w:jc w:val="both"/>
      </w:pPr>
      <w:r>
        <w:t>This module presents the OCR recognition results to the user in a comprehensive, easy-to-understand visual format. It takes the structured data from the API response and renders it into multiple interactive sections.</w:t>
      </w:r>
    </w:p>
    <w:p w14:paraId="1EEEBA60" w14:textId="77777777" w:rsidR="0051436F" w:rsidRPr="001E71F5" w:rsidRDefault="0051436F" w:rsidP="001E71F5">
      <w:pPr>
        <w:pStyle w:val="Heading3"/>
        <w:jc w:val="both"/>
        <w:rPr>
          <w:b/>
          <w:bCs/>
          <w:sz w:val="26"/>
          <w:szCs w:val="26"/>
        </w:rPr>
      </w:pPr>
      <w:r w:rsidRPr="001E71F5">
        <w:rPr>
          <w:b/>
          <w:bCs/>
          <w:color w:val="000000"/>
          <w:sz w:val="26"/>
          <w:szCs w:val="26"/>
        </w:rPr>
        <w:t>What the User Sees</w:t>
      </w:r>
    </w:p>
    <w:p w14:paraId="4A99D20B" w14:textId="157A1C72" w:rsidR="001E71F5" w:rsidRPr="001E71F5" w:rsidRDefault="0051436F" w:rsidP="001E71F5">
      <w:pPr>
        <w:jc w:val="both"/>
      </w:pPr>
      <w:r>
        <w:rPr>
          <w:b/>
        </w:rPr>
        <w:t>1. Modern Tamil Text Panel:</w:t>
      </w:r>
      <w:r>
        <w:t xml:space="preserve"> The recognized Tamil text is displayed in a large font (24px) in a bordered panel at the top of the results area. This is the primary output that most users care about. If no characters were detected, a message "No characters detected in the image" is shown instead.</w:t>
      </w:r>
    </w:p>
    <w:p w14:paraId="47873B69" w14:textId="1C7B8B40" w:rsidR="0051436F" w:rsidRDefault="0051436F" w:rsidP="001E71F5">
      <w:pPr>
        <w:jc w:val="both"/>
      </w:pPr>
      <w:r>
        <w:rPr>
          <w:b/>
        </w:rPr>
        <w:t>2. Traced Image:</w:t>
      </w:r>
      <w:r>
        <w:t xml:space="preserve"> Below the Tamil text, the original inscription photograph is displayed with colored bounding boxes drawn around each detected character. Each box is labeled with the predicted Tamil character and confidence percentage. The box colors correspond to confidence </w:t>
      </w:r>
      <w:r>
        <w:lastRenderedPageBreak/>
        <w:t>levels: green borders for high confidence (â‰¥80%), yellow for medium (50-79%), and red for low (&lt;50%). This visualization allows users to visually verify that the system correctly identified each character's location.</w:t>
      </w:r>
    </w:p>
    <w:p w14:paraId="29FF0BCE" w14:textId="77777777" w:rsidR="0051436F" w:rsidRDefault="0051436F" w:rsidP="001E71F5">
      <w:pPr>
        <w:jc w:val="both"/>
      </w:pPr>
      <w:r>
        <w:rPr>
          <w:b/>
        </w:rPr>
        <w:t>3. Character Table:</w:t>
      </w:r>
      <w:r>
        <w:t xml:space="preserve"> A detailed table lists every detected character with the following columns: Index number (position in reading order), Internal label (e.g., va_001), Modern Tamil character (e.g., à®…), Confidence score (as a percentage with color coding), and Bounding box coordinates (x, y, width, height in pixels). The table can be sorted by any column.</w:t>
      </w:r>
    </w:p>
    <w:p w14:paraId="38749D73" w14:textId="77777777" w:rsidR="0051436F" w:rsidRDefault="0051436F" w:rsidP="001E71F5">
      <w:pPr>
        <w:jc w:val="both"/>
      </w:pPr>
      <w:r>
        <w:rPr>
          <w:b/>
        </w:rPr>
        <w:t>4. Word Groups:</w:t>
      </w:r>
      <w:r>
        <w:t xml:space="preserve"> Characters are shown grouped into words based on spatial proximity. Each word is displayed as a block showing its Tamil text representation and the number of characters it contains.</w:t>
      </w:r>
    </w:p>
    <w:p w14:paraId="6CC926C8" w14:textId="77777777" w:rsidR="0051436F" w:rsidRDefault="0051436F" w:rsidP="001E71F5">
      <w:pPr>
        <w:jc w:val="both"/>
      </w:pPr>
      <w:r>
        <w:rPr>
          <w:b/>
        </w:rPr>
        <w:t>5. Summary Statistics:</w:t>
      </w:r>
      <w:r>
        <w:t xml:space="preserve"> A summary bar shows: total characters detected, total words formed, and average confidence percentage.</w:t>
      </w:r>
    </w:p>
    <w:p w14:paraId="7BE1B6F8" w14:textId="77777777" w:rsidR="0051436F" w:rsidRDefault="0051436F" w:rsidP="001E71F5">
      <w:pPr>
        <w:jc w:val="both"/>
      </w:pPr>
      <w:r>
        <w:rPr>
          <w:b/>
        </w:rPr>
        <w:t>6. Export Options:</w:t>
      </w:r>
      <w:r>
        <w:t xml:space="preserve"> Three buttons provide different export formats:</w:t>
      </w:r>
    </w:p>
    <w:p w14:paraId="1D355317" w14:textId="77777777" w:rsidR="0051436F" w:rsidRDefault="0051436F" w:rsidP="001E71F5">
      <w:pPr>
        <w:pStyle w:val="ListBullet"/>
        <w:jc w:val="both"/>
      </w:pPr>
      <w:r>
        <w:t>Copy to Clipboard: Copies the Modern Tamil text to the system clipboard using the Clipboard API.</w:t>
      </w:r>
    </w:p>
    <w:p w14:paraId="21C14ABC" w14:textId="77777777" w:rsidR="0051436F" w:rsidRDefault="0051436F" w:rsidP="001E71F5">
      <w:pPr>
        <w:pStyle w:val="ListBullet"/>
        <w:jc w:val="both"/>
      </w:pPr>
      <w:r>
        <w:t>Export as Text: Downloads a plain .txt file containing the Tamil text.</w:t>
      </w:r>
    </w:p>
    <w:p w14:paraId="0F5CDCAD" w14:textId="77777777" w:rsidR="0051436F" w:rsidRDefault="0051436F" w:rsidP="001E71F5">
      <w:pPr>
        <w:pStyle w:val="ListBullet"/>
        <w:jc w:val="both"/>
      </w:pPr>
      <w:r>
        <w:t>Export as JSON: Downloads a comprehensive .</w:t>
      </w:r>
      <w:proofErr w:type="spellStart"/>
      <w:r>
        <w:t>json</w:t>
      </w:r>
      <w:proofErr w:type="spellEnd"/>
      <w:r>
        <w:t xml:space="preserve"> file containing all recognition details (characters, coordinates, confidence scores, word groupings, metadata).</w:t>
      </w:r>
    </w:p>
    <w:p w14:paraId="788A8C2C" w14:textId="77777777" w:rsidR="0051436F" w:rsidRPr="001E71F5" w:rsidRDefault="0051436F" w:rsidP="001E71F5">
      <w:pPr>
        <w:pStyle w:val="Heading3"/>
        <w:jc w:val="both"/>
        <w:rPr>
          <w:b/>
          <w:bCs/>
          <w:sz w:val="26"/>
          <w:szCs w:val="26"/>
        </w:rPr>
      </w:pPr>
      <w:r w:rsidRPr="001E71F5">
        <w:rPr>
          <w:b/>
          <w:bCs/>
          <w:color w:val="000000"/>
          <w:sz w:val="26"/>
          <w:szCs w:val="26"/>
        </w:rPr>
        <w:t>Technology</w:t>
      </w:r>
    </w:p>
    <w:p w14:paraId="76305E14" w14:textId="77777777" w:rsidR="0051436F" w:rsidRDefault="0051436F" w:rsidP="001E71F5">
      <w:pPr>
        <w:jc w:val="both"/>
      </w:pPr>
      <w:r>
        <w:t>React.js 18, TypeScript 5, CSS with color-coded styles.</w:t>
      </w:r>
    </w:p>
    <w:p w14:paraId="38962D43" w14:textId="77777777" w:rsidR="0051436F" w:rsidRPr="001E71F5" w:rsidRDefault="0051436F" w:rsidP="0051436F">
      <w:pPr>
        <w:pStyle w:val="Heading2"/>
        <w:rPr>
          <w:b/>
          <w:bCs/>
          <w:sz w:val="28"/>
          <w:szCs w:val="28"/>
        </w:rPr>
      </w:pPr>
      <w:r w:rsidRPr="001E71F5">
        <w:rPr>
          <w:rFonts w:ascii="Times New Roman" w:hAnsi="Times New Roman"/>
          <w:b/>
          <w:bCs/>
          <w:color w:val="000000"/>
          <w:sz w:val="28"/>
          <w:szCs w:val="28"/>
        </w:rPr>
        <w:t>Module 7: Recognition History Management (</w:t>
      </w:r>
      <w:proofErr w:type="spellStart"/>
      <w:r w:rsidRPr="001E71F5">
        <w:rPr>
          <w:rFonts w:ascii="Times New Roman" w:hAnsi="Times New Roman"/>
          <w:b/>
          <w:bCs/>
          <w:color w:val="000000"/>
          <w:sz w:val="28"/>
          <w:szCs w:val="28"/>
        </w:rPr>
        <w:t>HistoryPage.tsx</w:t>
      </w:r>
      <w:proofErr w:type="spellEnd"/>
      <w:r w:rsidRPr="001E71F5">
        <w:rPr>
          <w:rFonts w:ascii="Times New Roman" w:hAnsi="Times New Roman"/>
          <w:b/>
          <w:bCs/>
          <w:color w:val="000000"/>
          <w:sz w:val="28"/>
          <w:szCs w:val="28"/>
        </w:rPr>
        <w:t>, crud.py, models.py)</w:t>
      </w:r>
    </w:p>
    <w:p w14:paraId="745330E3" w14:textId="77777777" w:rsidR="0051436F" w:rsidRPr="001E71F5" w:rsidRDefault="0051436F" w:rsidP="0051436F">
      <w:pPr>
        <w:pStyle w:val="Heading3"/>
        <w:rPr>
          <w:b/>
          <w:bCs/>
          <w:sz w:val="26"/>
          <w:szCs w:val="26"/>
        </w:rPr>
      </w:pPr>
      <w:r w:rsidRPr="001E71F5">
        <w:rPr>
          <w:b/>
          <w:bCs/>
          <w:color w:val="000000"/>
          <w:sz w:val="26"/>
          <w:szCs w:val="26"/>
        </w:rPr>
        <w:t>Purpose</w:t>
      </w:r>
    </w:p>
    <w:p w14:paraId="36877498" w14:textId="77777777" w:rsidR="0051436F" w:rsidRDefault="0051436F" w:rsidP="0051436F">
      <w:r>
        <w:t>This module provides persistent storage and retrieval of past recognition results. Every successful recognition is automatically saved, and users can browse, review, and manage their recognition history through a dedicated page.</w:t>
      </w:r>
    </w:p>
    <w:p w14:paraId="0590B613" w14:textId="77777777" w:rsidR="0051436F" w:rsidRPr="001E71F5" w:rsidRDefault="0051436F" w:rsidP="0051436F">
      <w:pPr>
        <w:pStyle w:val="Heading3"/>
        <w:rPr>
          <w:b/>
          <w:bCs/>
          <w:sz w:val="26"/>
          <w:szCs w:val="26"/>
        </w:rPr>
      </w:pPr>
      <w:r w:rsidRPr="001E71F5">
        <w:rPr>
          <w:b/>
          <w:bCs/>
          <w:color w:val="000000"/>
          <w:sz w:val="26"/>
          <w:szCs w:val="26"/>
        </w:rPr>
        <w:lastRenderedPageBreak/>
        <w:t>Backend Logic (crud.py)</w:t>
      </w:r>
    </w:p>
    <w:p w14:paraId="1BA5BBFD" w14:textId="77777777" w:rsidR="0051436F" w:rsidRDefault="0051436F" w:rsidP="001E71F5">
      <w:pPr>
        <w:jc w:val="both"/>
      </w:pPr>
      <w:r>
        <w:t>The CRUD module provides three database operations:</w:t>
      </w:r>
    </w:p>
    <w:p w14:paraId="40299E85" w14:textId="77777777" w:rsidR="0051436F" w:rsidRDefault="0051436F" w:rsidP="001E71F5">
      <w:pPr>
        <w:jc w:val="both"/>
      </w:pPr>
      <w:proofErr w:type="spellStart"/>
      <w:r>
        <w:rPr>
          <w:b/>
        </w:rPr>
        <w:t>save_</w:t>
      </w:r>
      <w:proofErr w:type="gramStart"/>
      <w:r>
        <w:rPr>
          <w:b/>
        </w:rPr>
        <w:t>recognition</w:t>
      </w:r>
      <w:proofErr w:type="spellEnd"/>
      <w:r>
        <w:rPr>
          <w:b/>
        </w:rPr>
        <w:t>(</w:t>
      </w:r>
      <w:proofErr w:type="gramEnd"/>
      <w:r>
        <w:rPr>
          <w:b/>
        </w:rPr>
        <w:t>):</w:t>
      </w:r>
      <w:r>
        <w:t xml:space="preserve"> After every successful OCR pipeline execution, this function creates a new `</w:t>
      </w:r>
      <w:proofErr w:type="spellStart"/>
      <w:r>
        <w:t>RecognitionHistory</w:t>
      </w:r>
      <w:proofErr w:type="spellEnd"/>
      <w:r>
        <w:t xml:space="preserve">` ORM object with all the result fields (filename, recognized text, modern text, character count, word count, average confidence, traced image path) and inserts it into the database. </w:t>
      </w:r>
      <w:proofErr w:type="spellStart"/>
      <w:r>
        <w:t>SQLAlchemy</w:t>
      </w:r>
      <w:proofErr w:type="spellEnd"/>
      <w:r>
        <w:t xml:space="preserve"> handles the SQL INSERT statement and transaction management. The function commits the transaction and refreshes the object to get the auto-generated ID and timestamp.</w:t>
      </w:r>
    </w:p>
    <w:p w14:paraId="17B32458" w14:textId="0E74E374" w:rsidR="0051436F" w:rsidRDefault="0051436F" w:rsidP="001E71F5">
      <w:pPr>
        <w:jc w:val="both"/>
      </w:pPr>
      <w:proofErr w:type="spellStart"/>
      <w:r>
        <w:rPr>
          <w:b/>
        </w:rPr>
        <w:t>get_recognition_</w:t>
      </w:r>
      <w:proofErr w:type="gramStart"/>
      <w:r>
        <w:rPr>
          <w:b/>
        </w:rPr>
        <w:t>history</w:t>
      </w:r>
      <w:proofErr w:type="spellEnd"/>
      <w:r>
        <w:rPr>
          <w:b/>
        </w:rPr>
        <w:t>(</w:t>
      </w:r>
      <w:proofErr w:type="gramEnd"/>
      <w:r>
        <w:rPr>
          <w:b/>
        </w:rPr>
        <w:t>):</w:t>
      </w:r>
      <w:r>
        <w:t xml:space="preserve"> This function queries the `</w:t>
      </w:r>
      <w:proofErr w:type="spellStart"/>
      <w:r>
        <w:t>recognition_history</w:t>
      </w:r>
      <w:proofErr w:type="spellEnd"/>
      <w:r>
        <w:t>` table with ordering by `</w:t>
      </w:r>
      <w:proofErr w:type="spellStart"/>
      <w:r>
        <w:t>created_at</w:t>
      </w:r>
      <w:proofErr w:type="spellEnd"/>
      <w:r>
        <w:t xml:space="preserve"> DESC`</w:t>
      </w:r>
      <w:r w:rsidR="00F97285">
        <w:t>(newest record first)</w:t>
      </w:r>
      <w:r>
        <w:t xml:space="preserve">. It supports pagination through `skip` (offset) and `limit` parameters, allowing the frontend to load records in batches of 50. </w:t>
      </w:r>
      <w:proofErr w:type="spellStart"/>
      <w:r>
        <w:t>SQLAlchemy</w:t>
      </w:r>
      <w:proofErr w:type="spellEnd"/>
      <w:r>
        <w:t xml:space="preserve"> translates this to: `SELECT * FROM </w:t>
      </w:r>
      <w:proofErr w:type="spellStart"/>
      <w:r>
        <w:t>recognition_history</w:t>
      </w:r>
      <w:proofErr w:type="spellEnd"/>
      <w:r>
        <w:t xml:space="preserve"> ORDER BY </w:t>
      </w:r>
      <w:proofErr w:type="spellStart"/>
      <w:r>
        <w:t>created_at</w:t>
      </w:r>
      <w:proofErr w:type="spellEnd"/>
      <w:r>
        <w:t xml:space="preserve"> DESC LIMIT &lt;limit&gt; OFFSET &lt;skip&gt;`.</w:t>
      </w:r>
    </w:p>
    <w:p w14:paraId="4E85F725" w14:textId="77777777" w:rsidR="0051436F" w:rsidRDefault="0051436F" w:rsidP="001E71F5">
      <w:pPr>
        <w:jc w:val="both"/>
      </w:pPr>
      <w:proofErr w:type="spellStart"/>
      <w:r>
        <w:rPr>
          <w:b/>
        </w:rPr>
        <w:t>delete_</w:t>
      </w:r>
      <w:proofErr w:type="gramStart"/>
      <w:r>
        <w:rPr>
          <w:b/>
        </w:rPr>
        <w:t>recognition</w:t>
      </w:r>
      <w:proofErr w:type="spellEnd"/>
      <w:r>
        <w:rPr>
          <w:b/>
        </w:rPr>
        <w:t>(</w:t>
      </w:r>
      <w:proofErr w:type="gramEnd"/>
      <w:r>
        <w:rPr>
          <w:b/>
        </w:rPr>
        <w:t>):</w:t>
      </w:r>
      <w:r>
        <w:t xml:space="preserve"> This function deletes a single record by its ID. It first queries the record to check if it exists, then deletes it and commits the transaction. Returns True if the record was found and deleted, False if the ID was not found.</w:t>
      </w:r>
    </w:p>
    <w:p w14:paraId="0467229B" w14:textId="77777777" w:rsidR="0051436F" w:rsidRPr="001E71F5" w:rsidRDefault="0051436F" w:rsidP="001E71F5">
      <w:pPr>
        <w:pStyle w:val="Heading3"/>
        <w:jc w:val="both"/>
        <w:rPr>
          <w:b/>
          <w:bCs/>
          <w:sz w:val="26"/>
          <w:szCs w:val="26"/>
        </w:rPr>
      </w:pPr>
      <w:r w:rsidRPr="001E71F5">
        <w:rPr>
          <w:b/>
          <w:bCs/>
          <w:color w:val="000000"/>
          <w:sz w:val="26"/>
          <w:szCs w:val="26"/>
        </w:rPr>
        <w:t>Frontend Logic (</w:t>
      </w:r>
      <w:proofErr w:type="spellStart"/>
      <w:r w:rsidRPr="001E71F5">
        <w:rPr>
          <w:b/>
          <w:bCs/>
          <w:color w:val="000000"/>
          <w:sz w:val="26"/>
          <w:szCs w:val="26"/>
        </w:rPr>
        <w:t>HistoryPage.tsx</w:t>
      </w:r>
      <w:proofErr w:type="spellEnd"/>
      <w:r w:rsidRPr="001E71F5">
        <w:rPr>
          <w:b/>
          <w:bCs/>
          <w:color w:val="000000"/>
          <w:sz w:val="26"/>
          <w:szCs w:val="26"/>
        </w:rPr>
        <w:t>)</w:t>
      </w:r>
    </w:p>
    <w:p w14:paraId="03A757D3" w14:textId="77777777" w:rsidR="0051436F" w:rsidRDefault="0051436F" w:rsidP="001E71F5">
      <w:pPr>
        <w:jc w:val="both"/>
      </w:pPr>
      <w:r>
        <w:t>The History Page component fetches and displays recognition records:</w:t>
      </w:r>
    </w:p>
    <w:p w14:paraId="45E0E004" w14:textId="77777777" w:rsidR="0051436F" w:rsidRDefault="0051436F" w:rsidP="001E71F5">
      <w:pPr>
        <w:pStyle w:val="ListNumber"/>
        <w:numPr>
          <w:ilvl w:val="0"/>
          <w:numId w:val="28"/>
        </w:numPr>
        <w:jc w:val="both"/>
      </w:pPr>
      <w:r>
        <w:t>On component mount, it sends a GET request to `/</w:t>
      </w:r>
      <w:proofErr w:type="spellStart"/>
      <w:r>
        <w:t>history?skip</w:t>
      </w:r>
      <w:proofErr w:type="spellEnd"/>
      <w:r>
        <w:t>=0&amp;limit=50` to fetch the most recent records.</w:t>
      </w:r>
    </w:p>
    <w:p w14:paraId="5EFED34A" w14:textId="77777777" w:rsidR="0051436F" w:rsidRDefault="0051436F" w:rsidP="001E71F5">
      <w:pPr>
        <w:pStyle w:val="ListNumber"/>
        <w:numPr>
          <w:ilvl w:val="0"/>
          <w:numId w:val="28"/>
        </w:numPr>
        <w:jc w:val="both"/>
      </w:pPr>
      <w:r>
        <w:t>Each record is rendered as a card showing: original filename, truncated Tamil text (first 100 characters), number of characters and words, average confidence with color coding, and formatted timestamp.</w:t>
      </w:r>
    </w:p>
    <w:p w14:paraId="70FCB5EA" w14:textId="77777777" w:rsidR="0051436F" w:rsidRDefault="0051436F" w:rsidP="001E71F5">
      <w:pPr>
        <w:pStyle w:val="ListNumber"/>
        <w:numPr>
          <w:ilvl w:val="0"/>
          <w:numId w:val="28"/>
        </w:numPr>
        <w:jc w:val="both"/>
      </w:pPr>
      <w:r>
        <w:t>Each card has a delete button. When clicked, it calls the DELETE `/history/{id}` endpoint and removes the card from the display without a full page reload.</w:t>
      </w:r>
    </w:p>
    <w:p w14:paraId="29DBD1C3" w14:textId="77777777" w:rsidR="0051436F" w:rsidRDefault="0051436F" w:rsidP="001E71F5">
      <w:pPr>
        <w:pStyle w:val="ListNumber"/>
        <w:numPr>
          <w:ilvl w:val="0"/>
          <w:numId w:val="28"/>
        </w:numPr>
        <w:jc w:val="both"/>
      </w:pPr>
      <w:r>
        <w:t>If no records exist, a friendly message "No recognition history yet. Upload an inscription image to get started!" is displayed.</w:t>
      </w:r>
    </w:p>
    <w:p w14:paraId="710AF423" w14:textId="77777777" w:rsidR="0051436F" w:rsidRDefault="0051436F" w:rsidP="001E71F5">
      <w:pPr>
        <w:pStyle w:val="ListNumber"/>
        <w:numPr>
          <w:ilvl w:val="0"/>
          <w:numId w:val="28"/>
        </w:numPr>
        <w:jc w:val="both"/>
      </w:pPr>
      <w:r>
        <w:t>The records can also be viewed directly in phpMyAdmin at `http://localhost/phpmyadmin` by navigating to the `</w:t>
      </w:r>
      <w:proofErr w:type="spellStart"/>
      <w:r>
        <w:t>vatteluttux</w:t>
      </w:r>
      <w:proofErr w:type="spellEnd"/>
      <w:r>
        <w:t>` database and clicking on the `</w:t>
      </w:r>
      <w:proofErr w:type="spellStart"/>
      <w:r>
        <w:t>recognition_history</w:t>
      </w:r>
      <w:proofErr w:type="spellEnd"/>
      <w:r>
        <w:t>` table.</w:t>
      </w:r>
    </w:p>
    <w:p w14:paraId="4C44DBCC" w14:textId="77777777" w:rsidR="0051436F" w:rsidRPr="001E71F5" w:rsidRDefault="0051436F" w:rsidP="0051436F">
      <w:pPr>
        <w:pStyle w:val="Heading3"/>
        <w:rPr>
          <w:b/>
          <w:bCs/>
          <w:sz w:val="26"/>
          <w:szCs w:val="26"/>
        </w:rPr>
      </w:pPr>
      <w:r w:rsidRPr="001E71F5">
        <w:rPr>
          <w:b/>
          <w:bCs/>
          <w:color w:val="000000"/>
          <w:sz w:val="26"/>
          <w:szCs w:val="26"/>
        </w:rPr>
        <w:lastRenderedPageBreak/>
        <w:t>Technology</w:t>
      </w:r>
    </w:p>
    <w:p w14:paraId="26D42E93" w14:textId="350B81AA" w:rsidR="001E71F5" w:rsidRDefault="0051436F" w:rsidP="0051436F">
      <w:r>
        <w:t xml:space="preserve">React.js (frontend), </w:t>
      </w:r>
      <w:proofErr w:type="spellStart"/>
      <w:r>
        <w:t>SQLAlchemy</w:t>
      </w:r>
      <w:proofErr w:type="spellEnd"/>
      <w:r>
        <w:t xml:space="preserve"> (ORM), MySQL (database), </w:t>
      </w:r>
      <w:proofErr w:type="spellStart"/>
      <w:r>
        <w:t>FastAPI</w:t>
      </w:r>
      <w:proofErr w:type="spellEnd"/>
      <w:r>
        <w:t xml:space="preserve"> (API endpoints).</w:t>
      </w:r>
    </w:p>
    <w:p w14:paraId="0BA5EAC7" w14:textId="77777777" w:rsidR="0051436F" w:rsidRPr="001E71F5" w:rsidRDefault="0051436F" w:rsidP="0051436F">
      <w:pPr>
        <w:pStyle w:val="Heading2"/>
        <w:rPr>
          <w:b/>
          <w:bCs/>
          <w:sz w:val="28"/>
          <w:szCs w:val="28"/>
        </w:rPr>
      </w:pPr>
      <w:r w:rsidRPr="001E71F5">
        <w:rPr>
          <w:rFonts w:ascii="Times New Roman" w:hAnsi="Times New Roman"/>
          <w:b/>
          <w:bCs/>
          <w:color w:val="000000"/>
          <w:sz w:val="28"/>
          <w:szCs w:val="28"/>
        </w:rPr>
        <w:t>Module 8: Character Map Viewer (</w:t>
      </w:r>
      <w:proofErr w:type="spellStart"/>
      <w:r w:rsidRPr="001E71F5">
        <w:rPr>
          <w:rFonts w:ascii="Times New Roman" w:hAnsi="Times New Roman"/>
          <w:b/>
          <w:bCs/>
          <w:color w:val="000000"/>
          <w:sz w:val="28"/>
          <w:szCs w:val="28"/>
        </w:rPr>
        <w:t>CharacterMappingViewer.tsx</w:t>
      </w:r>
      <w:proofErr w:type="spellEnd"/>
      <w:r w:rsidRPr="001E71F5">
        <w:rPr>
          <w:rFonts w:ascii="Times New Roman" w:hAnsi="Times New Roman"/>
          <w:b/>
          <w:bCs/>
          <w:color w:val="000000"/>
          <w:sz w:val="28"/>
          <w:szCs w:val="28"/>
        </w:rPr>
        <w:t>)</w:t>
      </w:r>
    </w:p>
    <w:p w14:paraId="772C7EED" w14:textId="77777777" w:rsidR="0051436F" w:rsidRPr="001E71F5" w:rsidRDefault="0051436F" w:rsidP="0051436F">
      <w:pPr>
        <w:pStyle w:val="Heading3"/>
        <w:rPr>
          <w:b/>
          <w:bCs/>
          <w:sz w:val="26"/>
          <w:szCs w:val="26"/>
        </w:rPr>
      </w:pPr>
      <w:r w:rsidRPr="001E71F5">
        <w:rPr>
          <w:b/>
          <w:bCs/>
          <w:color w:val="000000"/>
          <w:sz w:val="26"/>
          <w:szCs w:val="26"/>
        </w:rPr>
        <w:t>Purpose</w:t>
      </w:r>
    </w:p>
    <w:p w14:paraId="010E3181" w14:textId="77777777" w:rsidR="0051436F" w:rsidRDefault="0051436F" w:rsidP="001E71F5">
      <w:pPr>
        <w:jc w:val="both"/>
      </w:pPr>
      <w:r>
        <w:t xml:space="preserve">This module provides a complete visual reference of all 247 </w:t>
      </w:r>
      <w:proofErr w:type="spellStart"/>
      <w:r>
        <w:t>Vatteluttu</w:t>
      </w:r>
      <w:proofErr w:type="spellEnd"/>
      <w:r>
        <w:t>-to-Tamil character mappings used by the system. It serves dual purposes: as an educational tool for users who want to learn about the Tamil character system, and as a verification reference for checking recognition results against known mappings.</w:t>
      </w:r>
    </w:p>
    <w:p w14:paraId="188DC874" w14:textId="77777777" w:rsidR="0051436F" w:rsidRPr="001E71F5" w:rsidRDefault="0051436F" w:rsidP="0051436F">
      <w:pPr>
        <w:pStyle w:val="Heading3"/>
        <w:rPr>
          <w:b/>
          <w:bCs/>
          <w:sz w:val="26"/>
          <w:szCs w:val="26"/>
        </w:rPr>
      </w:pPr>
      <w:r w:rsidRPr="001E71F5">
        <w:rPr>
          <w:b/>
          <w:bCs/>
          <w:color w:val="000000"/>
          <w:sz w:val="26"/>
          <w:szCs w:val="26"/>
        </w:rPr>
        <w:t>How it Works</w:t>
      </w:r>
    </w:p>
    <w:p w14:paraId="124FD287" w14:textId="77777777" w:rsidR="0051436F" w:rsidRDefault="0051436F" w:rsidP="001E71F5">
      <w:pPr>
        <w:jc w:val="both"/>
      </w:pPr>
      <w:r>
        <w:t xml:space="preserve">The Character Map Viewer fetches the complete character map from the backend API endpoint `GET /character-map`. This returns all </w:t>
      </w:r>
      <w:proofErr w:type="gramStart"/>
      <w:r>
        <w:t>247 character</w:t>
      </w:r>
      <w:proofErr w:type="gramEnd"/>
      <w:r>
        <w:t xml:space="preserve"> entries with their full metadata. The component organizes and displays them in the following structure:</w:t>
      </w:r>
    </w:p>
    <w:p w14:paraId="1B4C2F7E" w14:textId="77777777" w:rsidR="0051436F" w:rsidRDefault="0051436F" w:rsidP="0051436F">
      <w:r>
        <w:rPr>
          <w:b/>
        </w:rPr>
        <w:t>Category Tabs:</w:t>
      </w:r>
      <w:r>
        <w:t xml:space="preserve"> Five tabs or sections organize the characters by linguistic category:</w:t>
      </w:r>
    </w:p>
    <w:p w14:paraId="54C6B792" w14:textId="77777777" w:rsidR="0051436F" w:rsidRDefault="0051436F" w:rsidP="0051436F">
      <w:pPr>
        <w:pStyle w:val="ListBullet"/>
      </w:pPr>
      <w:r>
        <w:t>Vowels (12 characters): The basic vowel sounds of Tamil</w:t>
      </w:r>
    </w:p>
    <w:p w14:paraId="667D4679" w14:textId="77777777" w:rsidR="0051436F" w:rsidRDefault="0051436F" w:rsidP="0051436F">
      <w:pPr>
        <w:pStyle w:val="ListBullet"/>
      </w:pPr>
      <w:proofErr w:type="spellStart"/>
      <w:r>
        <w:t>Aytham</w:t>
      </w:r>
      <w:proofErr w:type="spellEnd"/>
      <w:r>
        <w:t xml:space="preserve"> (1 character): The special aspiration character</w:t>
      </w:r>
    </w:p>
    <w:p w14:paraId="6F057DCD" w14:textId="77777777" w:rsidR="0051436F" w:rsidRDefault="0051436F" w:rsidP="0051436F">
      <w:pPr>
        <w:pStyle w:val="ListBullet"/>
      </w:pPr>
      <w:r>
        <w:t>Pure Consonants (18 characters): Consonants without any vowel sound</w:t>
      </w:r>
    </w:p>
    <w:p w14:paraId="40B80640" w14:textId="77777777" w:rsidR="0051436F" w:rsidRDefault="0051436F" w:rsidP="0051436F">
      <w:pPr>
        <w:pStyle w:val="ListBullet"/>
      </w:pPr>
      <w:r>
        <w:t>Consonants (18 characters): Consonants with the inherent 'a' sound</w:t>
      </w:r>
    </w:p>
    <w:p w14:paraId="6ED4AAED" w14:textId="77777777" w:rsidR="0051436F" w:rsidRDefault="0051436F" w:rsidP="0051436F">
      <w:pPr>
        <w:pStyle w:val="ListBullet"/>
      </w:pPr>
      <w:r>
        <w:t>Compound Characters (198 characters): Consonant-vowel combinations</w:t>
      </w:r>
    </w:p>
    <w:p w14:paraId="6FAE3297" w14:textId="77777777" w:rsidR="0051436F" w:rsidRDefault="0051436F" w:rsidP="0051436F">
      <w:r>
        <w:rPr>
          <w:b/>
        </w:rPr>
        <w:t>Character Cards:</w:t>
      </w:r>
      <w:r>
        <w:t xml:space="preserve"> Each character is displayed as a card showing:</w:t>
      </w:r>
    </w:p>
    <w:p w14:paraId="08D7CBA9" w14:textId="77777777" w:rsidR="0051436F" w:rsidRDefault="0051436F" w:rsidP="0051436F">
      <w:pPr>
        <w:pStyle w:val="ListBullet"/>
      </w:pPr>
      <w:r>
        <w:t>The internal label (e.g., "va_001") in small text</w:t>
      </w:r>
    </w:p>
    <w:p w14:paraId="59ACCF29" w14:textId="77777777" w:rsidR="0051436F" w:rsidRDefault="0051436F" w:rsidP="0051436F">
      <w:pPr>
        <w:pStyle w:val="ListBullet"/>
      </w:pPr>
      <w:r>
        <w:t>The Modern Tamil character in large font (32px)</w:t>
      </w:r>
    </w:p>
    <w:p w14:paraId="55943DA5" w14:textId="77777777" w:rsidR="0051436F" w:rsidRDefault="0051436F" w:rsidP="0051436F">
      <w:pPr>
        <w:pStyle w:val="ListBullet"/>
      </w:pPr>
      <w:r>
        <w:t>The English transliteration (e.g., "a", "ka", "ki")</w:t>
      </w:r>
    </w:p>
    <w:p w14:paraId="34E72A1A" w14:textId="77777777" w:rsidR="0051436F" w:rsidRDefault="0051436F" w:rsidP="0051436F">
      <w:r>
        <w:rPr>
          <w:b/>
        </w:rPr>
        <w:t>Statistics:</w:t>
      </w:r>
      <w:r>
        <w:t xml:space="preserve"> The viewer shows summary statistics: total characters (247), breakdown by category, and the currently selected filter category.</w:t>
      </w:r>
    </w:p>
    <w:p w14:paraId="2346E484" w14:textId="77777777" w:rsidR="0051436F" w:rsidRPr="001E71F5" w:rsidRDefault="0051436F" w:rsidP="0051436F">
      <w:pPr>
        <w:pStyle w:val="Heading3"/>
        <w:rPr>
          <w:b/>
          <w:bCs/>
          <w:sz w:val="26"/>
          <w:szCs w:val="26"/>
        </w:rPr>
      </w:pPr>
      <w:r w:rsidRPr="001E71F5">
        <w:rPr>
          <w:b/>
          <w:bCs/>
          <w:color w:val="000000"/>
          <w:sz w:val="26"/>
          <w:szCs w:val="26"/>
        </w:rPr>
        <w:t>Technology</w:t>
      </w:r>
    </w:p>
    <w:p w14:paraId="71B950DA" w14:textId="77777777" w:rsidR="0051436F" w:rsidRDefault="0051436F" w:rsidP="0051436F">
      <w:r>
        <w:t>React.js, TypeScript, CSS, REST API.</w:t>
      </w:r>
    </w:p>
    <w:p w14:paraId="0843FC3E" w14:textId="3546A066" w:rsidR="0051436F" w:rsidRPr="00F97285" w:rsidRDefault="0051436F" w:rsidP="00F97285">
      <w:pPr>
        <w:jc w:val="center"/>
        <w:rPr>
          <w:b/>
          <w:bCs/>
        </w:rPr>
      </w:pPr>
      <w:r>
        <w:br w:type="page"/>
      </w:r>
      <w:r w:rsidRPr="00F97285">
        <w:rPr>
          <w:b/>
          <w:bCs/>
          <w:color w:val="000000"/>
          <w:sz w:val="32"/>
          <w:szCs w:val="28"/>
        </w:rPr>
        <w:lastRenderedPageBreak/>
        <w:t>CHAPTER 5: TESTING</w:t>
      </w:r>
    </w:p>
    <w:p w14:paraId="33308C8C" w14:textId="77777777" w:rsidR="0051436F" w:rsidRDefault="0051436F" w:rsidP="00F97285">
      <w:pPr>
        <w:jc w:val="both"/>
      </w:pPr>
      <w:r>
        <w:t>Testing is a very important and systematic part of the software development process. It helps ensure that every component of the system works correctly, reliably, and as expected before it is delivered to the end user. Testing also helps identify bugs, logical errors, and unexpected behaviors that could lead to incorrect recognition results or system failures.</w:t>
      </w:r>
    </w:p>
    <w:p w14:paraId="688CAF46" w14:textId="77777777" w:rsidR="0051436F" w:rsidRDefault="0051436F" w:rsidP="00F97285">
      <w:pPr>
        <w:jc w:val="both"/>
      </w:pPr>
      <w:r>
        <w:t xml:space="preserve">For </w:t>
      </w:r>
      <w:proofErr w:type="spellStart"/>
      <w:r>
        <w:t>VatteluttuX</w:t>
      </w:r>
      <w:proofErr w:type="spellEnd"/>
      <w:r>
        <w:t>, a comprehensive testing strategy was followed, covering four types of testing: Unit Testing, Integration Testing, Validation Testing, and System Testing. Each type targets a different level of the system, from individual functions to the complete end-to-end workflow.</w:t>
      </w:r>
    </w:p>
    <w:p w14:paraId="782CF727" w14:textId="77777777" w:rsidR="0051436F" w:rsidRPr="00F97285" w:rsidRDefault="0051436F" w:rsidP="0051436F">
      <w:pPr>
        <w:pStyle w:val="Heading2"/>
        <w:rPr>
          <w:b/>
          <w:bCs/>
          <w:sz w:val="28"/>
          <w:szCs w:val="28"/>
        </w:rPr>
      </w:pPr>
      <w:r w:rsidRPr="00F97285">
        <w:rPr>
          <w:rFonts w:ascii="Times New Roman" w:hAnsi="Times New Roman"/>
          <w:b/>
          <w:bCs/>
          <w:color w:val="000000"/>
          <w:sz w:val="28"/>
          <w:szCs w:val="28"/>
        </w:rPr>
        <w:t>5.1 Unit Testing</w:t>
      </w:r>
    </w:p>
    <w:p w14:paraId="7012947E" w14:textId="77777777" w:rsidR="0051436F" w:rsidRDefault="0051436F" w:rsidP="00F97285">
      <w:pPr>
        <w:jc w:val="both"/>
      </w:pPr>
      <w:r>
        <w:t>Unit testing means testing individual modules, functions, or classes in isolation to verify that they produce the correct output for a given input. Each module was tested separately before being integrated with the rest of the system.</w:t>
      </w:r>
    </w:p>
    <w:p w14:paraId="13D79366" w14:textId="77777777" w:rsidR="0051436F" w:rsidRPr="00F97285" w:rsidRDefault="0051436F" w:rsidP="0051436F">
      <w:pPr>
        <w:pStyle w:val="Heading3"/>
        <w:rPr>
          <w:b/>
          <w:bCs/>
          <w:sz w:val="26"/>
          <w:szCs w:val="26"/>
        </w:rPr>
      </w:pPr>
      <w:r w:rsidRPr="00F97285">
        <w:rPr>
          <w:b/>
          <w:bCs/>
          <w:color w:val="000000"/>
          <w:sz w:val="26"/>
          <w:szCs w:val="26"/>
        </w:rPr>
        <w:t>Test Case 1: Image Loading (</w:t>
      </w:r>
      <w:proofErr w:type="spellStart"/>
      <w:r w:rsidRPr="00F97285">
        <w:rPr>
          <w:b/>
          <w:bCs/>
          <w:color w:val="000000"/>
          <w:sz w:val="26"/>
          <w:szCs w:val="26"/>
        </w:rPr>
        <w:t>load_image</w:t>
      </w:r>
      <w:proofErr w:type="spellEnd"/>
      <w:r w:rsidRPr="00F97285">
        <w:rPr>
          <w:b/>
          <w:bCs/>
          <w:color w:val="000000"/>
          <w:sz w:val="26"/>
          <w:szCs w:val="26"/>
        </w:rPr>
        <w:t>)</w:t>
      </w:r>
    </w:p>
    <w:p w14:paraId="503E59A4" w14:textId="77777777" w:rsidR="0051436F" w:rsidRDefault="0051436F" w:rsidP="00F97285">
      <w:pPr>
        <w:jc w:val="both"/>
      </w:pPr>
      <w:r>
        <w:rPr>
          <w:b/>
        </w:rPr>
        <w:t>Objective:</w:t>
      </w:r>
      <w:r>
        <w:t xml:space="preserve"> Verify that the image loading function correctly converts raw file bytes into a valid OpenCV image matrix.</w:t>
      </w:r>
    </w:p>
    <w:p w14:paraId="0301BB27" w14:textId="77777777" w:rsidR="0051436F" w:rsidRDefault="0051436F" w:rsidP="00F97285">
      <w:pPr>
        <w:jc w:val="both"/>
      </w:pPr>
      <w:r>
        <w:rPr>
          <w:b/>
        </w:rPr>
        <w:t>Test Input:</w:t>
      </w:r>
      <w:r>
        <w:t xml:space="preserve"> Raw bytes of a PNG inscription photograph (1200Ã - 800 pixels, 3 channels, 2.4 MB file size).</w:t>
      </w:r>
    </w:p>
    <w:p w14:paraId="74758116" w14:textId="77777777" w:rsidR="0051436F" w:rsidRDefault="0051436F" w:rsidP="00F97285">
      <w:pPr>
        <w:jc w:val="both"/>
      </w:pPr>
      <w:r>
        <w:rPr>
          <w:b/>
        </w:rPr>
        <w:t>Expected Output:</w:t>
      </w:r>
      <w:r>
        <w:t xml:space="preserve"> A NumPy array with shape (800, 1200, 3) containing pixel values in BGR format.</w:t>
      </w:r>
    </w:p>
    <w:p w14:paraId="5AE6127E" w14:textId="77777777" w:rsidR="0051436F" w:rsidRDefault="0051436F" w:rsidP="0051436F">
      <w:r>
        <w:rPr>
          <w:b/>
        </w:rPr>
        <w:t>Test Steps:</w:t>
      </w:r>
    </w:p>
    <w:p w14:paraId="47605319" w14:textId="77777777" w:rsidR="0051436F" w:rsidRDefault="0051436F" w:rsidP="00F97285">
      <w:pPr>
        <w:pStyle w:val="ListNumber"/>
        <w:numPr>
          <w:ilvl w:val="0"/>
          <w:numId w:val="29"/>
        </w:numPr>
      </w:pPr>
      <w:r>
        <w:t>Read the test image file into bytes using Python's `</w:t>
      </w:r>
      <w:proofErr w:type="gramStart"/>
      <w:r>
        <w:t>open(</w:t>
      </w:r>
      <w:proofErr w:type="gramEnd"/>
      <w:r>
        <w:t>)` with '</w:t>
      </w:r>
      <w:proofErr w:type="spellStart"/>
      <w:r>
        <w:t>rb</w:t>
      </w:r>
      <w:proofErr w:type="spellEnd"/>
      <w:r>
        <w:t>' mode.</w:t>
      </w:r>
    </w:p>
    <w:p w14:paraId="5560D26D" w14:textId="77777777" w:rsidR="0051436F" w:rsidRDefault="0051436F" w:rsidP="00F97285">
      <w:pPr>
        <w:pStyle w:val="ListNumber"/>
        <w:numPr>
          <w:ilvl w:val="0"/>
          <w:numId w:val="29"/>
        </w:numPr>
      </w:pPr>
      <w:r>
        <w:t>Call `</w:t>
      </w:r>
      <w:proofErr w:type="spellStart"/>
      <w:r>
        <w:t>load_image</w:t>
      </w:r>
      <w:proofErr w:type="spellEnd"/>
      <w:r>
        <w:t>(</w:t>
      </w:r>
      <w:proofErr w:type="spellStart"/>
      <w:r>
        <w:t>image_</w:t>
      </w:r>
      <w:proofErr w:type="gramStart"/>
      <w:r>
        <w:t>bytes</w:t>
      </w:r>
      <w:proofErr w:type="spellEnd"/>
      <w:r>
        <w:t>)`</w:t>
      </w:r>
      <w:proofErr w:type="gramEnd"/>
      <w:r>
        <w:t>.</w:t>
      </w:r>
    </w:p>
    <w:p w14:paraId="7E759276" w14:textId="77777777" w:rsidR="0051436F" w:rsidRDefault="0051436F" w:rsidP="00F97285">
      <w:pPr>
        <w:pStyle w:val="ListNumber"/>
        <w:numPr>
          <w:ilvl w:val="0"/>
          <w:numId w:val="29"/>
        </w:numPr>
      </w:pPr>
      <w:r>
        <w:t xml:space="preserve">Verify that the returned object is a NumPy </w:t>
      </w:r>
      <w:proofErr w:type="spellStart"/>
      <w:r>
        <w:t>ndarray</w:t>
      </w:r>
      <w:proofErr w:type="spellEnd"/>
      <w:r>
        <w:t>.</w:t>
      </w:r>
    </w:p>
    <w:p w14:paraId="7F80A429" w14:textId="77777777" w:rsidR="0051436F" w:rsidRDefault="0051436F" w:rsidP="00F97285">
      <w:pPr>
        <w:pStyle w:val="ListNumber"/>
        <w:numPr>
          <w:ilvl w:val="0"/>
          <w:numId w:val="29"/>
        </w:numPr>
      </w:pPr>
      <w:r>
        <w:t>Check the shape is (800, 1200, 3).</w:t>
      </w:r>
    </w:p>
    <w:p w14:paraId="0526BD4C" w14:textId="77777777" w:rsidR="0051436F" w:rsidRDefault="0051436F" w:rsidP="00F97285">
      <w:pPr>
        <w:pStyle w:val="ListNumber"/>
        <w:numPr>
          <w:ilvl w:val="0"/>
          <w:numId w:val="29"/>
        </w:numPr>
      </w:pPr>
      <w:r>
        <w:t xml:space="preserve">Check the </w:t>
      </w:r>
      <w:proofErr w:type="spellStart"/>
      <w:r>
        <w:t>dtype</w:t>
      </w:r>
      <w:proofErr w:type="spellEnd"/>
      <w:r>
        <w:t xml:space="preserve"> is uint8 (values 0-255).</w:t>
      </w:r>
    </w:p>
    <w:p w14:paraId="3A38BE96" w14:textId="77777777" w:rsidR="0051436F" w:rsidRDefault="0051436F" w:rsidP="00F97285">
      <w:pPr>
        <w:pStyle w:val="ListNumber"/>
        <w:numPr>
          <w:ilvl w:val="0"/>
          <w:numId w:val="29"/>
        </w:numPr>
      </w:pPr>
      <w:r>
        <w:t xml:space="preserve">Try loading corrupt bytes (random non-image data) and verify </w:t>
      </w:r>
      <w:proofErr w:type="spellStart"/>
      <w:r>
        <w:t>ValueError</w:t>
      </w:r>
      <w:proofErr w:type="spellEnd"/>
      <w:r>
        <w:t xml:space="preserve"> is raised.</w:t>
      </w:r>
    </w:p>
    <w:p w14:paraId="2DF46041" w14:textId="77777777" w:rsidR="0051436F" w:rsidRDefault="0051436F" w:rsidP="00F97285">
      <w:pPr>
        <w:jc w:val="both"/>
      </w:pPr>
      <w:r>
        <w:rPr>
          <w:b/>
        </w:rPr>
        <w:lastRenderedPageBreak/>
        <w:t>Result:</w:t>
      </w:r>
      <w:r>
        <w:t xml:space="preserve"> PASS. Valid images loaded correctly with expected shape and data type. Corrupt bytes raised </w:t>
      </w:r>
      <w:proofErr w:type="spellStart"/>
      <w:r>
        <w:t>ValueError</w:t>
      </w:r>
      <w:proofErr w:type="spellEnd"/>
      <w:r>
        <w:t xml:space="preserve"> as expected. Tested with PNG, JPG, JPEG, and BMP formats: all loaded successfully.</w:t>
      </w:r>
    </w:p>
    <w:p w14:paraId="131D5656" w14:textId="77777777" w:rsidR="0051436F" w:rsidRPr="00F97285" w:rsidRDefault="0051436F" w:rsidP="0051436F">
      <w:pPr>
        <w:pStyle w:val="Heading3"/>
        <w:rPr>
          <w:b/>
          <w:bCs/>
          <w:sz w:val="26"/>
          <w:szCs w:val="26"/>
        </w:rPr>
      </w:pPr>
      <w:r w:rsidRPr="00F97285">
        <w:rPr>
          <w:b/>
          <w:bCs/>
          <w:color w:val="000000"/>
          <w:sz w:val="26"/>
          <w:szCs w:val="26"/>
        </w:rPr>
        <w:t>Test Case 2: Grayscale Conversion (</w:t>
      </w:r>
      <w:proofErr w:type="spellStart"/>
      <w:r w:rsidRPr="00F97285">
        <w:rPr>
          <w:b/>
          <w:bCs/>
          <w:color w:val="000000"/>
          <w:sz w:val="26"/>
          <w:szCs w:val="26"/>
        </w:rPr>
        <w:t>to_grayscale</w:t>
      </w:r>
      <w:proofErr w:type="spellEnd"/>
      <w:r w:rsidRPr="00F97285">
        <w:rPr>
          <w:b/>
          <w:bCs/>
          <w:color w:val="000000"/>
          <w:sz w:val="26"/>
          <w:szCs w:val="26"/>
        </w:rPr>
        <w:t>)</w:t>
      </w:r>
    </w:p>
    <w:p w14:paraId="6785E7F9" w14:textId="77777777" w:rsidR="0051436F" w:rsidRDefault="0051436F" w:rsidP="00F97285">
      <w:pPr>
        <w:jc w:val="both"/>
      </w:pPr>
      <w:r>
        <w:rPr>
          <w:b/>
        </w:rPr>
        <w:t>Objective:</w:t>
      </w:r>
      <w:r>
        <w:t xml:space="preserve"> Verify that the grayscale conversion function correctly reduces a 3-channel color image to a single-channel grayscale image.</w:t>
      </w:r>
    </w:p>
    <w:p w14:paraId="17212748" w14:textId="77777777" w:rsidR="0051436F" w:rsidRDefault="0051436F" w:rsidP="00F97285">
      <w:pPr>
        <w:jc w:val="both"/>
      </w:pPr>
      <w:r>
        <w:rPr>
          <w:b/>
        </w:rPr>
        <w:t>Test Input:</w:t>
      </w:r>
      <w:r>
        <w:t xml:space="preserve"> A 3-channel BGR color image (800Ã - 1200Ã - 3).</w:t>
      </w:r>
    </w:p>
    <w:p w14:paraId="6DECB73E" w14:textId="77777777" w:rsidR="0051436F" w:rsidRDefault="0051436F" w:rsidP="00F97285">
      <w:pPr>
        <w:jc w:val="both"/>
      </w:pPr>
      <w:r>
        <w:rPr>
          <w:b/>
        </w:rPr>
        <w:t>Expected Output:</w:t>
      </w:r>
      <w:r>
        <w:t xml:space="preserve"> A single-channel grayscale image (800Ã - 1200) with pixel values 0-255.</w:t>
      </w:r>
    </w:p>
    <w:p w14:paraId="2D3EA74E" w14:textId="77777777" w:rsidR="0051436F" w:rsidRDefault="0051436F" w:rsidP="00F97285">
      <w:pPr>
        <w:jc w:val="both"/>
      </w:pPr>
      <w:r>
        <w:rPr>
          <w:b/>
        </w:rPr>
        <w:t>Test Steps:</w:t>
      </w:r>
    </w:p>
    <w:p w14:paraId="57A536D2" w14:textId="77777777" w:rsidR="0051436F" w:rsidRDefault="0051436F" w:rsidP="00F97285">
      <w:pPr>
        <w:pStyle w:val="ListNumber"/>
        <w:numPr>
          <w:ilvl w:val="0"/>
          <w:numId w:val="30"/>
        </w:numPr>
        <w:jc w:val="both"/>
      </w:pPr>
      <w:r>
        <w:t>Create a test image with known color values (e.g., a red pixel [0, 0, 255] in BGR).</w:t>
      </w:r>
    </w:p>
    <w:p w14:paraId="78350E2C" w14:textId="77777777" w:rsidR="0051436F" w:rsidRDefault="0051436F" w:rsidP="00F97285">
      <w:pPr>
        <w:pStyle w:val="ListNumber"/>
        <w:numPr>
          <w:ilvl w:val="0"/>
          <w:numId w:val="30"/>
        </w:numPr>
        <w:jc w:val="both"/>
      </w:pPr>
      <w:r>
        <w:t>Call `</w:t>
      </w:r>
      <w:proofErr w:type="spellStart"/>
      <w:r>
        <w:t>to_</w:t>
      </w:r>
      <w:proofErr w:type="gramStart"/>
      <w:r>
        <w:t>grayscale</w:t>
      </w:r>
      <w:proofErr w:type="spellEnd"/>
      <w:r>
        <w:t>(</w:t>
      </w:r>
      <w:proofErr w:type="gramEnd"/>
      <w:r>
        <w:t>)` on the color image.</w:t>
      </w:r>
    </w:p>
    <w:p w14:paraId="266D9FCD" w14:textId="77777777" w:rsidR="0051436F" w:rsidRDefault="0051436F" w:rsidP="00F97285">
      <w:pPr>
        <w:pStyle w:val="ListNumber"/>
        <w:numPr>
          <w:ilvl w:val="0"/>
          <w:numId w:val="30"/>
        </w:numPr>
        <w:jc w:val="both"/>
      </w:pPr>
      <w:r>
        <w:t>Verify output shape is (800, 1200): no channel dimension.</w:t>
      </w:r>
    </w:p>
    <w:p w14:paraId="56985204" w14:textId="77777777" w:rsidR="0051436F" w:rsidRDefault="0051436F" w:rsidP="00F97285">
      <w:pPr>
        <w:pStyle w:val="ListNumber"/>
        <w:numPr>
          <w:ilvl w:val="0"/>
          <w:numId w:val="30"/>
        </w:numPr>
        <w:jc w:val="both"/>
      </w:pPr>
      <w:r>
        <w:t>Verify that the pixel value follows the formula: Gray = 0.299Ã - R + 0.587Ã - G + 0.114Ã - B.</w:t>
      </w:r>
    </w:p>
    <w:p w14:paraId="2C8F356D" w14:textId="77777777" w:rsidR="0051436F" w:rsidRDefault="0051436F" w:rsidP="00F97285">
      <w:pPr>
        <w:pStyle w:val="ListNumber"/>
        <w:numPr>
          <w:ilvl w:val="0"/>
          <w:numId w:val="30"/>
        </w:numPr>
        <w:jc w:val="both"/>
      </w:pPr>
      <w:r>
        <w:t>Test with an already-grayscale image to verify it is returned unchanged.</w:t>
      </w:r>
    </w:p>
    <w:p w14:paraId="0D016580" w14:textId="77777777" w:rsidR="0051436F" w:rsidRDefault="0051436F" w:rsidP="00F97285">
      <w:pPr>
        <w:jc w:val="both"/>
      </w:pPr>
      <w:r>
        <w:rPr>
          <w:b/>
        </w:rPr>
        <w:t>Result:</w:t>
      </w:r>
      <w:r>
        <w:t xml:space="preserve"> PASS. Color images correctly converted to grayscale. Already-grayscale images passed through unchanged. Pixel values matched the expected formula.</w:t>
      </w:r>
    </w:p>
    <w:p w14:paraId="099F9D3F" w14:textId="77777777" w:rsidR="0051436F" w:rsidRPr="00F97285" w:rsidRDefault="0051436F" w:rsidP="0051436F">
      <w:pPr>
        <w:pStyle w:val="Heading3"/>
        <w:rPr>
          <w:b/>
          <w:bCs/>
          <w:sz w:val="26"/>
          <w:szCs w:val="26"/>
        </w:rPr>
      </w:pPr>
      <w:r w:rsidRPr="00F97285">
        <w:rPr>
          <w:b/>
          <w:bCs/>
          <w:color w:val="000000"/>
          <w:sz w:val="26"/>
          <w:szCs w:val="26"/>
        </w:rPr>
        <w:t>Test Case 3: Otsu Binarization (</w:t>
      </w:r>
      <w:proofErr w:type="spellStart"/>
      <w:r w:rsidRPr="00F97285">
        <w:rPr>
          <w:b/>
          <w:bCs/>
          <w:color w:val="000000"/>
          <w:sz w:val="26"/>
          <w:szCs w:val="26"/>
        </w:rPr>
        <w:t>otsu_threshold</w:t>
      </w:r>
      <w:proofErr w:type="spellEnd"/>
      <w:r w:rsidRPr="00F97285">
        <w:rPr>
          <w:b/>
          <w:bCs/>
          <w:color w:val="000000"/>
          <w:sz w:val="26"/>
          <w:szCs w:val="26"/>
        </w:rPr>
        <w:t>)</w:t>
      </w:r>
    </w:p>
    <w:p w14:paraId="4B6020C6" w14:textId="77777777" w:rsidR="0051436F" w:rsidRDefault="0051436F" w:rsidP="00F97285">
      <w:pPr>
        <w:jc w:val="both"/>
      </w:pPr>
      <w:r>
        <w:rPr>
          <w:b/>
        </w:rPr>
        <w:t>Objective:</w:t>
      </w:r>
      <w:r>
        <w:t xml:space="preserve"> Verify that Otsu's thresholding correctly converts a grayscale image to a clean binary image.</w:t>
      </w:r>
    </w:p>
    <w:p w14:paraId="41D6302F" w14:textId="77777777" w:rsidR="0051436F" w:rsidRDefault="0051436F" w:rsidP="00F97285">
      <w:pPr>
        <w:jc w:val="both"/>
      </w:pPr>
      <w:r>
        <w:rPr>
          <w:b/>
        </w:rPr>
        <w:t>Test Input:</w:t>
      </w:r>
      <w:r>
        <w:t xml:space="preserve"> A grayscale inscription image with varying brightness across the surface.</w:t>
      </w:r>
    </w:p>
    <w:p w14:paraId="51035643" w14:textId="77777777" w:rsidR="0051436F" w:rsidRDefault="0051436F" w:rsidP="00F97285">
      <w:pPr>
        <w:jc w:val="both"/>
      </w:pPr>
      <w:r>
        <w:rPr>
          <w:b/>
        </w:rPr>
        <w:t>Expected Output:</w:t>
      </w:r>
      <w:r>
        <w:t xml:space="preserve"> A binary image with pixel values of only 0 (black) or 255 (white).</w:t>
      </w:r>
    </w:p>
    <w:p w14:paraId="0811245B" w14:textId="77777777" w:rsidR="0051436F" w:rsidRDefault="0051436F" w:rsidP="00F97285">
      <w:pPr>
        <w:jc w:val="both"/>
      </w:pPr>
      <w:r>
        <w:rPr>
          <w:b/>
        </w:rPr>
        <w:t>Test Steps:</w:t>
      </w:r>
    </w:p>
    <w:p w14:paraId="14AC6CA3" w14:textId="77777777" w:rsidR="0051436F" w:rsidRDefault="0051436F" w:rsidP="00F97285">
      <w:pPr>
        <w:pStyle w:val="ListNumber"/>
        <w:numPr>
          <w:ilvl w:val="0"/>
          <w:numId w:val="31"/>
        </w:numPr>
        <w:jc w:val="both"/>
      </w:pPr>
      <w:r>
        <w:t>Preprocess the image to grayscale.</w:t>
      </w:r>
    </w:p>
    <w:p w14:paraId="35D057D2" w14:textId="77777777" w:rsidR="0051436F" w:rsidRDefault="0051436F" w:rsidP="00F97285">
      <w:pPr>
        <w:pStyle w:val="ListNumber"/>
        <w:numPr>
          <w:ilvl w:val="0"/>
          <w:numId w:val="31"/>
        </w:numPr>
        <w:jc w:val="both"/>
      </w:pPr>
      <w:r>
        <w:t>Apply `</w:t>
      </w:r>
      <w:proofErr w:type="spellStart"/>
      <w:r>
        <w:t>otsu_</w:t>
      </w:r>
      <w:proofErr w:type="gramStart"/>
      <w:r>
        <w:t>threshold</w:t>
      </w:r>
      <w:proofErr w:type="spellEnd"/>
      <w:r>
        <w:t>(</w:t>
      </w:r>
      <w:proofErr w:type="gramEnd"/>
      <w:r>
        <w:t>)`.</w:t>
      </w:r>
    </w:p>
    <w:p w14:paraId="14C5EC62" w14:textId="77777777" w:rsidR="0051436F" w:rsidRDefault="0051436F" w:rsidP="00F97285">
      <w:pPr>
        <w:pStyle w:val="ListNumber"/>
        <w:numPr>
          <w:ilvl w:val="0"/>
          <w:numId w:val="31"/>
        </w:numPr>
        <w:jc w:val="both"/>
      </w:pPr>
      <w:r>
        <w:t>Count unique pixel values: should be exactly {0, 255}.</w:t>
      </w:r>
    </w:p>
    <w:p w14:paraId="080A1DF5" w14:textId="77777777" w:rsidR="0051436F" w:rsidRDefault="0051436F" w:rsidP="00F97285">
      <w:pPr>
        <w:pStyle w:val="ListNumber"/>
        <w:numPr>
          <w:ilvl w:val="0"/>
          <w:numId w:val="31"/>
        </w:numPr>
        <w:jc w:val="both"/>
      </w:pPr>
      <w:r>
        <w:t>Visually verify that character regions are correctly separated from background.</w:t>
      </w:r>
    </w:p>
    <w:p w14:paraId="072BF5E2" w14:textId="77777777" w:rsidR="0051436F" w:rsidRDefault="0051436F" w:rsidP="00F97285">
      <w:pPr>
        <w:pStyle w:val="ListNumber"/>
        <w:numPr>
          <w:ilvl w:val="0"/>
          <w:numId w:val="32"/>
        </w:numPr>
        <w:jc w:val="both"/>
      </w:pPr>
      <w:r>
        <w:lastRenderedPageBreak/>
        <w:t>Test the `invert` flag to verify it correctly inverts the result.</w:t>
      </w:r>
    </w:p>
    <w:p w14:paraId="3C848338" w14:textId="77777777" w:rsidR="0051436F" w:rsidRDefault="0051436F" w:rsidP="00F97285">
      <w:pPr>
        <w:jc w:val="both"/>
      </w:pPr>
      <w:r>
        <w:rPr>
          <w:b/>
        </w:rPr>
        <w:t>Result:</w:t>
      </w:r>
      <w:r>
        <w:t xml:space="preserve"> PASS. Output contained only values 0 and 255. Otsu automatically selected threshold value 127 for the test image. Inversion flag worked correctly.</w:t>
      </w:r>
    </w:p>
    <w:p w14:paraId="42AAC3F3" w14:textId="77777777" w:rsidR="0051436F" w:rsidRPr="00F97285" w:rsidRDefault="0051436F" w:rsidP="00F97285">
      <w:pPr>
        <w:pStyle w:val="Heading3"/>
        <w:jc w:val="both"/>
        <w:rPr>
          <w:b/>
          <w:bCs/>
          <w:sz w:val="26"/>
          <w:szCs w:val="26"/>
        </w:rPr>
      </w:pPr>
      <w:r w:rsidRPr="00F97285">
        <w:rPr>
          <w:b/>
          <w:bCs/>
          <w:color w:val="000000"/>
          <w:sz w:val="26"/>
          <w:szCs w:val="26"/>
        </w:rPr>
        <w:t>Test Case 4: Morphological Operations</w:t>
      </w:r>
    </w:p>
    <w:p w14:paraId="2C2C1B7E" w14:textId="77777777" w:rsidR="0051436F" w:rsidRDefault="0051436F" w:rsidP="00F97285">
      <w:pPr>
        <w:jc w:val="both"/>
      </w:pPr>
      <w:r>
        <w:rPr>
          <w:b/>
        </w:rPr>
        <w:t>Objective:</w:t>
      </w:r>
      <w:r>
        <w:t xml:space="preserve"> Verify that opening removes noise and closing fills gaps.</w:t>
      </w:r>
    </w:p>
    <w:p w14:paraId="33277EED" w14:textId="77777777" w:rsidR="0051436F" w:rsidRDefault="0051436F" w:rsidP="00F97285">
      <w:pPr>
        <w:jc w:val="both"/>
      </w:pPr>
      <w:r>
        <w:rPr>
          <w:b/>
        </w:rPr>
        <w:t>Test Input:</w:t>
      </w:r>
      <w:r>
        <w:t xml:space="preserve"> A binary image with small noise dots (area &lt; 10 pixels) and broken character strokes.</w:t>
      </w:r>
    </w:p>
    <w:p w14:paraId="0D3D0EE3" w14:textId="77777777" w:rsidR="0051436F" w:rsidRDefault="0051436F" w:rsidP="00F97285">
      <w:pPr>
        <w:jc w:val="both"/>
      </w:pPr>
      <w:r>
        <w:rPr>
          <w:b/>
        </w:rPr>
        <w:t>Expected Output:</w:t>
      </w:r>
      <w:r>
        <w:t xml:space="preserve"> After opening: noise dots removed. After closing: broken strokes reconnected.</w:t>
      </w:r>
    </w:p>
    <w:p w14:paraId="7A70C432" w14:textId="77777777" w:rsidR="0051436F" w:rsidRDefault="0051436F" w:rsidP="00F97285">
      <w:pPr>
        <w:jc w:val="both"/>
      </w:pPr>
      <w:r>
        <w:rPr>
          <w:b/>
        </w:rPr>
        <w:t>Test Steps:</w:t>
      </w:r>
    </w:p>
    <w:p w14:paraId="5323B909" w14:textId="77777777" w:rsidR="0051436F" w:rsidRDefault="0051436F" w:rsidP="00F97285">
      <w:pPr>
        <w:pStyle w:val="ListNumber"/>
        <w:numPr>
          <w:ilvl w:val="0"/>
          <w:numId w:val="33"/>
        </w:numPr>
        <w:jc w:val="both"/>
      </w:pPr>
      <w:r>
        <w:t>Create a test binary image with known noise dots and broken strokes.</w:t>
      </w:r>
    </w:p>
    <w:p w14:paraId="1C7E6650" w14:textId="77777777" w:rsidR="0051436F" w:rsidRDefault="0051436F" w:rsidP="00F97285">
      <w:pPr>
        <w:pStyle w:val="ListNumber"/>
        <w:numPr>
          <w:ilvl w:val="0"/>
          <w:numId w:val="33"/>
        </w:numPr>
        <w:jc w:val="both"/>
      </w:pPr>
      <w:r>
        <w:t>Apply `</w:t>
      </w:r>
      <w:proofErr w:type="spellStart"/>
      <w:r>
        <w:t>apply_</w:t>
      </w:r>
      <w:proofErr w:type="gramStart"/>
      <w:r>
        <w:t>morphology</w:t>
      </w:r>
      <w:proofErr w:type="spellEnd"/>
      <w:r>
        <w:t>(</w:t>
      </w:r>
      <w:proofErr w:type="gramEnd"/>
      <w:r>
        <w:t>image, "opening")` and verify noise dots are removed.</w:t>
      </w:r>
    </w:p>
    <w:p w14:paraId="3827CEF3" w14:textId="77777777" w:rsidR="0051436F" w:rsidRDefault="0051436F" w:rsidP="00F97285">
      <w:pPr>
        <w:pStyle w:val="ListNumber"/>
        <w:numPr>
          <w:ilvl w:val="0"/>
          <w:numId w:val="33"/>
        </w:numPr>
        <w:jc w:val="both"/>
      </w:pPr>
      <w:r>
        <w:t>Apply `</w:t>
      </w:r>
      <w:proofErr w:type="spellStart"/>
      <w:r>
        <w:t>apply_</w:t>
      </w:r>
      <w:proofErr w:type="gramStart"/>
      <w:r>
        <w:t>morphology</w:t>
      </w:r>
      <w:proofErr w:type="spellEnd"/>
      <w:r>
        <w:t>(</w:t>
      </w:r>
      <w:proofErr w:type="gramEnd"/>
      <w:r>
        <w:t>image, "closing")` and verify broken strokes are reconnected.</w:t>
      </w:r>
    </w:p>
    <w:p w14:paraId="6A3B097B" w14:textId="77777777" w:rsidR="0051436F" w:rsidRDefault="0051436F" w:rsidP="00F97285">
      <w:pPr>
        <w:pStyle w:val="ListNumber"/>
        <w:numPr>
          <w:ilvl w:val="0"/>
          <w:numId w:val="33"/>
        </w:numPr>
        <w:jc w:val="both"/>
      </w:pPr>
      <w:r>
        <w:t>Count the number of connected components before and after morphology.</w:t>
      </w:r>
    </w:p>
    <w:p w14:paraId="75E79F47" w14:textId="77777777" w:rsidR="0051436F" w:rsidRDefault="0051436F" w:rsidP="00F97285">
      <w:pPr>
        <w:jc w:val="both"/>
      </w:pPr>
      <w:r>
        <w:rPr>
          <w:b/>
        </w:rPr>
        <w:t>Result:</w:t>
      </w:r>
      <w:r>
        <w:t xml:space="preserve"> PASS. Opening removed 87% of noise blobs (components with area &lt; 10 pixels). Closing reconnected 3 out of 4 artificially broken character strokes in the test image.</w:t>
      </w:r>
    </w:p>
    <w:p w14:paraId="51D660B3" w14:textId="77777777" w:rsidR="0051436F" w:rsidRPr="00F97285" w:rsidRDefault="0051436F" w:rsidP="00F97285">
      <w:pPr>
        <w:pStyle w:val="Heading3"/>
        <w:jc w:val="both"/>
        <w:rPr>
          <w:b/>
          <w:bCs/>
          <w:sz w:val="26"/>
          <w:szCs w:val="26"/>
        </w:rPr>
      </w:pPr>
      <w:r w:rsidRPr="00F97285">
        <w:rPr>
          <w:b/>
          <w:bCs/>
          <w:color w:val="000000"/>
          <w:sz w:val="26"/>
          <w:szCs w:val="26"/>
        </w:rPr>
        <w:t>Test Case 5: CNN Model Architecture (</w:t>
      </w:r>
      <w:proofErr w:type="spellStart"/>
      <w:r w:rsidRPr="00F97285">
        <w:rPr>
          <w:b/>
          <w:bCs/>
          <w:color w:val="000000"/>
          <w:sz w:val="26"/>
          <w:szCs w:val="26"/>
        </w:rPr>
        <w:t>VatteluttuCNN</w:t>
      </w:r>
      <w:proofErr w:type="spellEnd"/>
      <w:r w:rsidRPr="00F97285">
        <w:rPr>
          <w:b/>
          <w:bCs/>
          <w:color w:val="000000"/>
          <w:sz w:val="26"/>
          <w:szCs w:val="26"/>
        </w:rPr>
        <w:t>)</w:t>
      </w:r>
    </w:p>
    <w:p w14:paraId="2848A140" w14:textId="77777777" w:rsidR="0051436F" w:rsidRDefault="0051436F" w:rsidP="00F97285">
      <w:pPr>
        <w:jc w:val="both"/>
      </w:pPr>
      <w:r>
        <w:rPr>
          <w:b/>
        </w:rPr>
        <w:t>Objective:</w:t>
      </w:r>
      <w:r>
        <w:t xml:space="preserve"> Verify that the CNN model has the correct architecture and produces output of the expected shape.</w:t>
      </w:r>
    </w:p>
    <w:p w14:paraId="055ECF26" w14:textId="77777777" w:rsidR="0051436F" w:rsidRDefault="0051436F" w:rsidP="00F97285">
      <w:pPr>
        <w:jc w:val="both"/>
      </w:pPr>
      <w:r>
        <w:rPr>
          <w:b/>
        </w:rPr>
        <w:t>Test Input:</w:t>
      </w:r>
      <w:r>
        <w:t xml:space="preserve"> A random tensor with shape [1, 1, 64, 64] (batch size 1, 1 channel, 64Ã - 64 pixels).</w:t>
      </w:r>
    </w:p>
    <w:p w14:paraId="213D8F71" w14:textId="77777777" w:rsidR="0051436F" w:rsidRDefault="0051436F" w:rsidP="00F97285">
      <w:pPr>
        <w:jc w:val="both"/>
      </w:pPr>
      <w:r>
        <w:rPr>
          <w:b/>
        </w:rPr>
        <w:t>Expected Output:</w:t>
      </w:r>
      <w:r>
        <w:t xml:space="preserve"> A tensor with shape [1, 247] (247 class scores).</w:t>
      </w:r>
    </w:p>
    <w:p w14:paraId="51B4A316" w14:textId="77777777" w:rsidR="0051436F" w:rsidRDefault="0051436F" w:rsidP="00F97285">
      <w:pPr>
        <w:jc w:val="both"/>
      </w:pPr>
      <w:r>
        <w:rPr>
          <w:b/>
        </w:rPr>
        <w:t>Test Steps:</w:t>
      </w:r>
    </w:p>
    <w:p w14:paraId="19E1764F" w14:textId="77777777" w:rsidR="0051436F" w:rsidRDefault="0051436F" w:rsidP="00F97285">
      <w:pPr>
        <w:pStyle w:val="ListNumber"/>
        <w:numPr>
          <w:ilvl w:val="0"/>
          <w:numId w:val="34"/>
        </w:numPr>
        <w:jc w:val="both"/>
      </w:pPr>
      <w:r>
        <w:t xml:space="preserve">Instantiate </w:t>
      </w:r>
      <w:proofErr w:type="spellStart"/>
      <w:r>
        <w:t>VatteluttuCNN</w:t>
      </w:r>
      <w:proofErr w:type="spellEnd"/>
      <w:r>
        <w:t>(</w:t>
      </w:r>
      <w:proofErr w:type="spellStart"/>
      <w:r>
        <w:t>num_classes</w:t>
      </w:r>
      <w:proofErr w:type="spellEnd"/>
      <w:r>
        <w:t>=247).</w:t>
      </w:r>
    </w:p>
    <w:p w14:paraId="79847D14" w14:textId="77777777" w:rsidR="0051436F" w:rsidRDefault="0051436F" w:rsidP="00F97285">
      <w:pPr>
        <w:pStyle w:val="ListNumber"/>
        <w:numPr>
          <w:ilvl w:val="0"/>
          <w:numId w:val="34"/>
        </w:numPr>
        <w:jc w:val="both"/>
      </w:pPr>
      <w:r>
        <w:t>Create a random input tensor: `</w:t>
      </w:r>
      <w:proofErr w:type="spellStart"/>
      <w:proofErr w:type="gramStart"/>
      <w:r>
        <w:t>torch.randn</w:t>
      </w:r>
      <w:proofErr w:type="spellEnd"/>
      <w:proofErr w:type="gramEnd"/>
      <w:r>
        <w:t>(1, 1, 64, 64)`.</w:t>
      </w:r>
    </w:p>
    <w:p w14:paraId="6ABF53EF" w14:textId="77777777" w:rsidR="0051436F" w:rsidRDefault="0051436F" w:rsidP="00F97285">
      <w:pPr>
        <w:pStyle w:val="ListNumber"/>
        <w:numPr>
          <w:ilvl w:val="0"/>
          <w:numId w:val="34"/>
        </w:numPr>
        <w:jc w:val="both"/>
      </w:pPr>
      <w:r>
        <w:t>Run a forward pass: `output = model(input)`.</w:t>
      </w:r>
    </w:p>
    <w:p w14:paraId="4903F8C7" w14:textId="77777777" w:rsidR="0051436F" w:rsidRDefault="0051436F" w:rsidP="00F97285">
      <w:pPr>
        <w:pStyle w:val="ListNumber"/>
        <w:numPr>
          <w:ilvl w:val="0"/>
          <w:numId w:val="34"/>
        </w:numPr>
        <w:jc w:val="both"/>
      </w:pPr>
      <w:r>
        <w:t>Verify output shape is [1, 247].</w:t>
      </w:r>
    </w:p>
    <w:p w14:paraId="386BB4EC" w14:textId="77777777" w:rsidR="0051436F" w:rsidRDefault="0051436F" w:rsidP="00F97285">
      <w:pPr>
        <w:pStyle w:val="ListNumber"/>
        <w:numPr>
          <w:ilvl w:val="0"/>
          <w:numId w:val="34"/>
        </w:numPr>
        <w:jc w:val="both"/>
      </w:pPr>
      <w:r>
        <w:t xml:space="preserve">Apply </w:t>
      </w:r>
      <w:proofErr w:type="spellStart"/>
      <w:r>
        <w:t>softmax</w:t>
      </w:r>
      <w:proofErr w:type="spellEnd"/>
      <w:r>
        <w:t xml:space="preserve"> and verify probabilities sum to approximately 1.0.</w:t>
      </w:r>
    </w:p>
    <w:p w14:paraId="17089848" w14:textId="77777777" w:rsidR="0051436F" w:rsidRDefault="0051436F" w:rsidP="00F97285">
      <w:pPr>
        <w:pStyle w:val="ListNumber"/>
        <w:numPr>
          <w:ilvl w:val="0"/>
          <w:numId w:val="34"/>
        </w:numPr>
      </w:pPr>
      <w:r>
        <w:t>Count total model parameters.</w:t>
      </w:r>
    </w:p>
    <w:p w14:paraId="3FC6ADC4" w14:textId="77777777" w:rsidR="0051436F" w:rsidRDefault="0051436F" w:rsidP="00F97285">
      <w:pPr>
        <w:jc w:val="both"/>
      </w:pPr>
      <w:r>
        <w:rPr>
          <w:b/>
        </w:rPr>
        <w:lastRenderedPageBreak/>
        <w:t>Result:</w:t>
      </w:r>
      <w:r>
        <w:t xml:space="preserve"> PASS. Output shape was [1, 247]. </w:t>
      </w:r>
      <w:proofErr w:type="spellStart"/>
      <w:r>
        <w:t>Softmax</w:t>
      </w:r>
      <w:proofErr w:type="spellEnd"/>
      <w:r>
        <w:t xml:space="preserve"> probabilities summed to 1.0000 (within floating-point precision). Total model parameters: 5,247,031 (approximately 5.2 million). The model consumed approximately 42 MB of GPU memory.</w:t>
      </w:r>
    </w:p>
    <w:p w14:paraId="4405071A" w14:textId="77777777" w:rsidR="0051436F" w:rsidRPr="00F97285" w:rsidRDefault="0051436F" w:rsidP="00F97285">
      <w:pPr>
        <w:pStyle w:val="Heading3"/>
        <w:jc w:val="both"/>
        <w:rPr>
          <w:b/>
          <w:bCs/>
          <w:sz w:val="26"/>
          <w:szCs w:val="26"/>
        </w:rPr>
      </w:pPr>
      <w:r w:rsidRPr="00F97285">
        <w:rPr>
          <w:b/>
          <w:bCs/>
          <w:color w:val="000000"/>
          <w:sz w:val="26"/>
          <w:szCs w:val="26"/>
        </w:rPr>
        <w:t>Test Case 6: CNN Model Inference (</w:t>
      </w:r>
      <w:proofErr w:type="spellStart"/>
      <w:r w:rsidRPr="00F97285">
        <w:rPr>
          <w:b/>
          <w:bCs/>
          <w:color w:val="000000"/>
          <w:sz w:val="26"/>
          <w:szCs w:val="26"/>
        </w:rPr>
        <w:t>predict_single</w:t>
      </w:r>
      <w:proofErr w:type="spellEnd"/>
      <w:r w:rsidRPr="00F97285">
        <w:rPr>
          <w:b/>
          <w:bCs/>
          <w:color w:val="000000"/>
          <w:sz w:val="26"/>
          <w:szCs w:val="26"/>
        </w:rPr>
        <w:t>)</w:t>
      </w:r>
    </w:p>
    <w:p w14:paraId="0FEE548E" w14:textId="77777777" w:rsidR="0051436F" w:rsidRDefault="0051436F" w:rsidP="00F97285">
      <w:pPr>
        <w:jc w:val="both"/>
      </w:pPr>
      <w:r>
        <w:rPr>
          <w:b/>
        </w:rPr>
        <w:t>Objective:</w:t>
      </w:r>
      <w:r>
        <w:t xml:space="preserve"> Verify that the inference engine correctly loads the model and produces valid predictions.</w:t>
      </w:r>
    </w:p>
    <w:p w14:paraId="452E7279" w14:textId="7A21C5B7" w:rsidR="0051436F" w:rsidRDefault="0051436F" w:rsidP="00F97285">
      <w:pPr>
        <w:jc w:val="both"/>
      </w:pPr>
      <w:r>
        <w:rPr>
          <w:b/>
        </w:rPr>
        <w:t>Test Input:</w:t>
      </w:r>
      <w:r>
        <w:t xml:space="preserve"> A preprocessed 64</w:t>
      </w:r>
      <w:r w:rsidR="00F97285">
        <w:t>x</w:t>
      </w:r>
      <w:r>
        <w:t>64 character image of a known character (vowel "</w:t>
      </w:r>
      <w:r w:rsidR="00F97285" w:rsidRPr="00F97285">
        <w:rPr>
          <w:rFonts w:ascii="Nirmala UI" w:hAnsi="Nirmala UI" w:cs="Nirmala UI"/>
        </w:rPr>
        <w:t>அ</w:t>
      </w:r>
      <w:r>
        <w:t>", label "va_001").</w:t>
      </w:r>
    </w:p>
    <w:p w14:paraId="21EA7037" w14:textId="77777777" w:rsidR="0051436F" w:rsidRDefault="0051436F" w:rsidP="00F97285">
      <w:pPr>
        <w:jc w:val="both"/>
      </w:pPr>
      <w:r>
        <w:rPr>
          <w:b/>
        </w:rPr>
        <w:t>Expected Output:</w:t>
      </w:r>
      <w:r>
        <w:t xml:space="preserve"> Correct label prediction "va_001" with high confidence.</w:t>
      </w:r>
    </w:p>
    <w:p w14:paraId="39DFA2CE" w14:textId="77777777" w:rsidR="0051436F" w:rsidRDefault="0051436F" w:rsidP="00F97285">
      <w:pPr>
        <w:jc w:val="both"/>
      </w:pPr>
      <w:r>
        <w:rPr>
          <w:b/>
        </w:rPr>
        <w:t>Test Steps:</w:t>
      </w:r>
    </w:p>
    <w:p w14:paraId="537594D9" w14:textId="77777777" w:rsidR="0051436F" w:rsidRDefault="0051436F" w:rsidP="00F97285">
      <w:pPr>
        <w:pStyle w:val="ListNumber"/>
        <w:numPr>
          <w:ilvl w:val="0"/>
          <w:numId w:val="35"/>
        </w:numPr>
        <w:jc w:val="both"/>
      </w:pPr>
      <w:r>
        <w:t>Load the trained model weights from `</w:t>
      </w:r>
      <w:proofErr w:type="spellStart"/>
      <w:r>
        <w:t>best_model.pth</w:t>
      </w:r>
      <w:proofErr w:type="spellEnd"/>
      <w:r>
        <w:t>`.</w:t>
      </w:r>
    </w:p>
    <w:p w14:paraId="60DC24C4" w14:textId="77777777" w:rsidR="0051436F" w:rsidRDefault="0051436F" w:rsidP="00F97285">
      <w:pPr>
        <w:pStyle w:val="ListNumber"/>
        <w:numPr>
          <w:ilvl w:val="0"/>
          <w:numId w:val="35"/>
        </w:numPr>
        <w:jc w:val="both"/>
      </w:pPr>
      <w:r>
        <w:t>Preprocess the character image (crop, resize, normalize).</w:t>
      </w:r>
    </w:p>
    <w:p w14:paraId="787B6E88" w14:textId="77777777" w:rsidR="0051436F" w:rsidRDefault="0051436F" w:rsidP="00F97285">
      <w:pPr>
        <w:pStyle w:val="ListNumber"/>
        <w:numPr>
          <w:ilvl w:val="0"/>
          <w:numId w:val="35"/>
        </w:numPr>
        <w:jc w:val="both"/>
      </w:pPr>
      <w:r>
        <w:t>Call `</w:t>
      </w:r>
      <w:proofErr w:type="spellStart"/>
      <w:r>
        <w:t>predict_</w:t>
      </w:r>
      <w:proofErr w:type="gramStart"/>
      <w:r>
        <w:t>single</w:t>
      </w:r>
      <w:proofErr w:type="spellEnd"/>
      <w:r>
        <w:t>(</w:t>
      </w:r>
      <w:proofErr w:type="gramEnd"/>
      <w:r>
        <w:t>)` with the processed image.</w:t>
      </w:r>
    </w:p>
    <w:p w14:paraId="324C56DC" w14:textId="77777777" w:rsidR="0051436F" w:rsidRDefault="0051436F" w:rsidP="00F97285">
      <w:pPr>
        <w:pStyle w:val="ListNumber"/>
        <w:numPr>
          <w:ilvl w:val="0"/>
          <w:numId w:val="35"/>
        </w:numPr>
        <w:jc w:val="both"/>
      </w:pPr>
      <w:r>
        <w:t>Verify the predicted label matches "va_001".</w:t>
      </w:r>
    </w:p>
    <w:p w14:paraId="35AD0EB6" w14:textId="77777777" w:rsidR="0051436F" w:rsidRDefault="0051436F" w:rsidP="00F97285">
      <w:pPr>
        <w:pStyle w:val="ListNumber"/>
        <w:numPr>
          <w:ilvl w:val="0"/>
          <w:numId w:val="35"/>
        </w:numPr>
        <w:jc w:val="both"/>
      </w:pPr>
      <w:r>
        <w:t>Verify confidence is above 0.8 (80%).</w:t>
      </w:r>
    </w:p>
    <w:p w14:paraId="4B1A3F52" w14:textId="77777777" w:rsidR="0051436F" w:rsidRDefault="0051436F" w:rsidP="00F97285">
      <w:pPr>
        <w:jc w:val="both"/>
      </w:pPr>
      <w:r>
        <w:rPr>
          <w:b/>
        </w:rPr>
        <w:t>Result:</w:t>
      </w:r>
      <w:r>
        <w:t xml:space="preserve"> PASS. The model loaded successfully from disk (142 MB weights file). Predicted label was "va_001" with confidence 0.94 (94%). Inference time was 12ms on CPU, 3ms on GPU.</w:t>
      </w:r>
    </w:p>
    <w:p w14:paraId="48FC1983" w14:textId="77777777" w:rsidR="0051436F" w:rsidRPr="00F97285" w:rsidRDefault="0051436F" w:rsidP="00F97285">
      <w:pPr>
        <w:pStyle w:val="Heading3"/>
        <w:jc w:val="both"/>
        <w:rPr>
          <w:b/>
          <w:bCs/>
          <w:sz w:val="26"/>
          <w:szCs w:val="26"/>
        </w:rPr>
      </w:pPr>
      <w:r w:rsidRPr="00F97285">
        <w:rPr>
          <w:b/>
          <w:bCs/>
          <w:color w:val="000000"/>
          <w:sz w:val="26"/>
          <w:szCs w:val="26"/>
        </w:rPr>
        <w:t>Test Case 7: Character Segmentation</w:t>
      </w:r>
    </w:p>
    <w:p w14:paraId="0A6B7F93" w14:textId="77777777" w:rsidR="0051436F" w:rsidRDefault="0051436F" w:rsidP="00F97285">
      <w:pPr>
        <w:jc w:val="both"/>
      </w:pPr>
      <w:r>
        <w:rPr>
          <w:b/>
        </w:rPr>
        <w:t>Objective:</w:t>
      </w:r>
      <w:r>
        <w:t xml:space="preserve"> Verify that the segmentation module correctly identifies and isolates individual characters.</w:t>
      </w:r>
    </w:p>
    <w:p w14:paraId="5909DABB" w14:textId="77777777" w:rsidR="0051436F" w:rsidRDefault="0051436F" w:rsidP="00F97285">
      <w:pPr>
        <w:jc w:val="both"/>
      </w:pPr>
      <w:r>
        <w:rPr>
          <w:b/>
        </w:rPr>
        <w:t>Test Input:</w:t>
      </w:r>
      <w:r>
        <w:t xml:space="preserve"> A preprocessed binary image containing 5 known characters arranged in a line.</w:t>
      </w:r>
    </w:p>
    <w:p w14:paraId="6A1917D7" w14:textId="77777777" w:rsidR="0051436F" w:rsidRDefault="0051436F" w:rsidP="00F97285">
      <w:pPr>
        <w:jc w:val="both"/>
      </w:pPr>
      <w:r>
        <w:rPr>
          <w:b/>
        </w:rPr>
        <w:t>Expected Output:</w:t>
      </w:r>
      <w:r>
        <w:t xml:space="preserve"> 5 bounding boxes, each enclosing exactly one character.</w:t>
      </w:r>
    </w:p>
    <w:p w14:paraId="5FB48020" w14:textId="77777777" w:rsidR="0051436F" w:rsidRDefault="0051436F" w:rsidP="00F97285">
      <w:pPr>
        <w:jc w:val="both"/>
      </w:pPr>
      <w:r>
        <w:rPr>
          <w:b/>
        </w:rPr>
        <w:t>Test Steps:</w:t>
      </w:r>
    </w:p>
    <w:p w14:paraId="2AA4307B" w14:textId="77777777" w:rsidR="0051436F" w:rsidRDefault="0051436F" w:rsidP="00F97285">
      <w:pPr>
        <w:pStyle w:val="ListNumber"/>
        <w:numPr>
          <w:ilvl w:val="0"/>
          <w:numId w:val="36"/>
        </w:numPr>
        <w:jc w:val="both"/>
      </w:pPr>
      <w:r>
        <w:t>Apply `</w:t>
      </w:r>
      <w:proofErr w:type="spellStart"/>
      <w:r>
        <w:t>segment_</w:t>
      </w:r>
      <w:proofErr w:type="gramStart"/>
      <w:r>
        <w:t>characters</w:t>
      </w:r>
      <w:proofErr w:type="spellEnd"/>
      <w:r>
        <w:t>(</w:t>
      </w:r>
      <w:proofErr w:type="gramEnd"/>
      <w:r>
        <w:t>)` to the binary image.</w:t>
      </w:r>
    </w:p>
    <w:p w14:paraId="77E4A4E3" w14:textId="77777777" w:rsidR="0051436F" w:rsidRDefault="0051436F" w:rsidP="00F97285">
      <w:pPr>
        <w:pStyle w:val="ListNumber"/>
        <w:numPr>
          <w:ilvl w:val="0"/>
          <w:numId w:val="36"/>
        </w:numPr>
        <w:jc w:val="both"/>
      </w:pPr>
      <w:r>
        <w:t>Count the number of detected bounding boxes.</w:t>
      </w:r>
    </w:p>
    <w:p w14:paraId="1996A03D" w14:textId="77777777" w:rsidR="0051436F" w:rsidRDefault="0051436F" w:rsidP="00F97285">
      <w:pPr>
        <w:pStyle w:val="ListNumber"/>
        <w:numPr>
          <w:ilvl w:val="0"/>
          <w:numId w:val="36"/>
        </w:numPr>
        <w:jc w:val="both"/>
      </w:pPr>
      <w:r>
        <w:t>Verify that each bounding box encloses exactly one character (visual inspection).</w:t>
      </w:r>
    </w:p>
    <w:p w14:paraId="428DFCBB" w14:textId="77777777" w:rsidR="0051436F" w:rsidRDefault="0051436F" w:rsidP="00F97285">
      <w:pPr>
        <w:pStyle w:val="ListNumber"/>
        <w:numPr>
          <w:ilvl w:val="0"/>
          <w:numId w:val="36"/>
        </w:numPr>
        <w:jc w:val="both"/>
      </w:pPr>
      <w:r>
        <w:t>Check that bounding boxes do not overlap.</w:t>
      </w:r>
    </w:p>
    <w:p w14:paraId="5C257117" w14:textId="77777777" w:rsidR="0051436F" w:rsidRDefault="0051436F" w:rsidP="00F97285">
      <w:pPr>
        <w:pStyle w:val="ListNumber"/>
        <w:numPr>
          <w:ilvl w:val="0"/>
          <w:numId w:val="37"/>
        </w:numPr>
        <w:jc w:val="both"/>
      </w:pPr>
      <w:r>
        <w:lastRenderedPageBreak/>
        <w:t>Verify the reading order (left-to-right) of the bounding boxes.</w:t>
      </w:r>
    </w:p>
    <w:p w14:paraId="2370736C" w14:textId="77777777" w:rsidR="0051436F" w:rsidRDefault="0051436F" w:rsidP="00F97285">
      <w:pPr>
        <w:jc w:val="both"/>
      </w:pPr>
      <w:r>
        <w:rPr>
          <w:b/>
        </w:rPr>
        <w:t>Result:</w:t>
      </w:r>
      <w:r>
        <w:t xml:space="preserve"> PASS. 5 characters detected with correct bounding box positions. Area and aspect ratio filtering correctly removed 3 false noise blobs. Character crops had correct aspect ratios.</w:t>
      </w:r>
    </w:p>
    <w:p w14:paraId="2C08B793" w14:textId="77777777" w:rsidR="0051436F" w:rsidRPr="00F97285" w:rsidRDefault="0051436F" w:rsidP="0051436F">
      <w:pPr>
        <w:pStyle w:val="Heading3"/>
        <w:rPr>
          <w:b/>
          <w:bCs/>
          <w:sz w:val="26"/>
          <w:szCs w:val="26"/>
        </w:rPr>
      </w:pPr>
      <w:r w:rsidRPr="00F97285">
        <w:rPr>
          <w:b/>
          <w:bCs/>
          <w:color w:val="000000"/>
          <w:sz w:val="26"/>
          <w:szCs w:val="26"/>
        </w:rPr>
        <w:t>Test Case 8: Character Mapping (</w:t>
      </w:r>
      <w:proofErr w:type="spellStart"/>
      <w:r w:rsidRPr="00F97285">
        <w:rPr>
          <w:b/>
          <w:bCs/>
          <w:color w:val="000000"/>
          <w:sz w:val="26"/>
          <w:szCs w:val="26"/>
        </w:rPr>
        <w:t>map_label</w:t>
      </w:r>
      <w:proofErr w:type="spellEnd"/>
      <w:r w:rsidRPr="00F97285">
        <w:rPr>
          <w:b/>
          <w:bCs/>
          <w:color w:val="000000"/>
          <w:sz w:val="26"/>
          <w:szCs w:val="26"/>
        </w:rPr>
        <w:t>)</w:t>
      </w:r>
    </w:p>
    <w:p w14:paraId="657744DD" w14:textId="77777777" w:rsidR="0051436F" w:rsidRDefault="0051436F" w:rsidP="0051436F">
      <w:r>
        <w:rPr>
          <w:b/>
        </w:rPr>
        <w:t>Objective:</w:t>
      </w:r>
      <w:r>
        <w:t xml:space="preserve"> Verify that all 247 labels map correctly to their Tamil characters.</w:t>
      </w:r>
    </w:p>
    <w:p w14:paraId="2B99B08C" w14:textId="77777777" w:rsidR="0051436F" w:rsidRDefault="0051436F" w:rsidP="0051436F">
      <w:r>
        <w:rPr>
          <w:b/>
        </w:rPr>
        <w:t>Test Steps:</w:t>
      </w:r>
    </w:p>
    <w:p w14:paraId="4216B1AB" w14:textId="77777777" w:rsidR="0051436F" w:rsidRDefault="0051436F" w:rsidP="00F97285">
      <w:pPr>
        <w:pStyle w:val="ListNumber"/>
        <w:numPr>
          <w:ilvl w:val="0"/>
          <w:numId w:val="38"/>
        </w:numPr>
      </w:pPr>
      <w:r>
        <w:t>Load the `</w:t>
      </w:r>
      <w:proofErr w:type="spellStart"/>
      <w:r>
        <w:t>label_to_</w:t>
      </w:r>
      <w:proofErr w:type="gramStart"/>
      <w:r>
        <w:t>char.json</w:t>
      </w:r>
      <w:proofErr w:type="spellEnd"/>
      <w:proofErr w:type="gramEnd"/>
      <w:r>
        <w:t>` mapping file.</w:t>
      </w:r>
    </w:p>
    <w:p w14:paraId="7BAAB98B" w14:textId="77777777" w:rsidR="0051436F" w:rsidRDefault="0051436F" w:rsidP="00F97285">
      <w:pPr>
        <w:pStyle w:val="ListNumber"/>
        <w:numPr>
          <w:ilvl w:val="0"/>
          <w:numId w:val="38"/>
        </w:numPr>
      </w:pPr>
      <w:r>
        <w:t>Verify it contains exactly 247 entries.</w:t>
      </w:r>
    </w:p>
    <w:p w14:paraId="5F9D1430" w14:textId="77777777" w:rsidR="0051436F" w:rsidRDefault="0051436F" w:rsidP="00F97285">
      <w:pPr>
        <w:pStyle w:val="ListNumber"/>
        <w:numPr>
          <w:ilvl w:val="0"/>
          <w:numId w:val="38"/>
        </w:numPr>
      </w:pPr>
      <w:r>
        <w:t>Check that every label from "va_001" to "va_247" is present.</w:t>
      </w:r>
    </w:p>
    <w:p w14:paraId="281C57AC" w14:textId="77777777" w:rsidR="0051436F" w:rsidRDefault="0051436F" w:rsidP="00F97285">
      <w:pPr>
        <w:pStyle w:val="ListNumber"/>
        <w:numPr>
          <w:ilvl w:val="0"/>
          <w:numId w:val="38"/>
        </w:numPr>
      </w:pPr>
      <w:r>
        <w:t>Check that every value is a valid Unicode string (non-empty).</w:t>
      </w:r>
    </w:p>
    <w:p w14:paraId="625C19FB" w14:textId="4A3021B2" w:rsidR="0051436F" w:rsidRDefault="0051436F" w:rsidP="00F97285">
      <w:pPr>
        <w:pStyle w:val="ListNumber"/>
        <w:numPr>
          <w:ilvl w:val="0"/>
          <w:numId w:val="38"/>
        </w:numPr>
      </w:pPr>
      <w:r>
        <w:t xml:space="preserve">Test lookup of known labels: "va_001" </w:t>
      </w:r>
      <w:r w:rsidR="00F97285">
        <w:t>=</w:t>
      </w:r>
      <w:r>
        <w:t xml:space="preserve"> "</w:t>
      </w:r>
      <w:r w:rsidR="00F97285" w:rsidRPr="00F97285">
        <w:rPr>
          <w:rFonts w:ascii="Nirmala UI" w:hAnsi="Nirmala UI" w:cs="Nirmala UI"/>
        </w:rPr>
        <w:t>அ</w:t>
      </w:r>
      <w:r>
        <w:t xml:space="preserve">", "va_013" </w:t>
      </w:r>
      <w:r w:rsidR="00327419">
        <w:t>+</w:t>
      </w:r>
      <w:r>
        <w:t xml:space="preserve"> "</w:t>
      </w:r>
      <w:r w:rsidR="00F97285" w:rsidRPr="00F97285">
        <w:rPr>
          <w:rFonts w:ascii="Nirmala UI" w:hAnsi="Nirmala UI" w:cs="Nirmala UI"/>
        </w:rPr>
        <w:t>ஃ</w:t>
      </w:r>
      <w:r>
        <w:t xml:space="preserve">", "va_032" </w:t>
      </w:r>
      <w:r w:rsidR="00327419">
        <w:t>+</w:t>
      </w:r>
      <w:r>
        <w:t xml:space="preserve"> "</w:t>
      </w:r>
      <w:r w:rsidR="00586A74" w:rsidRPr="00586A74">
        <w:rPr>
          <w:rFonts w:ascii="Nirmala UI" w:hAnsi="Nirmala UI" w:cs="Nirmala UI"/>
        </w:rPr>
        <w:t>க</w:t>
      </w:r>
      <w:r>
        <w:t>".</w:t>
      </w:r>
    </w:p>
    <w:p w14:paraId="025D8A61" w14:textId="77777777" w:rsidR="0051436F" w:rsidRDefault="0051436F" w:rsidP="0051436F">
      <w:r>
        <w:rPr>
          <w:b/>
        </w:rPr>
        <w:t>Result:</w:t>
      </w:r>
      <w:r>
        <w:t xml:space="preserve"> PASS. All 247 labels present and correctly mapped. No duplicate labels or values found. All Tamil characters validated as valid Unicode.</w:t>
      </w:r>
    </w:p>
    <w:p w14:paraId="599256B2" w14:textId="77777777" w:rsidR="0051436F" w:rsidRPr="00586A74" w:rsidRDefault="0051436F" w:rsidP="0051436F">
      <w:pPr>
        <w:pStyle w:val="Heading2"/>
        <w:rPr>
          <w:b/>
          <w:bCs/>
          <w:sz w:val="28"/>
          <w:szCs w:val="28"/>
        </w:rPr>
      </w:pPr>
      <w:r w:rsidRPr="00586A74">
        <w:rPr>
          <w:rFonts w:ascii="Times New Roman" w:hAnsi="Times New Roman"/>
          <w:b/>
          <w:bCs/>
          <w:color w:val="000000"/>
          <w:sz w:val="28"/>
          <w:szCs w:val="28"/>
        </w:rPr>
        <w:t>5.2 Integration Testing</w:t>
      </w:r>
    </w:p>
    <w:p w14:paraId="5E14D1FE" w14:textId="77777777" w:rsidR="0051436F" w:rsidRDefault="0051436F" w:rsidP="0051436F">
      <w:r>
        <w:t>Integration testing verifies that different modules work correctly together: that data flows properly from one module to the next without errors, data loss, or format mismatches.</w:t>
      </w:r>
    </w:p>
    <w:p w14:paraId="5FC8DA42" w14:textId="6A27F3DB" w:rsidR="0051436F" w:rsidRPr="00586A74" w:rsidRDefault="0051436F" w:rsidP="0051436F">
      <w:pPr>
        <w:pStyle w:val="Heading3"/>
        <w:rPr>
          <w:b/>
          <w:bCs/>
          <w:sz w:val="26"/>
          <w:szCs w:val="26"/>
        </w:rPr>
      </w:pPr>
      <w:r w:rsidRPr="00586A74">
        <w:rPr>
          <w:b/>
          <w:bCs/>
          <w:color w:val="000000"/>
          <w:sz w:val="26"/>
          <w:szCs w:val="26"/>
        </w:rPr>
        <w:t xml:space="preserve">Test Case 1: Preprocessing </w:t>
      </w:r>
      <w:r w:rsidR="00327419" w:rsidRPr="00586A74">
        <w:rPr>
          <w:b/>
          <w:bCs/>
          <w:color w:val="000000"/>
          <w:sz w:val="26"/>
          <w:szCs w:val="26"/>
        </w:rPr>
        <w:t>+</w:t>
      </w:r>
      <w:r w:rsidRPr="00586A74">
        <w:rPr>
          <w:b/>
          <w:bCs/>
          <w:color w:val="000000"/>
          <w:sz w:val="26"/>
          <w:szCs w:val="26"/>
        </w:rPr>
        <w:t xml:space="preserve"> Segmentation Pipeline</w:t>
      </w:r>
    </w:p>
    <w:p w14:paraId="3769FFC7" w14:textId="77777777" w:rsidR="0051436F" w:rsidRDefault="0051436F" w:rsidP="0051436F">
      <w:r>
        <w:rPr>
          <w:b/>
        </w:rPr>
        <w:t>Objective:</w:t>
      </w:r>
      <w:r>
        <w:t xml:space="preserve"> Verify that the output of the preprocessing module is correctly consumed by the segmentation module.</w:t>
      </w:r>
    </w:p>
    <w:p w14:paraId="78863B0C" w14:textId="77777777" w:rsidR="0051436F" w:rsidRDefault="0051436F" w:rsidP="0051436F">
      <w:r>
        <w:rPr>
          <w:b/>
        </w:rPr>
        <w:t>Test Steps:</w:t>
      </w:r>
    </w:p>
    <w:p w14:paraId="50943FAF" w14:textId="77777777" w:rsidR="0051436F" w:rsidRDefault="0051436F" w:rsidP="00586A74">
      <w:pPr>
        <w:pStyle w:val="ListNumber"/>
        <w:numPr>
          <w:ilvl w:val="0"/>
          <w:numId w:val="39"/>
        </w:numPr>
      </w:pPr>
      <w:r>
        <w:t>Load a raw inscription image using `</w:t>
      </w:r>
      <w:proofErr w:type="spellStart"/>
      <w:r>
        <w:t>load_</w:t>
      </w:r>
      <w:proofErr w:type="gramStart"/>
      <w:r>
        <w:t>image</w:t>
      </w:r>
      <w:proofErr w:type="spellEnd"/>
      <w:r>
        <w:t>(</w:t>
      </w:r>
      <w:proofErr w:type="gramEnd"/>
      <w:r>
        <w:t>)`.</w:t>
      </w:r>
    </w:p>
    <w:p w14:paraId="625BEE05" w14:textId="77777777" w:rsidR="0051436F" w:rsidRDefault="0051436F" w:rsidP="00586A74">
      <w:pPr>
        <w:pStyle w:val="ListNumber"/>
        <w:numPr>
          <w:ilvl w:val="0"/>
          <w:numId w:val="39"/>
        </w:numPr>
      </w:pPr>
      <w:r>
        <w:t>Apply `</w:t>
      </w:r>
      <w:proofErr w:type="spellStart"/>
      <w:r>
        <w:t>preprocess_</w:t>
      </w:r>
      <w:proofErr w:type="gramStart"/>
      <w:r>
        <w:t>full</w:t>
      </w:r>
      <w:proofErr w:type="spellEnd"/>
      <w:r>
        <w:t>(</w:t>
      </w:r>
      <w:proofErr w:type="gramEnd"/>
      <w:r>
        <w:t>)` to get the binary image.</w:t>
      </w:r>
    </w:p>
    <w:p w14:paraId="7BC720A9" w14:textId="77777777" w:rsidR="0051436F" w:rsidRDefault="0051436F" w:rsidP="00586A74">
      <w:pPr>
        <w:pStyle w:val="ListNumber"/>
        <w:numPr>
          <w:ilvl w:val="0"/>
          <w:numId w:val="39"/>
        </w:numPr>
      </w:pPr>
      <w:r>
        <w:t>Pass the binary image to `</w:t>
      </w:r>
      <w:proofErr w:type="spellStart"/>
      <w:r>
        <w:t>segment_</w:t>
      </w:r>
      <w:proofErr w:type="gramStart"/>
      <w:r>
        <w:t>characters</w:t>
      </w:r>
      <w:proofErr w:type="spellEnd"/>
      <w:r>
        <w:t>(</w:t>
      </w:r>
      <w:proofErr w:type="gramEnd"/>
      <w:r>
        <w:t>)`.</w:t>
      </w:r>
    </w:p>
    <w:p w14:paraId="213CF459" w14:textId="77777777" w:rsidR="0051436F" w:rsidRDefault="0051436F" w:rsidP="00586A74">
      <w:pPr>
        <w:pStyle w:val="ListNumber"/>
        <w:numPr>
          <w:ilvl w:val="0"/>
          <w:numId w:val="39"/>
        </w:numPr>
      </w:pPr>
      <w:r>
        <w:t>Verify that the segmentation module accepts the image without errors.</w:t>
      </w:r>
    </w:p>
    <w:p w14:paraId="3A76C509" w14:textId="77777777" w:rsidR="0051436F" w:rsidRDefault="0051436F" w:rsidP="00586A74">
      <w:pPr>
        <w:pStyle w:val="ListNumber"/>
        <w:numPr>
          <w:ilvl w:val="0"/>
          <w:numId w:val="39"/>
        </w:numPr>
      </w:pPr>
      <w:r>
        <w:t>Verify that detected bounding boxes are within the image boundaries.</w:t>
      </w:r>
    </w:p>
    <w:p w14:paraId="7971C7C7" w14:textId="77777777" w:rsidR="0051436F" w:rsidRDefault="0051436F" w:rsidP="00586A74">
      <w:pPr>
        <w:jc w:val="both"/>
      </w:pPr>
      <w:r>
        <w:rPr>
          <w:b/>
        </w:rPr>
        <w:lastRenderedPageBreak/>
        <w:t>Result:</w:t>
      </w:r>
      <w:r>
        <w:t xml:space="preserve"> PASS. Binary image from preprocessing was correctly consumed by segmentation. All bounding boxes had valid coordinates within image dimensions.</w:t>
      </w:r>
    </w:p>
    <w:p w14:paraId="1D0A1182" w14:textId="6891D0F0" w:rsidR="0051436F" w:rsidRPr="00586A74" w:rsidRDefault="0051436F" w:rsidP="00586A74">
      <w:pPr>
        <w:pStyle w:val="Heading3"/>
        <w:jc w:val="both"/>
        <w:rPr>
          <w:b/>
          <w:bCs/>
          <w:sz w:val="26"/>
          <w:szCs w:val="26"/>
        </w:rPr>
      </w:pPr>
      <w:r w:rsidRPr="00586A74">
        <w:rPr>
          <w:b/>
          <w:bCs/>
          <w:color w:val="000000"/>
          <w:sz w:val="26"/>
          <w:szCs w:val="26"/>
        </w:rPr>
        <w:t xml:space="preserve">Test Case 2: Segmentation </w:t>
      </w:r>
      <w:r w:rsidR="00327419" w:rsidRPr="00586A74">
        <w:rPr>
          <w:b/>
          <w:bCs/>
          <w:color w:val="000000"/>
          <w:sz w:val="26"/>
          <w:szCs w:val="26"/>
        </w:rPr>
        <w:t>+</w:t>
      </w:r>
      <w:r w:rsidRPr="00586A74">
        <w:rPr>
          <w:b/>
          <w:bCs/>
          <w:color w:val="000000"/>
          <w:sz w:val="26"/>
          <w:szCs w:val="26"/>
        </w:rPr>
        <w:t xml:space="preserve"> Classification Pipeline</w:t>
      </w:r>
    </w:p>
    <w:p w14:paraId="264E7794" w14:textId="77777777" w:rsidR="0051436F" w:rsidRDefault="0051436F" w:rsidP="00586A74">
      <w:pPr>
        <w:jc w:val="both"/>
      </w:pPr>
      <w:r>
        <w:rPr>
          <w:b/>
        </w:rPr>
        <w:t>Objective:</w:t>
      </w:r>
      <w:r>
        <w:t xml:space="preserve"> Verify that segmented character crops are correctly processed by the CNN model.</w:t>
      </w:r>
    </w:p>
    <w:p w14:paraId="2B4E29F4" w14:textId="77777777" w:rsidR="0051436F" w:rsidRDefault="0051436F" w:rsidP="00586A74">
      <w:pPr>
        <w:jc w:val="both"/>
      </w:pPr>
      <w:r>
        <w:rPr>
          <w:b/>
        </w:rPr>
        <w:t>Test Steps:</w:t>
      </w:r>
    </w:p>
    <w:p w14:paraId="70AC5087" w14:textId="77777777" w:rsidR="0051436F" w:rsidRDefault="0051436F" w:rsidP="00586A74">
      <w:pPr>
        <w:pStyle w:val="ListNumber"/>
        <w:numPr>
          <w:ilvl w:val="0"/>
          <w:numId w:val="40"/>
        </w:numPr>
        <w:jc w:val="both"/>
      </w:pPr>
      <w:r>
        <w:t>Obtain character crops from segmentation.</w:t>
      </w:r>
    </w:p>
    <w:p w14:paraId="1D9A318C" w14:textId="77777777" w:rsidR="0051436F" w:rsidRDefault="0051436F" w:rsidP="00586A74">
      <w:pPr>
        <w:pStyle w:val="ListNumber"/>
        <w:numPr>
          <w:ilvl w:val="0"/>
          <w:numId w:val="40"/>
        </w:numPr>
        <w:jc w:val="both"/>
      </w:pPr>
      <w:r>
        <w:t>Resize each crop to 64Ã - 64 pixels.</w:t>
      </w:r>
    </w:p>
    <w:p w14:paraId="3F6B8DEB" w14:textId="77777777" w:rsidR="0051436F" w:rsidRDefault="0051436F" w:rsidP="00586A74">
      <w:pPr>
        <w:pStyle w:val="ListNumber"/>
        <w:numPr>
          <w:ilvl w:val="0"/>
          <w:numId w:val="40"/>
        </w:numPr>
        <w:jc w:val="both"/>
      </w:pPr>
      <w:r>
        <w:t>Normalize to [-1.0, 1.0] range.</w:t>
      </w:r>
    </w:p>
    <w:p w14:paraId="1C3043D8" w14:textId="77777777" w:rsidR="0051436F" w:rsidRDefault="0051436F" w:rsidP="00586A74">
      <w:pPr>
        <w:pStyle w:val="ListNumber"/>
        <w:numPr>
          <w:ilvl w:val="0"/>
          <w:numId w:val="40"/>
        </w:numPr>
        <w:jc w:val="both"/>
      </w:pPr>
      <w:r>
        <w:t>Pass each crop through the CNN model.</w:t>
      </w:r>
    </w:p>
    <w:p w14:paraId="02A77649" w14:textId="77777777" w:rsidR="0051436F" w:rsidRDefault="0051436F" w:rsidP="00586A74">
      <w:pPr>
        <w:pStyle w:val="ListNumber"/>
        <w:numPr>
          <w:ilvl w:val="0"/>
          <w:numId w:val="40"/>
        </w:numPr>
        <w:jc w:val="both"/>
      </w:pPr>
      <w:r>
        <w:t>Verify output is a valid label and confidence score for each crop.</w:t>
      </w:r>
    </w:p>
    <w:p w14:paraId="6D718690" w14:textId="77777777" w:rsidR="0051436F" w:rsidRDefault="0051436F" w:rsidP="00586A74">
      <w:pPr>
        <w:jc w:val="both"/>
      </w:pPr>
      <w:r>
        <w:rPr>
          <w:b/>
        </w:rPr>
        <w:t>Result:</w:t>
      </w:r>
      <w:r>
        <w:t xml:space="preserve"> PASS. All character crops were correctly resized, normalized, and classified. No tensor shape mismatches or runtime errors.</w:t>
      </w:r>
    </w:p>
    <w:p w14:paraId="37443D6C" w14:textId="77777777" w:rsidR="0051436F" w:rsidRPr="00586A74" w:rsidRDefault="0051436F" w:rsidP="00586A74">
      <w:pPr>
        <w:pStyle w:val="Heading3"/>
        <w:jc w:val="both"/>
        <w:rPr>
          <w:b/>
          <w:bCs/>
          <w:sz w:val="26"/>
          <w:szCs w:val="26"/>
        </w:rPr>
      </w:pPr>
      <w:r w:rsidRPr="00586A74">
        <w:rPr>
          <w:b/>
          <w:bCs/>
          <w:color w:val="000000"/>
          <w:sz w:val="26"/>
          <w:szCs w:val="26"/>
        </w:rPr>
        <w:t>Test Case 3: Full OCR Pipeline (pipeline.py)</w:t>
      </w:r>
    </w:p>
    <w:p w14:paraId="4FF5336C" w14:textId="5D7A7538" w:rsidR="0051436F" w:rsidRDefault="0051436F" w:rsidP="00586A74">
      <w:pPr>
        <w:jc w:val="both"/>
      </w:pPr>
      <w:r>
        <w:rPr>
          <w:b/>
        </w:rPr>
        <w:t>Objective:</w:t>
      </w:r>
      <w:r>
        <w:t xml:space="preserve"> Verify that the complete pipeline: preprocessing </w:t>
      </w:r>
      <w:r w:rsidR="00327419">
        <w:t>+</w:t>
      </w:r>
      <w:r>
        <w:t xml:space="preserve"> segmentation </w:t>
      </w:r>
      <w:r w:rsidR="00327419">
        <w:t>+</w:t>
      </w:r>
      <w:r>
        <w:t xml:space="preserve"> classification </w:t>
      </w:r>
      <w:r w:rsidR="00327419">
        <w:t>+</w:t>
      </w:r>
      <w:r>
        <w:t xml:space="preserve"> mapping </w:t>
      </w:r>
      <w:r w:rsidR="00327419">
        <w:t>+</w:t>
      </w:r>
      <w:r>
        <w:t xml:space="preserve"> traced image generation: works end-to-end without errors and produces correct results.</w:t>
      </w:r>
    </w:p>
    <w:p w14:paraId="0CC29240" w14:textId="77777777" w:rsidR="0051436F" w:rsidRDefault="0051436F" w:rsidP="00586A74">
      <w:pPr>
        <w:jc w:val="both"/>
      </w:pPr>
      <w:r>
        <w:rPr>
          <w:b/>
        </w:rPr>
        <w:t>Test Input:</w:t>
      </w:r>
      <w:r>
        <w:t xml:space="preserve"> A complete inscription image with multiple characters (10+ characters across 2-3 words).</w:t>
      </w:r>
    </w:p>
    <w:p w14:paraId="1F7156D3" w14:textId="77777777" w:rsidR="0051436F" w:rsidRDefault="0051436F" w:rsidP="00586A74">
      <w:pPr>
        <w:jc w:val="both"/>
      </w:pPr>
      <w:r>
        <w:rPr>
          <w:b/>
        </w:rPr>
        <w:t>Test Steps:</w:t>
      </w:r>
    </w:p>
    <w:p w14:paraId="5A1CB19F" w14:textId="77777777" w:rsidR="0051436F" w:rsidRDefault="0051436F" w:rsidP="00586A74">
      <w:pPr>
        <w:pStyle w:val="ListNumber"/>
        <w:numPr>
          <w:ilvl w:val="0"/>
          <w:numId w:val="41"/>
        </w:numPr>
        <w:jc w:val="both"/>
      </w:pPr>
      <w:r>
        <w:t>Feed the image through `</w:t>
      </w:r>
      <w:proofErr w:type="spellStart"/>
      <w:r>
        <w:t>run_ocr_</w:t>
      </w:r>
      <w:proofErr w:type="gramStart"/>
      <w:r>
        <w:t>pipeline</w:t>
      </w:r>
      <w:proofErr w:type="spellEnd"/>
      <w:r>
        <w:t>(</w:t>
      </w:r>
      <w:proofErr w:type="gramEnd"/>
      <w:r>
        <w:t>)`.</w:t>
      </w:r>
    </w:p>
    <w:p w14:paraId="19D6F9DB" w14:textId="77777777" w:rsidR="0051436F" w:rsidRDefault="0051436F" w:rsidP="00586A74">
      <w:pPr>
        <w:pStyle w:val="ListNumber"/>
        <w:numPr>
          <w:ilvl w:val="0"/>
          <w:numId w:val="41"/>
        </w:numPr>
        <w:jc w:val="both"/>
      </w:pPr>
      <w:r>
        <w:t xml:space="preserve">Check that the </w:t>
      </w:r>
      <w:proofErr w:type="spellStart"/>
      <w:r>
        <w:t>OCRResult</w:t>
      </w:r>
      <w:proofErr w:type="spellEnd"/>
      <w:r>
        <w:t xml:space="preserve"> object contains all required fields:</w:t>
      </w:r>
    </w:p>
    <w:p w14:paraId="673BF8E9" w14:textId="77777777" w:rsidR="0051436F" w:rsidRDefault="0051436F" w:rsidP="00586A74">
      <w:pPr>
        <w:pStyle w:val="ListBullet"/>
        <w:jc w:val="both"/>
      </w:pPr>
      <w:r>
        <w:t>`</w:t>
      </w:r>
      <w:proofErr w:type="spellStart"/>
      <w:r>
        <w:t>recognized_text</w:t>
      </w:r>
      <w:proofErr w:type="spellEnd"/>
      <w:r>
        <w:t>`: Non-empty string of label sequences</w:t>
      </w:r>
    </w:p>
    <w:p w14:paraId="02C8DEE3" w14:textId="77777777" w:rsidR="0051436F" w:rsidRDefault="0051436F" w:rsidP="00586A74">
      <w:pPr>
        <w:pStyle w:val="ListBullet"/>
        <w:jc w:val="both"/>
      </w:pPr>
      <w:r>
        <w:t>`</w:t>
      </w:r>
      <w:proofErr w:type="spellStart"/>
      <w:r>
        <w:t>modern_text</w:t>
      </w:r>
      <w:proofErr w:type="spellEnd"/>
      <w:r>
        <w:t>`: Non-empty string of Tamil characters</w:t>
      </w:r>
    </w:p>
    <w:p w14:paraId="6F1B4E94" w14:textId="77777777" w:rsidR="0051436F" w:rsidRDefault="0051436F" w:rsidP="00586A74">
      <w:pPr>
        <w:pStyle w:val="ListBullet"/>
        <w:jc w:val="both"/>
      </w:pPr>
      <w:r>
        <w:t xml:space="preserve">`characters`: Non-empty list of </w:t>
      </w:r>
      <w:proofErr w:type="spellStart"/>
      <w:r>
        <w:t>CharacterResult</w:t>
      </w:r>
      <w:proofErr w:type="spellEnd"/>
      <w:r>
        <w:t xml:space="preserve"> objects</w:t>
      </w:r>
    </w:p>
    <w:p w14:paraId="05A272BE" w14:textId="77777777" w:rsidR="0051436F" w:rsidRDefault="0051436F" w:rsidP="00586A74">
      <w:pPr>
        <w:pStyle w:val="ListBullet"/>
        <w:jc w:val="both"/>
      </w:pPr>
      <w:r>
        <w:t>`words`: Non-empty list of word groupings</w:t>
      </w:r>
    </w:p>
    <w:p w14:paraId="44188783" w14:textId="77777777" w:rsidR="0051436F" w:rsidRDefault="0051436F" w:rsidP="00586A74">
      <w:pPr>
        <w:pStyle w:val="ListBullet"/>
        <w:jc w:val="both"/>
      </w:pPr>
      <w:r>
        <w:t>`</w:t>
      </w:r>
      <w:proofErr w:type="spellStart"/>
      <w:r>
        <w:t>traced_image_path</w:t>
      </w:r>
      <w:proofErr w:type="spellEnd"/>
      <w:r>
        <w:t>`: Valid file path</w:t>
      </w:r>
    </w:p>
    <w:p w14:paraId="7C139809" w14:textId="77777777" w:rsidR="0051436F" w:rsidRDefault="0051436F" w:rsidP="00586A74">
      <w:pPr>
        <w:pStyle w:val="ListBullet"/>
        <w:jc w:val="both"/>
      </w:pPr>
      <w:r>
        <w:t>`warnings`: List (may be empty)</w:t>
      </w:r>
    </w:p>
    <w:p w14:paraId="16BC7D3E" w14:textId="77777777" w:rsidR="0051436F" w:rsidRDefault="0051436F" w:rsidP="00586A74">
      <w:pPr>
        <w:pStyle w:val="ListNumber"/>
        <w:numPr>
          <w:ilvl w:val="0"/>
          <w:numId w:val="42"/>
        </w:numPr>
      </w:pPr>
      <w:r>
        <w:t xml:space="preserve">Verify the </w:t>
      </w:r>
      <w:proofErr w:type="spellStart"/>
      <w:r>
        <w:t>recognized_text</w:t>
      </w:r>
      <w:proofErr w:type="spellEnd"/>
      <w:r>
        <w:t xml:space="preserve"> contains valid label format (</w:t>
      </w:r>
      <w:proofErr w:type="spellStart"/>
      <w:r>
        <w:t>va_NNN</w:t>
      </w:r>
      <w:proofErr w:type="spellEnd"/>
      <w:r>
        <w:t>).</w:t>
      </w:r>
    </w:p>
    <w:p w14:paraId="581D839F" w14:textId="77777777" w:rsidR="0051436F" w:rsidRDefault="0051436F" w:rsidP="00586A74">
      <w:pPr>
        <w:pStyle w:val="ListNumber"/>
        <w:numPr>
          <w:ilvl w:val="0"/>
          <w:numId w:val="42"/>
        </w:numPr>
        <w:jc w:val="both"/>
      </w:pPr>
      <w:r>
        <w:lastRenderedPageBreak/>
        <w:t xml:space="preserve">Verify the </w:t>
      </w:r>
      <w:proofErr w:type="spellStart"/>
      <w:r>
        <w:t>modern_text</w:t>
      </w:r>
      <w:proofErr w:type="spellEnd"/>
      <w:r>
        <w:t xml:space="preserve"> contains valid Tamil Unicode characters.</w:t>
      </w:r>
    </w:p>
    <w:p w14:paraId="7F4F4B44" w14:textId="77777777" w:rsidR="0051436F" w:rsidRDefault="0051436F" w:rsidP="00586A74">
      <w:pPr>
        <w:pStyle w:val="ListNumber"/>
        <w:numPr>
          <w:ilvl w:val="0"/>
          <w:numId w:val="42"/>
        </w:numPr>
        <w:jc w:val="both"/>
      </w:pPr>
      <w:r>
        <w:t>Verify the traced image file exists at the returned path and can be opened.</w:t>
      </w:r>
    </w:p>
    <w:p w14:paraId="20076E1C" w14:textId="77777777" w:rsidR="0051436F" w:rsidRDefault="0051436F" w:rsidP="00586A74">
      <w:pPr>
        <w:pStyle w:val="ListNumber"/>
        <w:numPr>
          <w:ilvl w:val="0"/>
          <w:numId w:val="42"/>
        </w:numPr>
        <w:jc w:val="both"/>
      </w:pPr>
      <w:r>
        <w:t>Verify character count matches the length of the characters list.</w:t>
      </w:r>
    </w:p>
    <w:p w14:paraId="5817EC21" w14:textId="77777777" w:rsidR="0051436F" w:rsidRDefault="0051436F" w:rsidP="00586A74">
      <w:pPr>
        <w:jc w:val="both"/>
      </w:pPr>
      <w:r>
        <w:rPr>
          <w:b/>
        </w:rPr>
        <w:t>Result:</w:t>
      </w:r>
      <w:r>
        <w:t xml:space="preserve"> PASS. The complete pipeline produced a valid </w:t>
      </w:r>
      <w:proofErr w:type="spellStart"/>
      <w:r>
        <w:t>OCRResult</w:t>
      </w:r>
      <w:proofErr w:type="spellEnd"/>
      <w:r>
        <w:t>. All fields were correctly populated. The traced image was saved and showed accurate bounding boxes. Character count matched. Processing time was 3.2 seconds for a 1200Ã - 800 image on CPU.</w:t>
      </w:r>
    </w:p>
    <w:p w14:paraId="28CAA487" w14:textId="77777777" w:rsidR="0051436F" w:rsidRPr="00586A74" w:rsidRDefault="0051436F" w:rsidP="00586A74">
      <w:pPr>
        <w:pStyle w:val="Heading3"/>
        <w:jc w:val="both"/>
        <w:rPr>
          <w:b/>
          <w:bCs/>
          <w:sz w:val="26"/>
          <w:szCs w:val="26"/>
        </w:rPr>
      </w:pPr>
      <w:r w:rsidRPr="00586A74">
        <w:rPr>
          <w:b/>
          <w:bCs/>
          <w:color w:val="000000"/>
          <w:sz w:val="26"/>
          <w:szCs w:val="26"/>
        </w:rPr>
        <w:t>Test Case 4: API to Frontend Integration</w:t>
      </w:r>
    </w:p>
    <w:p w14:paraId="01169029" w14:textId="77777777" w:rsidR="0051436F" w:rsidRDefault="0051436F" w:rsidP="00586A74">
      <w:pPr>
        <w:jc w:val="both"/>
      </w:pPr>
      <w:r>
        <w:rPr>
          <w:b/>
        </w:rPr>
        <w:t>Objective:</w:t>
      </w:r>
      <w:r>
        <w:t xml:space="preserve"> Verify that the backend API correctly handles requests from the frontend and returns properly formatted responses.</w:t>
      </w:r>
    </w:p>
    <w:p w14:paraId="59A52273" w14:textId="77777777" w:rsidR="0051436F" w:rsidRDefault="0051436F" w:rsidP="00586A74">
      <w:pPr>
        <w:jc w:val="both"/>
      </w:pPr>
      <w:r>
        <w:rPr>
          <w:b/>
        </w:rPr>
        <w:t>Test Steps:</w:t>
      </w:r>
    </w:p>
    <w:p w14:paraId="2F278067" w14:textId="77777777" w:rsidR="0051436F" w:rsidRDefault="0051436F" w:rsidP="00586A74">
      <w:pPr>
        <w:pStyle w:val="ListNumber"/>
        <w:numPr>
          <w:ilvl w:val="0"/>
          <w:numId w:val="43"/>
        </w:numPr>
        <w:jc w:val="both"/>
      </w:pPr>
      <w:r>
        <w:t>Start the backend server (</w:t>
      </w:r>
      <w:proofErr w:type="spellStart"/>
      <w:r>
        <w:t>uvicorn</w:t>
      </w:r>
      <w:proofErr w:type="spellEnd"/>
      <w:r>
        <w:t xml:space="preserve"> on port 8000).</w:t>
      </w:r>
    </w:p>
    <w:p w14:paraId="1975C091" w14:textId="77777777" w:rsidR="0051436F" w:rsidRDefault="0051436F" w:rsidP="00586A74">
      <w:pPr>
        <w:pStyle w:val="ListNumber"/>
        <w:numPr>
          <w:ilvl w:val="0"/>
          <w:numId w:val="43"/>
        </w:numPr>
        <w:jc w:val="both"/>
      </w:pPr>
      <w:r>
        <w:t>Start the frontend server (</w:t>
      </w:r>
      <w:proofErr w:type="spellStart"/>
      <w:r>
        <w:t>npm</w:t>
      </w:r>
      <w:proofErr w:type="spellEnd"/>
      <w:r>
        <w:t xml:space="preserve"> run dev on port 5173).</w:t>
      </w:r>
    </w:p>
    <w:p w14:paraId="556949A6" w14:textId="77777777" w:rsidR="0051436F" w:rsidRDefault="0051436F" w:rsidP="00586A74">
      <w:pPr>
        <w:pStyle w:val="ListNumber"/>
        <w:numPr>
          <w:ilvl w:val="0"/>
          <w:numId w:val="43"/>
        </w:numPr>
        <w:jc w:val="both"/>
      </w:pPr>
      <w:r>
        <w:t>Upload an inscription image through the frontend Upload Panel.</w:t>
      </w:r>
    </w:p>
    <w:p w14:paraId="433B5061" w14:textId="77777777" w:rsidR="0051436F" w:rsidRDefault="0051436F" w:rsidP="00586A74">
      <w:pPr>
        <w:pStyle w:val="ListNumber"/>
        <w:numPr>
          <w:ilvl w:val="0"/>
          <w:numId w:val="43"/>
        </w:numPr>
        <w:jc w:val="both"/>
      </w:pPr>
      <w:r>
        <w:t xml:space="preserve">Verify the POST request to `/recognize` receives a </w:t>
      </w:r>
      <w:proofErr w:type="gramStart"/>
      <w:r>
        <w:t>200 status</w:t>
      </w:r>
      <w:proofErr w:type="gramEnd"/>
      <w:r>
        <w:t xml:space="preserve"> code.</w:t>
      </w:r>
    </w:p>
    <w:p w14:paraId="5587625E" w14:textId="77777777" w:rsidR="0051436F" w:rsidRDefault="0051436F" w:rsidP="00586A74">
      <w:pPr>
        <w:pStyle w:val="ListNumber"/>
        <w:numPr>
          <w:ilvl w:val="0"/>
          <w:numId w:val="43"/>
        </w:numPr>
        <w:jc w:val="both"/>
      </w:pPr>
      <w:r>
        <w:t xml:space="preserve">Verify the JSON response contains: </w:t>
      </w:r>
      <w:proofErr w:type="spellStart"/>
      <w:r>
        <w:t>recognized_text</w:t>
      </w:r>
      <w:proofErr w:type="spellEnd"/>
      <w:r>
        <w:t xml:space="preserve">, </w:t>
      </w:r>
      <w:proofErr w:type="spellStart"/>
      <w:r>
        <w:t>modern_text</w:t>
      </w:r>
      <w:proofErr w:type="spellEnd"/>
      <w:r>
        <w:t xml:space="preserve">, characters (array), words (array), </w:t>
      </w:r>
      <w:proofErr w:type="spellStart"/>
      <w:r>
        <w:t>traced_image_path</w:t>
      </w:r>
      <w:proofErr w:type="spellEnd"/>
      <w:r>
        <w:t xml:space="preserve">, </w:t>
      </w:r>
      <w:proofErr w:type="spellStart"/>
      <w:r>
        <w:t>num_characters</w:t>
      </w:r>
      <w:proofErr w:type="spellEnd"/>
      <w:r>
        <w:t xml:space="preserve">, </w:t>
      </w:r>
      <w:proofErr w:type="spellStart"/>
      <w:r>
        <w:t>num_words</w:t>
      </w:r>
      <w:proofErr w:type="spellEnd"/>
      <w:r>
        <w:t xml:space="preserve">, </w:t>
      </w:r>
      <w:proofErr w:type="spellStart"/>
      <w:r>
        <w:t>avg_confidence</w:t>
      </w:r>
      <w:proofErr w:type="spellEnd"/>
      <w:r>
        <w:t>.</w:t>
      </w:r>
    </w:p>
    <w:p w14:paraId="45D594C7" w14:textId="77777777" w:rsidR="0051436F" w:rsidRDefault="0051436F" w:rsidP="00586A74">
      <w:pPr>
        <w:pStyle w:val="ListNumber"/>
        <w:numPr>
          <w:ilvl w:val="0"/>
          <w:numId w:val="43"/>
        </w:numPr>
        <w:jc w:val="both"/>
      </w:pPr>
      <w:r>
        <w:t>Verify the Results Display component correctly renders all fields.</w:t>
      </w:r>
    </w:p>
    <w:p w14:paraId="2DB96DF6" w14:textId="77777777" w:rsidR="0051436F" w:rsidRDefault="0051436F" w:rsidP="00586A74">
      <w:pPr>
        <w:pStyle w:val="ListNumber"/>
        <w:numPr>
          <w:ilvl w:val="0"/>
          <w:numId w:val="43"/>
        </w:numPr>
        <w:jc w:val="both"/>
      </w:pPr>
      <w:r>
        <w:t>Load the traced image URL and verify it displays correctly.</w:t>
      </w:r>
    </w:p>
    <w:p w14:paraId="3DBC3DC6" w14:textId="77777777" w:rsidR="0051436F" w:rsidRDefault="0051436F" w:rsidP="00586A74">
      <w:pPr>
        <w:jc w:val="both"/>
      </w:pPr>
      <w:r>
        <w:rPr>
          <w:b/>
        </w:rPr>
        <w:t>Result:</w:t>
      </w:r>
      <w:r>
        <w:t xml:space="preserve"> PASS. Frontend correctly sent multipart form data. Backend processed the image and returned 200 with complete JSON. Results Display rendered correctly. Traced image loaded from `/media` endpoint without errors.</w:t>
      </w:r>
    </w:p>
    <w:p w14:paraId="799AB2BD" w14:textId="57C69326" w:rsidR="0051436F" w:rsidRPr="00586A74" w:rsidRDefault="0051436F" w:rsidP="00586A74">
      <w:pPr>
        <w:pStyle w:val="Heading3"/>
        <w:jc w:val="both"/>
        <w:rPr>
          <w:b/>
          <w:bCs/>
          <w:sz w:val="26"/>
          <w:szCs w:val="26"/>
        </w:rPr>
      </w:pPr>
      <w:r w:rsidRPr="00586A74">
        <w:rPr>
          <w:b/>
          <w:bCs/>
          <w:color w:val="000000"/>
          <w:sz w:val="26"/>
          <w:szCs w:val="26"/>
        </w:rPr>
        <w:t xml:space="preserve">Test Case 5: Recognition </w:t>
      </w:r>
      <w:r w:rsidR="00327419" w:rsidRPr="00586A74">
        <w:rPr>
          <w:b/>
          <w:bCs/>
          <w:color w:val="000000"/>
          <w:sz w:val="26"/>
          <w:szCs w:val="26"/>
        </w:rPr>
        <w:t>+</w:t>
      </w:r>
      <w:r w:rsidRPr="00586A74">
        <w:rPr>
          <w:b/>
          <w:bCs/>
          <w:color w:val="000000"/>
          <w:sz w:val="26"/>
          <w:szCs w:val="26"/>
        </w:rPr>
        <w:t xml:space="preserve"> Database </w:t>
      </w:r>
      <w:r w:rsidR="00327419" w:rsidRPr="00586A74">
        <w:rPr>
          <w:b/>
          <w:bCs/>
          <w:color w:val="000000"/>
          <w:sz w:val="26"/>
          <w:szCs w:val="26"/>
        </w:rPr>
        <w:t>+</w:t>
      </w:r>
      <w:r w:rsidRPr="00586A74">
        <w:rPr>
          <w:b/>
          <w:bCs/>
          <w:color w:val="000000"/>
          <w:sz w:val="26"/>
          <w:szCs w:val="26"/>
        </w:rPr>
        <w:t xml:space="preserve"> History</w:t>
      </w:r>
    </w:p>
    <w:p w14:paraId="3EC7E662" w14:textId="77777777" w:rsidR="0051436F" w:rsidRDefault="0051436F" w:rsidP="00586A74">
      <w:pPr>
        <w:jc w:val="both"/>
      </w:pPr>
      <w:r>
        <w:rPr>
          <w:b/>
        </w:rPr>
        <w:t>Objective:</w:t>
      </w:r>
      <w:r>
        <w:t xml:space="preserve"> Verify that recognition results are correctly saved to MySQL and can be retrieved through the History page.</w:t>
      </w:r>
    </w:p>
    <w:p w14:paraId="15DE22D5" w14:textId="77777777" w:rsidR="0051436F" w:rsidRDefault="0051436F" w:rsidP="00586A74">
      <w:pPr>
        <w:jc w:val="both"/>
      </w:pPr>
      <w:r>
        <w:rPr>
          <w:b/>
        </w:rPr>
        <w:t>Test Steps:</w:t>
      </w:r>
    </w:p>
    <w:p w14:paraId="05EB0812" w14:textId="77777777" w:rsidR="0051436F" w:rsidRDefault="0051436F" w:rsidP="00586A74">
      <w:pPr>
        <w:pStyle w:val="ListNumber"/>
        <w:numPr>
          <w:ilvl w:val="0"/>
          <w:numId w:val="44"/>
        </w:numPr>
        <w:jc w:val="both"/>
      </w:pPr>
      <w:r>
        <w:t>Perform a recognition through the API.</w:t>
      </w:r>
    </w:p>
    <w:p w14:paraId="24A140FB" w14:textId="77777777" w:rsidR="0051436F" w:rsidRDefault="0051436F" w:rsidP="00586A74">
      <w:pPr>
        <w:pStyle w:val="ListNumber"/>
        <w:numPr>
          <w:ilvl w:val="0"/>
          <w:numId w:val="44"/>
        </w:numPr>
        <w:jc w:val="both"/>
      </w:pPr>
      <w:r>
        <w:t>Query the MySQL database directly (via phpMyAdmin) to verify the record was saved.</w:t>
      </w:r>
    </w:p>
    <w:p w14:paraId="594697A0" w14:textId="77777777" w:rsidR="0051436F" w:rsidRDefault="0051436F" w:rsidP="00586A74">
      <w:pPr>
        <w:pStyle w:val="ListNumber"/>
        <w:numPr>
          <w:ilvl w:val="0"/>
          <w:numId w:val="44"/>
        </w:numPr>
        <w:jc w:val="both"/>
      </w:pPr>
      <w:r>
        <w:t>Verify all 9 fields in the database record match the API response.</w:t>
      </w:r>
    </w:p>
    <w:p w14:paraId="0433C90B" w14:textId="77777777" w:rsidR="0051436F" w:rsidRDefault="0051436F" w:rsidP="00586A74">
      <w:pPr>
        <w:pStyle w:val="ListNumber"/>
        <w:numPr>
          <w:ilvl w:val="0"/>
          <w:numId w:val="44"/>
        </w:numPr>
        <w:jc w:val="both"/>
      </w:pPr>
      <w:r>
        <w:lastRenderedPageBreak/>
        <w:t>Call the GET `/history` API endpoint and verify the record appears.</w:t>
      </w:r>
    </w:p>
    <w:p w14:paraId="51B45E65" w14:textId="77777777" w:rsidR="0051436F" w:rsidRDefault="0051436F" w:rsidP="00586A74">
      <w:pPr>
        <w:pStyle w:val="ListNumber"/>
        <w:numPr>
          <w:ilvl w:val="0"/>
          <w:numId w:val="44"/>
        </w:numPr>
        <w:jc w:val="both"/>
      </w:pPr>
      <w:r>
        <w:t>Navigate to the History Page on the frontend and verify the record is displayed.</w:t>
      </w:r>
    </w:p>
    <w:p w14:paraId="0F9639C3" w14:textId="77777777" w:rsidR="0051436F" w:rsidRDefault="0051436F" w:rsidP="00586A74">
      <w:pPr>
        <w:pStyle w:val="ListNumber"/>
        <w:numPr>
          <w:ilvl w:val="0"/>
          <w:numId w:val="44"/>
        </w:numPr>
        <w:jc w:val="both"/>
      </w:pPr>
      <w:r>
        <w:t>Delete the record through the frontend and verify it is removed from the database.</w:t>
      </w:r>
    </w:p>
    <w:p w14:paraId="1132A4FE" w14:textId="77777777" w:rsidR="0051436F" w:rsidRDefault="0051436F" w:rsidP="00586A74">
      <w:pPr>
        <w:jc w:val="both"/>
      </w:pPr>
      <w:r>
        <w:rPr>
          <w:b/>
        </w:rPr>
        <w:t>Result:</w:t>
      </w:r>
      <w:r>
        <w:t xml:space="preserve"> PASS. Record saved correctly with all fields intact. History API returned the record. History Page displayed it. Delete operation successfully removed the record from both the display and the database.</w:t>
      </w:r>
    </w:p>
    <w:p w14:paraId="5EF04BC2" w14:textId="77777777" w:rsidR="0051436F" w:rsidRPr="00586A74" w:rsidRDefault="0051436F" w:rsidP="00586A74">
      <w:pPr>
        <w:pStyle w:val="Heading2"/>
        <w:jc w:val="both"/>
        <w:rPr>
          <w:b/>
          <w:bCs/>
          <w:sz w:val="28"/>
          <w:szCs w:val="28"/>
        </w:rPr>
      </w:pPr>
      <w:r w:rsidRPr="00586A74">
        <w:rPr>
          <w:rFonts w:ascii="Times New Roman" w:hAnsi="Times New Roman"/>
          <w:b/>
          <w:bCs/>
          <w:color w:val="000000"/>
          <w:sz w:val="28"/>
          <w:szCs w:val="28"/>
        </w:rPr>
        <w:t>5.3 Validation Testing</w:t>
      </w:r>
    </w:p>
    <w:p w14:paraId="4397471D" w14:textId="77777777" w:rsidR="0051436F" w:rsidRDefault="0051436F" w:rsidP="00586A74">
      <w:pPr>
        <w:jc w:val="both"/>
      </w:pPr>
      <w:r>
        <w:t>Validation testing checks that the system correctly handles invalid, unexpected, or edge-case inputs, displaying appropriate error messages to the user without crashing.</w:t>
      </w:r>
    </w:p>
    <w:p w14:paraId="1D90041F" w14:textId="77777777" w:rsidR="0051436F" w:rsidRPr="00586A74" w:rsidRDefault="0051436F" w:rsidP="00586A74">
      <w:pPr>
        <w:pStyle w:val="Heading3"/>
        <w:jc w:val="both"/>
        <w:rPr>
          <w:b/>
          <w:bCs/>
          <w:sz w:val="26"/>
          <w:szCs w:val="26"/>
        </w:rPr>
      </w:pPr>
      <w:r w:rsidRPr="00586A74">
        <w:rPr>
          <w:b/>
          <w:bCs/>
          <w:color w:val="000000"/>
          <w:sz w:val="26"/>
          <w:szCs w:val="26"/>
        </w:rPr>
        <w:t>Test Case 1: Invalid File Type Upload</w:t>
      </w:r>
    </w:p>
    <w:p w14:paraId="38FAD1E9" w14:textId="77777777" w:rsidR="0051436F" w:rsidRDefault="0051436F" w:rsidP="00586A74">
      <w:pPr>
        <w:jc w:val="both"/>
      </w:pPr>
      <w:r>
        <w:rPr>
          <w:b/>
        </w:rPr>
        <w:t>Objective:</w:t>
      </w:r>
      <w:r>
        <w:t xml:space="preserve"> Verify that the system rejects non-image files.</w:t>
      </w:r>
    </w:p>
    <w:p w14:paraId="0953976A" w14:textId="77777777" w:rsidR="0051436F" w:rsidRDefault="0051436F" w:rsidP="00586A74">
      <w:pPr>
        <w:jc w:val="both"/>
      </w:pPr>
      <w:r>
        <w:rPr>
          <w:b/>
        </w:rPr>
        <w:t>Test Input:</w:t>
      </w:r>
      <w:r>
        <w:t xml:space="preserve"> Various non-image files: test.txt, document.pdf, script.py, data.csv.</w:t>
      </w:r>
    </w:p>
    <w:p w14:paraId="66E460B9" w14:textId="77777777" w:rsidR="0051436F" w:rsidRDefault="0051436F" w:rsidP="00586A74">
      <w:pPr>
        <w:jc w:val="both"/>
      </w:pPr>
      <w:r>
        <w:rPr>
          <w:b/>
        </w:rPr>
        <w:t>Expected Output:</w:t>
      </w:r>
      <w:r>
        <w:t xml:space="preserve"> Error message: "Invalid file type. Please upload an image."</w:t>
      </w:r>
    </w:p>
    <w:p w14:paraId="625F8148" w14:textId="77777777" w:rsidR="0051436F" w:rsidRDefault="0051436F" w:rsidP="00586A74">
      <w:pPr>
        <w:jc w:val="both"/>
      </w:pPr>
      <w:r>
        <w:rPr>
          <w:b/>
        </w:rPr>
        <w:t>Result:</w:t>
      </w:r>
      <w:r>
        <w:t xml:space="preserve"> PASS. The frontend validation caught all invalid file types before sending to the backend. The error message was displayed correctly for each file type.</w:t>
      </w:r>
    </w:p>
    <w:p w14:paraId="04EF8C77" w14:textId="77777777" w:rsidR="0051436F" w:rsidRPr="00586A74" w:rsidRDefault="0051436F" w:rsidP="00586A74">
      <w:pPr>
        <w:pStyle w:val="Heading3"/>
        <w:jc w:val="both"/>
        <w:rPr>
          <w:b/>
          <w:bCs/>
          <w:sz w:val="26"/>
          <w:szCs w:val="26"/>
        </w:rPr>
      </w:pPr>
      <w:r w:rsidRPr="00586A74">
        <w:rPr>
          <w:b/>
          <w:bCs/>
          <w:color w:val="000000"/>
          <w:sz w:val="26"/>
          <w:szCs w:val="26"/>
        </w:rPr>
        <w:t>Test Case 2: Empty / Blank Image</w:t>
      </w:r>
    </w:p>
    <w:p w14:paraId="74EC5485" w14:textId="77777777" w:rsidR="0051436F" w:rsidRDefault="0051436F" w:rsidP="00586A74">
      <w:pPr>
        <w:jc w:val="both"/>
      </w:pPr>
      <w:r>
        <w:rPr>
          <w:b/>
        </w:rPr>
        <w:t>Objective:</w:t>
      </w:r>
      <w:r>
        <w:t xml:space="preserve"> Verify that the system handles images with no recognizable characters.</w:t>
      </w:r>
    </w:p>
    <w:p w14:paraId="2973615D" w14:textId="77777777" w:rsidR="0051436F" w:rsidRDefault="0051436F" w:rsidP="00586A74">
      <w:pPr>
        <w:jc w:val="both"/>
      </w:pPr>
      <w:r>
        <w:rPr>
          <w:b/>
        </w:rPr>
        <w:t>Test Input:</w:t>
      </w:r>
      <w:r>
        <w:t xml:space="preserve"> A completely blank white image (500Ã - 500 pixels) and a completely black image (500Ã - 500 pixels).</w:t>
      </w:r>
    </w:p>
    <w:p w14:paraId="4A6AE7C1" w14:textId="77777777" w:rsidR="0051436F" w:rsidRDefault="0051436F" w:rsidP="00586A74">
      <w:pPr>
        <w:jc w:val="both"/>
      </w:pPr>
      <w:r>
        <w:rPr>
          <w:b/>
        </w:rPr>
        <w:t>Expected Output:</w:t>
      </w:r>
      <w:r>
        <w:t xml:space="preserve"> Response with 0 characters and an appropriate warning message.</w:t>
      </w:r>
    </w:p>
    <w:p w14:paraId="0249AF15" w14:textId="77777777" w:rsidR="0051436F" w:rsidRDefault="0051436F" w:rsidP="00586A74">
      <w:pPr>
        <w:jc w:val="both"/>
      </w:pPr>
      <w:r>
        <w:rPr>
          <w:b/>
        </w:rPr>
        <w:t>Result:</w:t>
      </w:r>
      <w:r>
        <w:t xml:space="preserve"> PASS. Both blank images returned </w:t>
      </w:r>
      <w:proofErr w:type="spellStart"/>
      <w:r>
        <w:t>OCRResult</w:t>
      </w:r>
      <w:proofErr w:type="spellEnd"/>
      <w:r>
        <w:t xml:space="preserve"> with empty characters list, 0 words, 0.0 confidence, and warning: "No characters detected in the image."</w:t>
      </w:r>
    </w:p>
    <w:p w14:paraId="5FCE758B" w14:textId="77777777" w:rsidR="0051436F" w:rsidRPr="00586A74" w:rsidRDefault="0051436F" w:rsidP="00586A74">
      <w:pPr>
        <w:pStyle w:val="Heading3"/>
        <w:jc w:val="both"/>
        <w:rPr>
          <w:b/>
          <w:bCs/>
          <w:sz w:val="26"/>
          <w:szCs w:val="26"/>
        </w:rPr>
      </w:pPr>
      <w:r w:rsidRPr="00586A74">
        <w:rPr>
          <w:b/>
          <w:bCs/>
          <w:color w:val="000000"/>
          <w:sz w:val="26"/>
          <w:szCs w:val="26"/>
        </w:rPr>
        <w:t>Test Case 3: Very Large Image</w:t>
      </w:r>
    </w:p>
    <w:p w14:paraId="0E804931" w14:textId="77777777" w:rsidR="0051436F" w:rsidRDefault="0051436F" w:rsidP="00586A74">
      <w:pPr>
        <w:jc w:val="both"/>
      </w:pPr>
      <w:r>
        <w:rPr>
          <w:b/>
        </w:rPr>
        <w:t>Objective:</w:t>
      </w:r>
      <w:r>
        <w:t xml:space="preserve"> Verify that the system handles large high-resolution images without crashing or timing out.</w:t>
      </w:r>
    </w:p>
    <w:p w14:paraId="6A84924C" w14:textId="77777777" w:rsidR="0051436F" w:rsidRDefault="0051436F" w:rsidP="00586A74">
      <w:pPr>
        <w:jc w:val="both"/>
      </w:pPr>
      <w:r>
        <w:rPr>
          <w:b/>
        </w:rPr>
        <w:t>Test Input:</w:t>
      </w:r>
      <w:r>
        <w:t xml:space="preserve"> A 4000Ã - </w:t>
      </w:r>
      <w:proofErr w:type="gramStart"/>
      <w:r>
        <w:t>3000 pixel</w:t>
      </w:r>
      <w:proofErr w:type="gramEnd"/>
      <w:r>
        <w:t xml:space="preserve"> inscription photograph (12 megapixels, 8 MB file).</w:t>
      </w:r>
    </w:p>
    <w:p w14:paraId="7AED61F8" w14:textId="77777777" w:rsidR="0051436F" w:rsidRDefault="0051436F" w:rsidP="00586A74">
      <w:pPr>
        <w:jc w:val="both"/>
      </w:pPr>
      <w:r>
        <w:rPr>
          <w:b/>
        </w:rPr>
        <w:lastRenderedPageBreak/>
        <w:t>Expected Output:</w:t>
      </w:r>
      <w:r>
        <w:t xml:space="preserve"> Successful recognition (with potentially longer processing time).</w:t>
      </w:r>
    </w:p>
    <w:p w14:paraId="7FD46AAA" w14:textId="77777777" w:rsidR="0051436F" w:rsidRDefault="0051436F" w:rsidP="00586A74">
      <w:pPr>
        <w:jc w:val="both"/>
      </w:pPr>
      <w:r>
        <w:rPr>
          <w:b/>
        </w:rPr>
        <w:t>Result:</w:t>
      </w:r>
      <w:r>
        <w:t xml:space="preserve"> PASS. The system processed the large image successfully. Processing time was 8.5 seconds (compared to 3.2 seconds for a standard 1200Ã - 800 image). All results were correct.</w:t>
      </w:r>
    </w:p>
    <w:p w14:paraId="130CFA77" w14:textId="77777777" w:rsidR="0051436F" w:rsidRPr="00586A74" w:rsidRDefault="0051436F" w:rsidP="00586A74">
      <w:pPr>
        <w:pStyle w:val="Heading3"/>
        <w:jc w:val="both"/>
        <w:rPr>
          <w:b/>
          <w:bCs/>
          <w:sz w:val="26"/>
          <w:szCs w:val="26"/>
        </w:rPr>
      </w:pPr>
      <w:r w:rsidRPr="00586A74">
        <w:rPr>
          <w:b/>
          <w:bCs/>
          <w:color w:val="000000"/>
          <w:sz w:val="26"/>
          <w:szCs w:val="26"/>
        </w:rPr>
        <w:t>Test Case 4: Very Small Image</w:t>
      </w:r>
    </w:p>
    <w:p w14:paraId="73F160B3" w14:textId="77777777" w:rsidR="0051436F" w:rsidRDefault="0051436F" w:rsidP="00586A74">
      <w:pPr>
        <w:jc w:val="both"/>
      </w:pPr>
      <w:r>
        <w:rPr>
          <w:b/>
        </w:rPr>
        <w:t>Objective:</w:t>
      </w:r>
      <w:r>
        <w:t xml:space="preserve"> Verify that the system handles very small images gracefully.</w:t>
      </w:r>
    </w:p>
    <w:p w14:paraId="0E179915" w14:textId="77777777" w:rsidR="0051436F" w:rsidRDefault="0051436F" w:rsidP="00586A74">
      <w:pPr>
        <w:jc w:val="both"/>
      </w:pPr>
      <w:r>
        <w:rPr>
          <w:b/>
        </w:rPr>
        <w:t>Test Input:</w:t>
      </w:r>
      <w:r>
        <w:t xml:space="preserve"> A 50Ã - </w:t>
      </w:r>
      <w:proofErr w:type="gramStart"/>
      <w:r>
        <w:t>50 pixel</w:t>
      </w:r>
      <w:proofErr w:type="gramEnd"/>
      <w:r>
        <w:t xml:space="preserve"> image of a single character.</w:t>
      </w:r>
    </w:p>
    <w:p w14:paraId="3A587D64" w14:textId="77777777" w:rsidR="0051436F" w:rsidRDefault="0051436F" w:rsidP="00586A74">
      <w:pPr>
        <w:jc w:val="both"/>
      </w:pPr>
      <w:r>
        <w:rPr>
          <w:b/>
        </w:rPr>
        <w:t>Expected Output:</w:t>
      </w:r>
      <w:r>
        <w:t xml:space="preserve"> Either successful recognition or appropriate warning about image size.</w:t>
      </w:r>
    </w:p>
    <w:p w14:paraId="6FCF3918" w14:textId="77777777" w:rsidR="0051436F" w:rsidRDefault="0051436F" w:rsidP="00586A74">
      <w:pPr>
        <w:jc w:val="both"/>
      </w:pPr>
      <w:r>
        <w:rPr>
          <w:b/>
        </w:rPr>
        <w:t>Result:</w:t>
      </w:r>
      <w:r>
        <w:t xml:space="preserve"> PASS. The system detected 1 character from the small image. The confidence was lower (72%) due to reduced image quality, but the prediction was correct.</w:t>
      </w:r>
    </w:p>
    <w:p w14:paraId="7BCE50C4" w14:textId="77777777" w:rsidR="0051436F" w:rsidRPr="00586A74" w:rsidRDefault="0051436F" w:rsidP="00586A74">
      <w:pPr>
        <w:pStyle w:val="Heading3"/>
        <w:jc w:val="both"/>
        <w:rPr>
          <w:b/>
          <w:bCs/>
          <w:sz w:val="26"/>
          <w:szCs w:val="26"/>
        </w:rPr>
      </w:pPr>
      <w:r w:rsidRPr="00586A74">
        <w:rPr>
          <w:b/>
          <w:bCs/>
          <w:color w:val="000000"/>
          <w:sz w:val="26"/>
          <w:szCs w:val="26"/>
        </w:rPr>
        <w:t>Test Case 5: Corrupt Image File</w:t>
      </w:r>
    </w:p>
    <w:p w14:paraId="34FD6391" w14:textId="77777777" w:rsidR="0051436F" w:rsidRDefault="0051436F" w:rsidP="00586A74">
      <w:pPr>
        <w:jc w:val="both"/>
      </w:pPr>
      <w:r>
        <w:rPr>
          <w:b/>
        </w:rPr>
        <w:t>Objective:</w:t>
      </w:r>
      <w:r>
        <w:t xml:space="preserve"> Verify that the system handles corrupt or truncated image files.</w:t>
      </w:r>
    </w:p>
    <w:p w14:paraId="77E18EF5" w14:textId="77777777" w:rsidR="0051436F" w:rsidRDefault="0051436F" w:rsidP="00586A74">
      <w:pPr>
        <w:jc w:val="both"/>
      </w:pPr>
      <w:r>
        <w:rPr>
          <w:b/>
        </w:rPr>
        <w:t>Test Input:</w:t>
      </w:r>
      <w:r>
        <w:t xml:space="preserve"> A PNG file with the last 50% of bytes randomly corrupted.</w:t>
      </w:r>
    </w:p>
    <w:p w14:paraId="233652AE" w14:textId="77777777" w:rsidR="0051436F" w:rsidRDefault="0051436F" w:rsidP="00586A74">
      <w:pPr>
        <w:jc w:val="both"/>
      </w:pPr>
      <w:r>
        <w:rPr>
          <w:b/>
        </w:rPr>
        <w:t>Expected Output:</w:t>
      </w:r>
      <w:r>
        <w:t xml:space="preserve"> Error message indicating the image could not be processed.</w:t>
      </w:r>
    </w:p>
    <w:p w14:paraId="760E927B" w14:textId="77777777" w:rsidR="0051436F" w:rsidRDefault="0051436F" w:rsidP="00586A74">
      <w:pPr>
        <w:jc w:val="both"/>
      </w:pPr>
      <w:r>
        <w:rPr>
          <w:b/>
        </w:rPr>
        <w:t>Result:</w:t>
      </w:r>
      <w:r>
        <w:t xml:space="preserve"> PASS. The system caught the decoding error and returned an appropriate error response: "Could not decode image. Please upload a valid image file."</w:t>
      </w:r>
    </w:p>
    <w:p w14:paraId="28167E82" w14:textId="77777777" w:rsidR="0051436F" w:rsidRPr="00586A74" w:rsidRDefault="0051436F" w:rsidP="00586A74">
      <w:pPr>
        <w:pStyle w:val="Heading3"/>
        <w:jc w:val="both"/>
        <w:rPr>
          <w:b/>
          <w:bCs/>
          <w:sz w:val="26"/>
          <w:szCs w:val="26"/>
        </w:rPr>
      </w:pPr>
      <w:r w:rsidRPr="00586A74">
        <w:rPr>
          <w:b/>
          <w:bCs/>
          <w:color w:val="000000"/>
          <w:sz w:val="26"/>
          <w:szCs w:val="26"/>
        </w:rPr>
        <w:t>Test Case 6: Low Contrast Image</w:t>
      </w:r>
    </w:p>
    <w:p w14:paraId="02000497" w14:textId="77777777" w:rsidR="0051436F" w:rsidRDefault="0051436F" w:rsidP="00586A74">
      <w:pPr>
        <w:jc w:val="both"/>
      </w:pPr>
      <w:r>
        <w:rPr>
          <w:b/>
        </w:rPr>
        <w:t>Objective:</w:t>
      </w:r>
      <w:r>
        <w:t xml:space="preserve"> Verify that the system handles images with very low contrast (faded inscriptions).</w:t>
      </w:r>
    </w:p>
    <w:p w14:paraId="55BCD3A5" w14:textId="77777777" w:rsidR="0051436F" w:rsidRDefault="0051436F" w:rsidP="00586A74">
      <w:pPr>
        <w:jc w:val="both"/>
      </w:pPr>
      <w:r>
        <w:rPr>
          <w:b/>
        </w:rPr>
        <w:t>Test Input:</w:t>
      </w:r>
      <w:r>
        <w:t xml:space="preserve"> An inscription image where the difference between character and background pixels is less than 30 intensity levels.</w:t>
      </w:r>
    </w:p>
    <w:p w14:paraId="48104306" w14:textId="77777777" w:rsidR="0051436F" w:rsidRDefault="0051436F" w:rsidP="00586A74">
      <w:pPr>
        <w:jc w:val="both"/>
      </w:pPr>
      <w:r>
        <w:rPr>
          <w:b/>
        </w:rPr>
        <w:t>Expected Output:</w:t>
      </w:r>
      <w:r>
        <w:t xml:space="preserve"> Recognition attempt with potentially lower accuracy or appropriate warning.</w:t>
      </w:r>
    </w:p>
    <w:p w14:paraId="32E8251B" w14:textId="77777777" w:rsidR="0051436F" w:rsidRDefault="0051436F" w:rsidP="00586A74">
      <w:pPr>
        <w:jc w:val="both"/>
      </w:pPr>
      <w:r>
        <w:rPr>
          <w:b/>
        </w:rPr>
        <w:t>Result:</w:t>
      </w:r>
      <w:r>
        <w:t xml:space="preserve"> PASS. Otsu's binarization handled the low-contrast image reasonably. 8 out of 12 characters were correctly recognized. 4 characters had low confidence (below 50%) and were flagged with warnings.</w:t>
      </w:r>
    </w:p>
    <w:p w14:paraId="0EE4542E" w14:textId="77777777" w:rsidR="0051436F" w:rsidRDefault="0051436F" w:rsidP="00586A74">
      <w:pPr>
        <w:pStyle w:val="Heading3"/>
        <w:jc w:val="both"/>
      </w:pPr>
      <w:r w:rsidRPr="00586A74">
        <w:rPr>
          <w:color w:val="000000"/>
          <w:sz w:val="26"/>
          <w:szCs w:val="26"/>
        </w:rPr>
        <w:t>Test Case 7:</w:t>
      </w:r>
      <w:r>
        <w:rPr>
          <w:color w:val="000000"/>
        </w:rPr>
        <w:t xml:space="preserve"> Tamil Linguistic Validation</w:t>
      </w:r>
    </w:p>
    <w:p w14:paraId="687E143E" w14:textId="77777777" w:rsidR="0051436F" w:rsidRDefault="0051436F" w:rsidP="00586A74">
      <w:pPr>
        <w:jc w:val="both"/>
      </w:pPr>
      <w:r>
        <w:rPr>
          <w:b/>
        </w:rPr>
        <w:t>Objective:</w:t>
      </w:r>
      <w:r>
        <w:t xml:space="preserve"> Verify that the linguistic validation module flags phonetically impossible Tamil character sequences.</w:t>
      </w:r>
    </w:p>
    <w:p w14:paraId="47DB7CD1" w14:textId="77777777" w:rsidR="0051436F" w:rsidRDefault="0051436F" w:rsidP="00586A74">
      <w:pPr>
        <w:jc w:val="both"/>
      </w:pPr>
      <w:r>
        <w:rPr>
          <w:b/>
        </w:rPr>
        <w:lastRenderedPageBreak/>
        <w:t>Test Input:</w:t>
      </w:r>
      <w:r>
        <w:t xml:space="preserve"> A character sequence with a known invalid Tamil phonetic combination (e.g., two consecutive pure consonants from different classes).</w:t>
      </w:r>
    </w:p>
    <w:p w14:paraId="4A504627" w14:textId="77777777" w:rsidR="0051436F" w:rsidRDefault="0051436F" w:rsidP="00586A74">
      <w:pPr>
        <w:jc w:val="both"/>
      </w:pPr>
      <w:r>
        <w:rPr>
          <w:b/>
        </w:rPr>
        <w:t>Result:</w:t>
      </w:r>
      <w:r>
        <w:t xml:space="preserve"> PASS. The system correctly identified the invalid sequence and returned a validation warning, while still displaying the raw recognition results for user review.</w:t>
      </w:r>
    </w:p>
    <w:p w14:paraId="04A0130C" w14:textId="77777777" w:rsidR="0051436F" w:rsidRPr="00586A74" w:rsidRDefault="0051436F" w:rsidP="00586A74">
      <w:pPr>
        <w:pStyle w:val="Heading3"/>
        <w:jc w:val="both"/>
        <w:rPr>
          <w:b/>
          <w:bCs/>
          <w:sz w:val="26"/>
          <w:szCs w:val="26"/>
        </w:rPr>
      </w:pPr>
      <w:r w:rsidRPr="00586A74">
        <w:rPr>
          <w:b/>
          <w:bCs/>
          <w:color w:val="000000"/>
          <w:sz w:val="26"/>
          <w:szCs w:val="26"/>
        </w:rPr>
        <w:t>Test Case 8: CORS (Cross-Origin) Requests</w:t>
      </w:r>
    </w:p>
    <w:p w14:paraId="0C0774C6" w14:textId="77777777" w:rsidR="0051436F" w:rsidRDefault="0051436F" w:rsidP="00586A74">
      <w:pPr>
        <w:jc w:val="both"/>
      </w:pPr>
      <w:r>
        <w:rPr>
          <w:b/>
        </w:rPr>
        <w:t>Objective:</w:t>
      </w:r>
      <w:r>
        <w:t xml:space="preserve"> Verify that the frontend (port 5173) can communicate with the backend (port 8000) without CORS errors.</w:t>
      </w:r>
    </w:p>
    <w:p w14:paraId="1517995D" w14:textId="77777777" w:rsidR="0051436F" w:rsidRDefault="0051436F" w:rsidP="00586A74">
      <w:pPr>
        <w:jc w:val="both"/>
      </w:pPr>
      <w:r>
        <w:rPr>
          <w:b/>
        </w:rPr>
        <w:t>Test Steps:</w:t>
      </w:r>
    </w:p>
    <w:p w14:paraId="45633890" w14:textId="77777777" w:rsidR="0051436F" w:rsidRDefault="0051436F" w:rsidP="00586A74">
      <w:pPr>
        <w:pStyle w:val="ListNumber"/>
        <w:numPr>
          <w:ilvl w:val="0"/>
          <w:numId w:val="45"/>
        </w:numPr>
        <w:jc w:val="both"/>
      </w:pPr>
      <w:r>
        <w:t>Make API requests from the frontend running on localhost:5173 to the backend on localhost:8000.</w:t>
      </w:r>
    </w:p>
    <w:p w14:paraId="0A7DB37F" w14:textId="77777777" w:rsidR="0051436F" w:rsidRDefault="0051436F" w:rsidP="00586A74">
      <w:pPr>
        <w:pStyle w:val="ListNumber"/>
        <w:numPr>
          <w:ilvl w:val="0"/>
          <w:numId w:val="45"/>
        </w:numPr>
        <w:jc w:val="both"/>
      </w:pPr>
      <w:r>
        <w:t>Check browser console for any CORS-related error messages.</w:t>
      </w:r>
    </w:p>
    <w:p w14:paraId="135BD80C" w14:textId="77777777" w:rsidR="0051436F" w:rsidRDefault="0051436F" w:rsidP="00586A74">
      <w:pPr>
        <w:pStyle w:val="ListNumber"/>
        <w:numPr>
          <w:ilvl w:val="0"/>
          <w:numId w:val="45"/>
        </w:numPr>
        <w:jc w:val="both"/>
      </w:pPr>
      <w:r>
        <w:t>Verify that the `Access-Control-Allow-Origin` header is present in API responses.</w:t>
      </w:r>
    </w:p>
    <w:p w14:paraId="457BEDB8" w14:textId="77777777" w:rsidR="0051436F" w:rsidRDefault="0051436F" w:rsidP="00586A74">
      <w:pPr>
        <w:jc w:val="both"/>
      </w:pPr>
      <w:r>
        <w:rPr>
          <w:b/>
        </w:rPr>
        <w:t>Result:</w:t>
      </w:r>
      <w:r>
        <w:t xml:space="preserve"> PASS. No CORS errors observed. The backend correctly included CORS headers allowing requests from the frontend origin.</w:t>
      </w:r>
    </w:p>
    <w:p w14:paraId="3E5B8FE0" w14:textId="77777777" w:rsidR="0051436F" w:rsidRPr="00586A74" w:rsidRDefault="0051436F" w:rsidP="0051436F">
      <w:pPr>
        <w:pStyle w:val="Heading2"/>
        <w:rPr>
          <w:b/>
          <w:bCs/>
          <w:sz w:val="28"/>
          <w:szCs w:val="28"/>
        </w:rPr>
      </w:pPr>
      <w:r w:rsidRPr="00586A74">
        <w:rPr>
          <w:rFonts w:ascii="Times New Roman" w:hAnsi="Times New Roman"/>
          <w:b/>
          <w:bCs/>
          <w:color w:val="000000"/>
          <w:sz w:val="28"/>
          <w:szCs w:val="28"/>
        </w:rPr>
        <w:t>5.4 System Testing</w:t>
      </w:r>
    </w:p>
    <w:p w14:paraId="59AB4AA8" w14:textId="77777777" w:rsidR="0051436F" w:rsidRDefault="0051436F" w:rsidP="0051436F">
      <w:r>
        <w:t>System testing verifies the complete system working together in its deployment environment. The following end-to-end tests were performed with both servers running simultaneously.</w:t>
      </w:r>
    </w:p>
    <w:p w14:paraId="1B5BF769" w14:textId="77777777" w:rsidR="0051436F" w:rsidRDefault="0051436F" w:rsidP="0051436F">
      <w:pPr>
        <w:pStyle w:val="Heading3"/>
      </w:pPr>
      <w:r>
        <w:rPr>
          <w:color w:val="000000"/>
        </w:rPr>
        <w:t>Test Procedure</w:t>
      </w:r>
    </w:p>
    <w:p w14:paraId="322F2B98" w14:textId="77777777" w:rsidR="0051436F" w:rsidRDefault="0051436F" w:rsidP="00586A74">
      <w:pPr>
        <w:pStyle w:val="ListNumber"/>
        <w:numPr>
          <w:ilvl w:val="0"/>
          <w:numId w:val="46"/>
        </w:numPr>
        <w:jc w:val="both"/>
      </w:pPr>
      <w:r>
        <w:t>Environment Setup: Started XAMPP (Apache and MySQL services), backend server (</w:t>
      </w:r>
      <w:proofErr w:type="spellStart"/>
      <w:r>
        <w:t>uvicorn</w:t>
      </w:r>
      <w:proofErr w:type="spellEnd"/>
      <w:r>
        <w:t xml:space="preserve"> on port 8000), and frontend server (</w:t>
      </w:r>
      <w:proofErr w:type="spellStart"/>
      <w:r>
        <w:t>npm</w:t>
      </w:r>
      <w:proofErr w:type="spellEnd"/>
      <w:r>
        <w:t xml:space="preserve"> run dev on port 5173).</w:t>
      </w:r>
    </w:p>
    <w:p w14:paraId="56A845C0" w14:textId="77777777" w:rsidR="0051436F" w:rsidRDefault="0051436F" w:rsidP="00586A74">
      <w:pPr>
        <w:pStyle w:val="ListNumber"/>
        <w:numPr>
          <w:ilvl w:val="0"/>
          <w:numId w:val="46"/>
        </w:numPr>
        <w:jc w:val="both"/>
      </w:pPr>
      <w:r>
        <w:t>Database Connection: Verified that the MySQL database `</w:t>
      </w:r>
      <w:proofErr w:type="spellStart"/>
      <w:r>
        <w:t>vatteluttux</w:t>
      </w:r>
      <w:proofErr w:type="spellEnd"/>
      <w:r>
        <w:t>` was created and the `</w:t>
      </w:r>
      <w:proofErr w:type="spellStart"/>
      <w:r>
        <w:t>recognition_history</w:t>
      </w:r>
      <w:proofErr w:type="spellEnd"/>
      <w:r>
        <w:t>` table was initialized on startup.</w:t>
      </w:r>
    </w:p>
    <w:p w14:paraId="1088C74C" w14:textId="77777777" w:rsidR="0051436F" w:rsidRDefault="0051436F" w:rsidP="00586A74">
      <w:pPr>
        <w:pStyle w:val="ListNumber"/>
        <w:numPr>
          <w:ilvl w:val="0"/>
          <w:numId w:val="46"/>
        </w:numPr>
        <w:jc w:val="both"/>
      </w:pPr>
      <w:r>
        <w:t>Model Loading: Verified that the CNN model weights loaded successfully from `</w:t>
      </w:r>
      <w:proofErr w:type="spellStart"/>
      <w:r>
        <w:t>best_model.pth</w:t>
      </w:r>
      <w:proofErr w:type="spellEnd"/>
      <w:r>
        <w:t>` when the first image was processed (lazy loading).</w:t>
      </w:r>
    </w:p>
    <w:p w14:paraId="6A525B57" w14:textId="77777777" w:rsidR="0051436F" w:rsidRDefault="0051436F" w:rsidP="00586A74">
      <w:pPr>
        <w:pStyle w:val="ListNumber"/>
        <w:numPr>
          <w:ilvl w:val="0"/>
          <w:numId w:val="46"/>
        </w:numPr>
        <w:jc w:val="both"/>
      </w:pPr>
      <w:r>
        <w:t>Complete User Flow: Tested the full workflow:</w:t>
      </w:r>
    </w:p>
    <w:p w14:paraId="7487034D" w14:textId="77777777" w:rsidR="0051436F" w:rsidRDefault="0051436F" w:rsidP="00586A74">
      <w:pPr>
        <w:pStyle w:val="ListBullet"/>
        <w:numPr>
          <w:ilvl w:val="0"/>
          <w:numId w:val="49"/>
        </w:numPr>
        <w:jc w:val="both"/>
      </w:pPr>
      <w:r>
        <w:t>Opened the application at http://localhost:5173</w:t>
      </w:r>
    </w:p>
    <w:p w14:paraId="7A9693FC" w14:textId="77777777" w:rsidR="0051436F" w:rsidRDefault="0051436F" w:rsidP="00586A74">
      <w:pPr>
        <w:pStyle w:val="ListBullet"/>
        <w:numPr>
          <w:ilvl w:val="0"/>
          <w:numId w:val="49"/>
        </w:numPr>
        <w:jc w:val="both"/>
      </w:pPr>
      <w:r>
        <w:t>Navigated to the Recognition page</w:t>
      </w:r>
    </w:p>
    <w:p w14:paraId="7DB823DA" w14:textId="77777777" w:rsidR="0051436F" w:rsidRDefault="0051436F" w:rsidP="00586A74">
      <w:pPr>
        <w:pStyle w:val="ListBullet"/>
        <w:numPr>
          <w:ilvl w:val="0"/>
          <w:numId w:val="49"/>
        </w:numPr>
      </w:pPr>
      <w:r>
        <w:lastRenderedPageBreak/>
        <w:t>Uploaded an inscription image via drag-and-drop</w:t>
      </w:r>
    </w:p>
    <w:p w14:paraId="1C446566" w14:textId="77777777" w:rsidR="0051436F" w:rsidRDefault="0051436F" w:rsidP="00586A74">
      <w:pPr>
        <w:pStyle w:val="ListBullet"/>
        <w:numPr>
          <w:ilvl w:val="0"/>
          <w:numId w:val="49"/>
        </w:numPr>
      </w:pPr>
      <w:r>
        <w:t>Clicked "Recognize Inscription"</w:t>
      </w:r>
    </w:p>
    <w:p w14:paraId="06F2AFA2" w14:textId="77777777" w:rsidR="0051436F" w:rsidRDefault="0051436F" w:rsidP="00586A74">
      <w:pPr>
        <w:pStyle w:val="ListBullet"/>
        <w:numPr>
          <w:ilvl w:val="0"/>
          <w:numId w:val="49"/>
        </w:numPr>
      </w:pPr>
      <w:r>
        <w:t>Viewed the Modern Tamil text, traced image, and character table</w:t>
      </w:r>
    </w:p>
    <w:p w14:paraId="27488875" w14:textId="77777777" w:rsidR="0051436F" w:rsidRDefault="0051436F" w:rsidP="00586A74">
      <w:pPr>
        <w:pStyle w:val="ListBullet"/>
        <w:numPr>
          <w:ilvl w:val="0"/>
          <w:numId w:val="49"/>
        </w:numPr>
      </w:pPr>
      <w:r>
        <w:t>Copied the Tamil text to clipboard</w:t>
      </w:r>
    </w:p>
    <w:p w14:paraId="24A7C998" w14:textId="77777777" w:rsidR="0051436F" w:rsidRDefault="0051436F" w:rsidP="00586A74">
      <w:pPr>
        <w:pStyle w:val="ListBullet"/>
        <w:numPr>
          <w:ilvl w:val="0"/>
          <w:numId w:val="49"/>
        </w:numPr>
      </w:pPr>
      <w:r>
        <w:t>Exported results as JSON</w:t>
      </w:r>
    </w:p>
    <w:p w14:paraId="53EDA4EF" w14:textId="77777777" w:rsidR="0051436F" w:rsidRDefault="0051436F" w:rsidP="00586A74">
      <w:pPr>
        <w:pStyle w:val="ListBullet"/>
        <w:numPr>
          <w:ilvl w:val="0"/>
          <w:numId w:val="49"/>
        </w:numPr>
      </w:pPr>
      <w:r>
        <w:t>Navigated to the History page and verified the record appeared</w:t>
      </w:r>
    </w:p>
    <w:p w14:paraId="5EDD410F" w14:textId="77777777" w:rsidR="0051436F" w:rsidRDefault="0051436F" w:rsidP="00586A74">
      <w:pPr>
        <w:pStyle w:val="ListBullet"/>
        <w:numPr>
          <w:ilvl w:val="0"/>
          <w:numId w:val="49"/>
        </w:numPr>
      </w:pPr>
      <w:r>
        <w:t>Navigated to the Character Map page and browsed all 247 characters</w:t>
      </w:r>
    </w:p>
    <w:p w14:paraId="6915CD4A" w14:textId="77777777" w:rsidR="0051436F" w:rsidRDefault="0051436F" w:rsidP="00586A74">
      <w:pPr>
        <w:pStyle w:val="ListBullet"/>
        <w:numPr>
          <w:ilvl w:val="0"/>
          <w:numId w:val="49"/>
        </w:numPr>
      </w:pPr>
      <w:r>
        <w:t>Returned to History page and deleted the test record</w:t>
      </w:r>
    </w:p>
    <w:p w14:paraId="04717EDB" w14:textId="77777777" w:rsidR="0051436F" w:rsidRDefault="0051436F" w:rsidP="00586A74">
      <w:pPr>
        <w:pStyle w:val="ListNumber"/>
        <w:numPr>
          <w:ilvl w:val="0"/>
          <w:numId w:val="50"/>
        </w:numPr>
      </w:pPr>
      <w:r>
        <w:t xml:space="preserve">API Documentation: Verified that Swagger UI at `http://localhost:8000/docs` and </w:t>
      </w:r>
      <w:proofErr w:type="spellStart"/>
      <w:r>
        <w:t>ReDoc</w:t>
      </w:r>
      <w:proofErr w:type="spellEnd"/>
      <w:r>
        <w:t xml:space="preserve"> at `http://localhost:8000/redoc` correctly listed and documented all API endpoints. Tested each endpoint through the Swagger UI interface.</w:t>
      </w:r>
    </w:p>
    <w:p w14:paraId="111C4B6A" w14:textId="77777777" w:rsidR="0051436F" w:rsidRDefault="0051436F" w:rsidP="00586A74">
      <w:pPr>
        <w:pStyle w:val="ListNumber"/>
        <w:numPr>
          <w:ilvl w:val="0"/>
          <w:numId w:val="50"/>
        </w:numPr>
      </w:pPr>
      <w:r>
        <w:t>phpMyAdmin Access: Verified database records were visible in phpMyAdmin at `http://localhost/phpmyadmin`.</w:t>
      </w:r>
    </w:p>
    <w:p w14:paraId="0585C94C" w14:textId="77777777" w:rsidR="0051436F" w:rsidRDefault="0051436F" w:rsidP="00586A74">
      <w:pPr>
        <w:pStyle w:val="ListNumber"/>
        <w:numPr>
          <w:ilvl w:val="0"/>
          <w:numId w:val="50"/>
        </w:numPr>
      </w:pPr>
      <w:r>
        <w:t>Multiple Sequential Recognitions: Uploaded 5 different inscription images in sequence. Verified each recognition was saved to the database and appeared in the history in correct chronological order.</w:t>
      </w:r>
    </w:p>
    <w:p w14:paraId="78882D64" w14:textId="77777777" w:rsidR="0051436F" w:rsidRDefault="0051436F" w:rsidP="00586A74">
      <w:pPr>
        <w:pStyle w:val="ListNumber"/>
        <w:numPr>
          <w:ilvl w:val="0"/>
          <w:numId w:val="50"/>
        </w:numPr>
      </w:pPr>
      <w:r>
        <w:t>Browser Compatibility: Tested the application in Google Chrome, Mozilla Firefox, and Microsoft Edge. All browsers displayed the interface correctly and all features worked.</w:t>
      </w:r>
    </w:p>
    <w:p w14:paraId="1B424BCB" w14:textId="77777777" w:rsidR="0051436F" w:rsidRPr="00610E4E" w:rsidRDefault="0051436F" w:rsidP="0051436F">
      <w:pPr>
        <w:pStyle w:val="Heading3"/>
        <w:rPr>
          <w:b/>
          <w:bCs/>
          <w:sz w:val="26"/>
          <w:szCs w:val="26"/>
        </w:rPr>
      </w:pPr>
      <w:r w:rsidRPr="00610E4E">
        <w:rPr>
          <w:b/>
          <w:bCs/>
          <w:color w:val="000000"/>
          <w:sz w:val="26"/>
          <w:szCs w:val="26"/>
        </w:rPr>
        <w:t>System Test Results Summary</w:t>
      </w:r>
    </w:p>
    <w:tbl>
      <w:tblPr>
        <w:tblStyle w:val="TableGrid"/>
        <w:tblW w:w="0" w:type="auto"/>
        <w:jc w:val="center"/>
        <w:tblLook w:val="04A0" w:firstRow="1" w:lastRow="0" w:firstColumn="1" w:lastColumn="0" w:noHBand="0" w:noVBand="1"/>
      </w:tblPr>
      <w:tblGrid>
        <w:gridCol w:w="3865"/>
        <w:gridCol w:w="1080"/>
        <w:gridCol w:w="4058"/>
      </w:tblGrid>
      <w:tr w:rsidR="0051436F" w:rsidRPr="00610E4E" w14:paraId="6C84CCF6" w14:textId="77777777" w:rsidTr="00610E4E">
        <w:trPr>
          <w:jc w:val="center"/>
        </w:trPr>
        <w:tc>
          <w:tcPr>
            <w:tcW w:w="3865" w:type="dxa"/>
            <w:vAlign w:val="center"/>
          </w:tcPr>
          <w:p w14:paraId="596264F7" w14:textId="77777777" w:rsidR="0051436F" w:rsidRPr="00610E4E" w:rsidRDefault="0051436F" w:rsidP="00610E4E">
            <w:pPr>
              <w:jc w:val="center"/>
              <w:rPr>
                <w:sz w:val="24"/>
                <w:szCs w:val="24"/>
              </w:rPr>
            </w:pPr>
            <w:r w:rsidRPr="00610E4E">
              <w:rPr>
                <w:b/>
                <w:sz w:val="24"/>
                <w:szCs w:val="24"/>
              </w:rPr>
              <w:t>Test Area</w:t>
            </w:r>
          </w:p>
        </w:tc>
        <w:tc>
          <w:tcPr>
            <w:tcW w:w="1080" w:type="dxa"/>
            <w:vAlign w:val="center"/>
          </w:tcPr>
          <w:p w14:paraId="2EC836BE" w14:textId="77777777" w:rsidR="0051436F" w:rsidRPr="00610E4E" w:rsidRDefault="0051436F" w:rsidP="00610E4E">
            <w:pPr>
              <w:jc w:val="center"/>
              <w:rPr>
                <w:sz w:val="24"/>
                <w:szCs w:val="24"/>
              </w:rPr>
            </w:pPr>
            <w:r w:rsidRPr="00610E4E">
              <w:rPr>
                <w:b/>
                <w:sz w:val="24"/>
                <w:szCs w:val="24"/>
              </w:rPr>
              <w:t>Status</w:t>
            </w:r>
          </w:p>
        </w:tc>
        <w:tc>
          <w:tcPr>
            <w:tcW w:w="4058" w:type="dxa"/>
            <w:vAlign w:val="center"/>
          </w:tcPr>
          <w:p w14:paraId="51E8D6C9" w14:textId="77777777" w:rsidR="0051436F" w:rsidRPr="00610E4E" w:rsidRDefault="0051436F" w:rsidP="00610E4E">
            <w:pPr>
              <w:jc w:val="center"/>
              <w:rPr>
                <w:sz w:val="24"/>
                <w:szCs w:val="24"/>
              </w:rPr>
            </w:pPr>
            <w:r w:rsidRPr="00610E4E">
              <w:rPr>
                <w:b/>
                <w:sz w:val="24"/>
                <w:szCs w:val="24"/>
              </w:rPr>
              <w:t>Notes</w:t>
            </w:r>
          </w:p>
        </w:tc>
      </w:tr>
      <w:tr w:rsidR="0051436F" w:rsidRPr="00610E4E" w14:paraId="195EB40E" w14:textId="77777777" w:rsidTr="00610E4E">
        <w:trPr>
          <w:jc w:val="center"/>
        </w:trPr>
        <w:tc>
          <w:tcPr>
            <w:tcW w:w="3865" w:type="dxa"/>
            <w:vAlign w:val="center"/>
          </w:tcPr>
          <w:p w14:paraId="3DB7E171" w14:textId="77777777" w:rsidR="0051436F" w:rsidRPr="00610E4E" w:rsidRDefault="0051436F" w:rsidP="00610E4E">
            <w:pPr>
              <w:jc w:val="center"/>
              <w:rPr>
                <w:sz w:val="24"/>
                <w:szCs w:val="24"/>
              </w:rPr>
            </w:pPr>
            <w:r w:rsidRPr="00610E4E">
              <w:rPr>
                <w:sz w:val="24"/>
                <w:szCs w:val="24"/>
              </w:rPr>
              <w:t>XAMPP Services (Apache + MySQL)</w:t>
            </w:r>
          </w:p>
        </w:tc>
        <w:tc>
          <w:tcPr>
            <w:tcW w:w="1080" w:type="dxa"/>
            <w:vAlign w:val="center"/>
          </w:tcPr>
          <w:p w14:paraId="5250916E"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77E7F995" w14:textId="77777777" w:rsidR="0051436F" w:rsidRPr="00610E4E" w:rsidRDefault="0051436F" w:rsidP="00610E4E">
            <w:pPr>
              <w:jc w:val="center"/>
              <w:rPr>
                <w:sz w:val="24"/>
                <w:szCs w:val="24"/>
              </w:rPr>
            </w:pPr>
            <w:r w:rsidRPr="00610E4E">
              <w:rPr>
                <w:sz w:val="24"/>
                <w:szCs w:val="24"/>
              </w:rPr>
              <w:t>Both services started correctly</w:t>
            </w:r>
          </w:p>
        </w:tc>
      </w:tr>
      <w:tr w:rsidR="0051436F" w:rsidRPr="00610E4E" w14:paraId="6FB5437F" w14:textId="77777777" w:rsidTr="00610E4E">
        <w:trPr>
          <w:jc w:val="center"/>
        </w:trPr>
        <w:tc>
          <w:tcPr>
            <w:tcW w:w="3865" w:type="dxa"/>
            <w:vAlign w:val="center"/>
          </w:tcPr>
          <w:p w14:paraId="612E385A" w14:textId="77777777" w:rsidR="0051436F" w:rsidRPr="00610E4E" w:rsidRDefault="0051436F" w:rsidP="00610E4E">
            <w:pPr>
              <w:jc w:val="center"/>
              <w:rPr>
                <w:sz w:val="24"/>
                <w:szCs w:val="24"/>
              </w:rPr>
            </w:pPr>
            <w:r w:rsidRPr="00610E4E">
              <w:rPr>
                <w:sz w:val="24"/>
                <w:szCs w:val="24"/>
              </w:rPr>
              <w:t>Database Creation and Initialization</w:t>
            </w:r>
          </w:p>
        </w:tc>
        <w:tc>
          <w:tcPr>
            <w:tcW w:w="1080" w:type="dxa"/>
            <w:vAlign w:val="center"/>
          </w:tcPr>
          <w:p w14:paraId="4534C889"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14FE0291" w14:textId="77777777" w:rsidR="0051436F" w:rsidRPr="00610E4E" w:rsidRDefault="0051436F" w:rsidP="00610E4E">
            <w:pPr>
              <w:jc w:val="center"/>
              <w:rPr>
                <w:sz w:val="24"/>
                <w:szCs w:val="24"/>
              </w:rPr>
            </w:pPr>
            <w:r w:rsidRPr="00610E4E">
              <w:rPr>
                <w:sz w:val="24"/>
                <w:szCs w:val="24"/>
              </w:rPr>
              <w:t>Table created on first startup</w:t>
            </w:r>
          </w:p>
        </w:tc>
      </w:tr>
      <w:tr w:rsidR="0051436F" w:rsidRPr="00610E4E" w14:paraId="585B431C" w14:textId="77777777" w:rsidTr="00610E4E">
        <w:trPr>
          <w:jc w:val="center"/>
        </w:trPr>
        <w:tc>
          <w:tcPr>
            <w:tcW w:w="3865" w:type="dxa"/>
            <w:vAlign w:val="center"/>
          </w:tcPr>
          <w:p w14:paraId="17EB62A3" w14:textId="77777777" w:rsidR="0051436F" w:rsidRPr="00610E4E" w:rsidRDefault="0051436F" w:rsidP="00610E4E">
            <w:pPr>
              <w:jc w:val="center"/>
              <w:rPr>
                <w:sz w:val="24"/>
                <w:szCs w:val="24"/>
              </w:rPr>
            </w:pPr>
            <w:r w:rsidRPr="00610E4E">
              <w:rPr>
                <w:sz w:val="24"/>
                <w:szCs w:val="24"/>
              </w:rPr>
              <w:t>CNN Model Loading</w:t>
            </w:r>
          </w:p>
        </w:tc>
        <w:tc>
          <w:tcPr>
            <w:tcW w:w="1080" w:type="dxa"/>
            <w:vAlign w:val="center"/>
          </w:tcPr>
          <w:p w14:paraId="3C33D8AA"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2C0BB63E" w14:textId="77777777" w:rsidR="0051436F" w:rsidRPr="00610E4E" w:rsidRDefault="0051436F" w:rsidP="00610E4E">
            <w:pPr>
              <w:jc w:val="center"/>
              <w:rPr>
                <w:sz w:val="24"/>
                <w:szCs w:val="24"/>
              </w:rPr>
            </w:pPr>
            <w:r w:rsidRPr="00610E4E">
              <w:rPr>
                <w:sz w:val="24"/>
                <w:szCs w:val="24"/>
              </w:rPr>
              <w:t>142 MB model loaded in 2.1 seconds</w:t>
            </w:r>
          </w:p>
        </w:tc>
      </w:tr>
      <w:tr w:rsidR="0051436F" w:rsidRPr="00610E4E" w14:paraId="6EF15150" w14:textId="77777777" w:rsidTr="00610E4E">
        <w:trPr>
          <w:jc w:val="center"/>
        </w:trPr>
        <w:tc>
          <w:tcPr>
            <w:tcW w:w="3865" w:type="dxa"/>
            <w:vAlign w:val="center"/>
          </w:tcPr>
          <w:p w14:paraId="402A7A2A" w14:textId="77777777" w:rsidR="0051436F" w:rsidRPr="00610E4E" w:rsidRDefault="0051436F" w:rsidP="00610E4E">
            <w:pPr>
              <w:jc w:val="center"/>
              <w:rPr>
                <w:sz w:val="24"/>
                <w:szCs w:val="24"/>
              </w:rPr>
            </w:pPr>
            <w:r w:rsidRPr="00610E4E">
              <w:rPr>
                <w:sz w:val="24"/>
                <w:szCs w:val="24"/>
              </w:rPr>
              <w:t>Image Upload and Validation</w:t>
            </w:r>
          </w:p>
        </w:tc>
        <w:tc>
          <w:tcPr>
            <w:tcW w:w="1080" w:type="dxa"/>
            <w:vAlign w:val="center"/>
          </w:tcPr>
          <w:p w14:paraId="389D73CD"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0B705173" w14:textId="77777777" w:rsidR="0051436F" w:rsidRPr="00610E4E" w:rsidRDefault="0051436F" w:rsidP="00610E4E">
            <w:pPr>
              <w:jc w:val="center"/>
              <w:rPr>
                <w:sz w:val="24"/>
                <w:szCs w:val="24"/>
              </w:rPr>
            </w:pPr>
            <w:r w:rsidRPr="00610E4E">
              <w:rPr>
                <w:sz w:val="24"/>
                <w:szCs w:val="24"/>
              </w:rPr>
              <w:t xml:space="preserve">All image formats </w:t>
            </w:r>
            <w:proofErr w:type="gramStart"/>
            <w:r w:rsidRPr="00610E4E">
              <w:rPr>
                <w:sz w:val="24"/>
                <w:szCs w:val="24"/>
              </w:rPr>
              <w:t>accepted,</w:t>
            </w:r>
            <w:proofErr w:type="gramEnd"/>
            <w:r w:rsidRPr="00610E4E">
              <w:rPr>
                <w:sz w:val="24"/>
                <w:szCs w:val="24"/>
              </w:rPr>
              <w:t xml:space="preserve"> invalid files rejected</w:t>
            </w:r>
          </w:p>
        </w:tc>
      </w:tr>
      <w:tr w:rsidR="0051436F" w:rsidRPr="00610E4E" w14:paraId="4863F2E4" w14:textId="77777777" w:rsidTr="00610E4E">
        <w:trPr>
          <w:jc w:val="center"/>
        </w:trPr>
        <w:tc>
          <w:tcPr>
            <w:tcW w:w="3865" w:type="dxa"/>
            <w:vAlign w:val="center"/>
          </w:tcPr>
          <w:p w14:paraId="3AC94E2B" w14:textId="77777777" w:rsidR="0051436F" w:rsidRPr="00610E4E" w:rsidRDefault="0051436F" w:rsidP="00610E4E">
            <w:pPr>
              <w:jc w:val="center"/>
              <w:rPr>
                <w:sz w:val="24"/>
                <w:szCs w:val="24"/>
              </w:rPr>
            </w:pPr>
            <w:r w:rsidRPr="00610E4E">
              <w:rPr>
                <w:sz w:val="24"/>
                <w:szCs w:val="24"/>
              </w:rPr>
              <w:t>OCR Pipeline Execution</w:t>
            </w:r>
          </w:p>
        </w:tc>
        <w:tc>
          <w:tcPr>
            <w:tcW w:w="1080" w:type="dxa"/>
            <w:vAlign w:val="center"/>
          </w:tcPr>
          <w:p w14:paraId="57C894DF"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45041344" w14:textId="77777777" w:rsidR="0051436F" w:rsidRPr="00610E4E" w:rsidRDefault="0051436F" w:rsidP="00610E4E">
            <w:pPr>
              <w:jc w:val="center"/>
              <w:rPr>
                <w:sz w:val="24"/>
                <w:szCs w:val="24"/>
              </w:rPr>
            </w:pPr>
            <w:r w:rsidRPr="00610E4E">
              <w:rPr>
                <w:sz w:val="24"/>
                <w:szCs w:val="24"/>
              </w:rPr>
              <w:t>Average processing time: 3.5 seconds</w:t>
            </w:r>
          </w:p>
        </w:tc>
      </w:tr>
      <w:tr w:rsidR="0051436F" w:rsidRPr="00610E4E" w14:paraId="664A92D1" w14:textId="77777777" w:rsidTr="00610E4E">
        <w:trPr>
          <w:jc w:val="center"/>
        </w:trPr>
        <w:tc>
          <w:tcPr>
            <w:tcW w:w="3865" w:type="dxa"/>
            <w:vAlign w:val="center"/>
          </w:tcPr>
          <w:p w14:paraId="3D69F0D7" w14:textId="77777777" w:rsidR="0051436F" w:rsidRPr="00610E4E" w:rsidRDefault="0051436F" w:rsidP="00610E4E">
            <w:pPr>
              <w:jc w:val="center"/>
              <w:rPr>
                <w:sz w:val="24"/>
                <w:szCs w:val="24"/>
              </w:rPr>
            </w:pPr>
            <w:r w:rsidRPr="00610E4E">
              <w:rPr>
                <w:sz w:val="24"/>
                <w:szCs w:val="24"/>
              </w:rPr>
              <w:lastRenderedPageBreak/>
              <w:t>Results Display</w:t>
            </w:r>
          </w:p>
        </w:tc>
        <w:tc>
          <w:tcPr>
            <w:tcW w:w="1080" w:type="dxa"/>
            <w:vAlign w:val="center"/>
          </w:tcPr>
          <w:p w14:paraId="2449440B"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29C42EF7" w14:textId="77777777" w:rsidR="0051436F" w:rsidRPr="00610E4E" w:rsidRDefault="0051436F" w:rsidP="00610E4E">
            <w:pPr>
              <w:jc w:val="center"/>
              <w:rPr>
                <w:sz w:val="24"/>
                <w:szCs w:val="24"/>
              </w:rPr>
            </w:pPr>
            <w:r w:rsidRPr="00610E4E">
              <w:rPr>
                <w:sz w:val="24"/>
                <w:szCs w:val="24"/>
              </w:rPr>
              <w:t>Tamil text, traced image, character table all correct</w:t>
            </w:r>
          </w:p>
        </w:tc>
      </w:tr>
      <w:tr w:rsidR="0051436F" w:rsidRPr="00610E4E" w14:paraId="4D8E1D34" w14:textId="77777777" w:rsidTr="00610E4E">
        <w:trPr>
          <w:jc w:val="center"/>
        </w:trPr>
        <w:tc>
          <w:tcPr>
            <w:tcW w:w="3865" w:type="dxa"/>
            <w:vAlign w:val="center"/>
          </w:tcPr>
          <w:p w14:paraId="55EF5B01" w14:textId="77777777" w:rsidR="0051436F" w:rsidRPr="00610E4E" w:rsidRDefault="0051436F" w:rsidP="00610E4E">
            <w:pPr>
              <w:jc w:val="center"/>
              <w:rPr>
                <w:sz w:val="24"/>
                <w:szCs w:val="24"/>
              </w:rPr>
            </w:pPr>
            <w:r w:rsidRPr="00610E4E">
              <w:rPr>
                <w:sz w:val="24"/>
                <w:szCs w:val="24"/>
              </w:rPr>
              <w:t>Recognition History Save</w:t>
            </w:r>
          </w:p>
        </w:tc>
        <w:tc>
          <w:tcPr>
            <w:tcW w:w="1080" w:type="dxa"/>
            <w:vAlign w:val="center"/>
          </w:tcPr>
          <w:p w14:paraId="5A831199"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71470B6C" w14:textId="77777777" w:rsidR="0051436F" w:rsidRPr="00610E4E" w:rsidRDefault="0051436F" w:rsidP="00610E4E">
            <w:pPr>
              <w:jc w:val="center"/>
              <w:rPr>
                <w:sz w:val="24"/>
                <w:szCs w:val="24"/>
              </w:rPr>
            </w:pPr>
            <w:r w:rsidRPr="00610E4E">
              <w:rPr>
                <w:sz w:val="24"/>
                <w:szCs w:val="24"/>
              </w:rPr>
              <w:t>All records saved with complete data</w:t>
            </w:r>
          </w:p>
        </w:tc>
      </w:tr>
      <w:tr w:rsidR="0051436F" w:rsidRPr="00610E4E" w14:paraId="3AE2198B" w14:textId="77777777" w:rsidTr="00610E4E">
        <w:trPr>
          <w:jc w:val="center"/>
        </w:trPr>
        <w:tc>
          <w:tcPr>
            <w:tcW w:w="3865" w:type="dxa"/>
            <w:vAlign w:val="center"/>
          </w:tcPr>
          <w:p w14:paraId="60032E2D" w14:textId="77777777" w:rsidR="0051436F" w:rsidRPr="00610E4E" w:rsidRDefault="0051436F" w:rsidP="00610E4E">
            <w:pPr>
              <w:jc w:val="center"/>
              <w:rPr>
                <w:sz w:val="24"/>
                <w:szCs w:val="24"/>
              </w:rPr>
            </w:pPr>
            <w:r w:rsidRPr="00610E4E">
              <w:rPr>
                <w:sz w:val="24"/>
                <w:szCs w:val="24"/>
              </w:rPr>
              <w:t>History Page Display</w:t>
            </w:r>
          </w:p>
        </w:tc>
        <w:tc>
          <w:tcPr>
            <w:tcW w:w="1080" w:type="dxa"/>
            <w:vAlign w:val="center"/>
          </w:tcPr>
          <w:p w14:paraId="750F6FD4"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6C41FF0A" w14:textId="77777777" w:rsidR="0051436F" w:rsidRPr="00610E4E" w:rsidRDefault="0051436F" w:rsidP="00610E4E">
            <w:pPr>
              <w:jc w:val="center"/>
              <w:rPr>
                <w:sz w:val="24"/>
                <w:szCs w:val="24"/>
              </w:rPr>
            </w:pPr>
            <w:r w:rsidRPr="00610E4E">
              <w:rPr>
                <w:sz w:val="24"/>
                <w:szCs w:val="24"/>
              </w:rPr>
              <w:t>Records shown in correct order</w:t>
            </w:r>
          </w:p>
        </w:tc>
      </w:tr>
      <w:tr w:rsidR="0051436F" w:rsidRPr="00610E4E" w14:paraId="521AD7DB" w14:textId="77777777" w:rsidTr="00610E4E">
        <w:trPr>
          <w:jc w:val="center"/>
        </w:trPr>
        <w:tc>
          <w:tcPr>
            <w:tcW w:w="3865" w:type="dxa"/>
            <w:vAlign w:val="center"/>
          </w:tcPr>
          <w:p w14:paraId="0EFACD87" w14:textId="77777777" w:rsidR="0051436F" w:rsidRPr="00610E4E" w:rsidRDefault="0051436F" w:rsidP="00610E4E">
            <w:pPr>
              <w:jc w:val="center"/>
              <w:rPr>
                <w:sz w:val="24"/>
                <w:szCs w:val="24"/>
              </w:rPr>
            </w:pPr>
            <w:r w:rsidRPr="00610E4E">
              <w:rPr>
                <w:sz w:val="24"/>
                <w:szCs w:val="24"/>
              </w:rPr>
              <w:t>History Delete</w:t>
            </w:r>
          </w:p>
        </w:tc>
        <w:tc>
          <w:tcPr>
            <w:tcW w:w="1080" w:type="dxa"/>
            <w:vAlign w:val="center"/>
          </w:tcPr>
          <w:p w14:paraId="46AB7A53"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3B80AA87" w14:textId="77777777" w:rsidR="0051436F" w:rsidRPr="00610E4E" w:rsidRDefault="0051436F" w:rsidP="00610E4E">
            <w:pPr>
              <w:jc w:val="center"/>
              <w:rPr>
                <w:sz w:val="24"/>
                <w:szCs w:val="24"/>
              </w:rPr>
            </w:pPr>
            <w:r w:rsidRPr="00610E4E">
              <w:rPr>
                <w:sz w:val="24"/>
                <w:szCs w:val="24"/>
              </w:rPr>
              <w:t>Records deleted from DB and UI</w:t>
            </w:r>
          </w:p>
        </w:tc>
      </w:tr>
      <w:tr w:rsidR="0051436F" w:rsidRPr="00610E4E" w14:paraId="48235AD2" w14:textId="77777777" w:rsidTr="00610E4E">
        <w:trPr>
          <w:jc w:val="center"/>
        </w:trPr>
        <w:tc>
          <w:tcPr>
            <w:tcW w:w="3865" w:type="dxa"/>
            <w:vAlign w:val="center"/>
          </w:tcPr>
          <w:p w14:paraId="6AD7CC17" w14:textId="77777777" w:rsidR="0051436F" w:rsidRPr="00610E4E" w:rsidRDefault="0051436F" w:rsidP="00610E4E">
            <w:pPr>
              <w:jc w:val="center"/>
              <w:rPr>
                <w:sz w:val="24"/>
                <w:szCs w:val="24"/>
              </w:rPr>
            </w:pPr>
            <w:r w:rsidRPr="00610E4E">
              <w:rPr>
                <w:sz w:val="24"/>
                <w:szCs w:val="24"/>
              </w:rPr>
              <w:t>Character Map Viewer</w:t>
            </w:r>
          </w:p>
        </w:tc>
        <w:tc>
          <w:tcPr>
            <w:tcW w:w="1080" w:type="dxa"/>
            <w:vAlign w:val="center"/>
          </w:tcPr>
          <w:p w14:paraId="73BD7EE5"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47BA10CD" w14:textId="77777777" w:rsidR="0051436F" w:rsidRPr="00610E4E" w:rsidRDefault="0051436F" w:rsidP="00610E4E">
            <w:pPr>
              <w:jc w:val="center"/>
              <w:rPr>
                <w:sz w:val="24"/>
                <w:szCs w:val="24"/>
              </w:rPr>
            </w:pPr>
            <w:r w:rsidRPr="00610E4E">
              <w:rPr>
                <w:sz w:val="24"/>
                <w:szCs w:val="24"/>
              </w:rPr>
              <w:t>All 247 characters displayed by category</w:t>
            </w:r>
          </w:p>
        </w:tc>
      </w:tr>
      <w:tr w:rsidR="0051436F" w:rsidRPr="00610E4E" w14:paraId="1CF1A11D" w14:textId="77777777" w:rsidTr="00610E4E">
        <w:trPr>
          <w:jc w:val="center"/>
        </w:trPr>
        <w:tc>
          <w:tcPr>
            <w:tcW w:w="3865" w:type="dxa"/>
            <w:vAlign w:val="center"/>
          </w:tcPr>
          <w:p w14:paraId="0F5FF5AC" w14:textId="77777777" w:rsidR="0051436F" w:rsidRPr="00610E4E" w:rsidRDefault="0051436F" w:rsidP="00610E4E">
            <w:pPr>
              <w:jc w:val="center"/>
              <w:rPr>
                <w:sz w:val="24"/>
                <w:szCs w:val="24"/>
              </w:rPr>
            </w:pPr>
            <w:r w:rsidRPr="00610E4E">
              <w:rPr>
                <w:sz w:val="24"/>
                <w:szCs w:val="24"/>
              </w:rPr>
              <w:t>Export (Clipboard/TXT/JSON)</w:t>
            </w:r>
          </w:p>
        </w:tc>
        <w:tc>
          <w:tcPr>
            <w:tcW w:w="1080" w:type="dxa"/>
            <w:vAlign w:val="center"/>
          </w:tcPr>
          <w:p w14:paraId="6F60709E"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61CD52E2" w14:textId="77777777" w:rsidR="0051436F" w:rsidRPr="00610E4E" w:rsidRDefault="0051436F" w:rsidP="00610E4E">
            <w:pPr>
              <w:jc w:val="center"/>
              <w:rPr>
                <w:sz w:val="24"/>
                <w:szCs w:val="24"/>
              </w:rPr>
            </w:pPr>
            <w:r w:rsidRPr="00610E4E">
              <w:rPr>
                <w:sz w:val="24"/>
                <w:szCs w:val="24"/>
              </w:rPr>
              <w:t>All three export options functional</w:t>
            </w:r>
          </w:p>
        </w:tc>
      </w:tr>
      <w:tr w:rsidR="0051436F" w:rsidRPr="00610E4E" w14:paraId="00C834D4" w14:textId="77777777" w:rsidTr="00610E4E">
        <w:trPr>
          <w:jc w:val="center"/>
        </w:trPr>
        <w:tc>
          <w:tcPr>
            <w:tcW w:w="3865" w:type="dxa"/>
            <w:vAlign w:val="center"/>
          </w:tcPr>
          <w:p w14:paraId="7CBE966B" w14:textId="77777777" w:rsidR="0051436F" w:rsidRPr="00610E4E" w:rsidRDefault="0051436F" w:rsidP="00610E4E">
            <w:pPr>
              <w:jc w:val="center"/>
              <w:rPr>
                <w:sz w:val="24"/>
                <w:szCs w:val="24"/>
              </w:rPr>
            </w:pPr>
            <w:r w:rsidRPr="00610E4E">
              <w:rPr>
                <w:sz w:val="24"/>
                <w:szCs w:val="24"/>
              </w:rPr>
              <w:t>API Documentation (Swagger UI)</w:t>
            </w:r>
          </w:p>
        </w:tc>
        <w:tc>
          <w:tcPr>
            <w:tcW w:w="1080" w:type="dxa"/>
            <w:vAlign w:val="center"/>
          </w:tcPr>
          <w:p w14:paraId="369D929D"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560E61BB" w14:textId="77777777" w:rsidR="0051436F" w:rsidRPr="00610E4E" w:rsidRDefault="0051436F" w:rsidP="00610E4E">
            <w:pPr>
              <w:jc w:val="center"/>
              <w:rPr>
                <w:sz w:val="24"/>
                <w:szCs w:val="24"/>
              </w:rPr>
            </w:pPr>
            <w:r w:rsidRPr="00610E4E">
              <w:rPr>
                <w:sz w:val="24"/>
                <w:szCs w:val="24"/>
              </w:rPr>
              <w:t>All endpoints documented and testable</w:t>
            </w:r>
          </w:p>
        </w:tc>
      </w:tr>
      <w:tr w:rsidR="0051436F" w:rsidRPr="00610E4E" w14:paraId="246EBFFB" w14:textId="77777777" w:rsidTr="00610E4E">
        <w:trPr>
          <w:jc w:val="center"/>
        </w:trPr>
        <w:tc>
          <w:tcPr>
            <w:tcW w:w="3865" w:type="dxa"/>
            <w:vAlign w:val="center"/>
          </w:tcPr>
          <w:p w14:paraId="1B9F6017" w14:textId="77777777" w:rsidR="0051436F" w:rsidRPr="00610E4E" w:rsidRDefault="0051436F" w:rsidP="00610E4E">
            <w:pPr>
              <w:jc w:val="center"/>
              <w:rPr>
                <w:sz w:val="24"/>
                <w:szCs w:val="24"/>
              </w:rPr>
            </w:pPr>
            <w:r w:rsidRPr="00610E4E">
              <w:rPr>
                <w:sz w:val="24"/>
                <w:szCs w:val="24"/>
              </w:rPr>
              <w:t>phpMyAdmin Database View</w:t>
            </w:r>
          </w:p>
        </w:tc>
        <w:tc>
          <w:tcPr>
            <w:tcW w:w="1080" w:type="dxa"/>
            <w:vAlign w:val="center"/>
          </w:tcPr>
          <w:p w14:paraId="4C36193D"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5273180E" w14:textId="77777777" w:rsidR="0051436F" w:rsidRPr="00610E4E" w:rsidRDefault="0051436F" w:rsidP="00610E4E">
            <w:pPr>
              <w:jc w:val="center"/>
              <w:rPr>
                <w:sz w:val="24"/>
                <w:szCs w:val="24"/>
              </w:rPr>
            </w:pPr>
            <w:r w:rsidRPr="00610E4E">
              <w:rPr>
                <w:sz w:val="24"/>
                <w:szCs w:val="24"/>
              </w:rPr>
              <w:t xml:space="preserve">Records visible and </w:t>
            </w:r>
            <w:proofErr w:type="spellStart"/>
            <w:r w:rsidRPr="00610E4E">
              <w:rPr>
                <w:sz w:val="24"/>
                <w:szCs w:val="24"/>
              </w:rPr>
              <w:t>queryable</w:t>
            </w:r>
            <w:proofErr w:type="spellEnd"/>
          </w:p>
        </w:tc>
      </w:tr>
      <w:tr w:rsidR="0051436F" w:rsidRPr="00610E4E" w14:paraId="381F9BE0" w14:textId="77777777" w:rsidTr="00610E4E">
        <w:trPr>
          <w:jc w:val="center"/>
        </w:trPr>
        <w:tc>
          <w:tcPr>
            <w:tcW w:w="3865" w:type="dxa"/>
            <w:vAlign w:val="center"/>
          </w:tcPr>
          <w:p w14:paraId="47C7D36E" w14:textId="77777777" w:rsidR="0051436F" w:rsidRPr="00610E4E" w:rsidRDefault="0051436F" w:rsidP="00610E4E">
            <w:pPr>
              <w:jc w:val="center"/>
              <w:rPr>
                <w:sz w:val="24"/>
                <w:szCs w:val="24"/>
              </w:rPr>
            </w:pPr>
            <w:r w:rsidRPr="00610E4E">
              <w:rPr>
                <w:sz w:val="24"/>
                <w:szCs w:val="24"/>
              </w:rPr>
              <w:t>CORS Configuration</w:t>
            </w:r>
          </w:p>
        </w:tc>
        <w:tc>
          <w:tcPr>
            <w:tcW w:w="1080" w:type="dxa"/>
            <w:vAlign w:val="center"/>
          </w:tcPr>
          <w:p w14:paraId="5806F53B"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1DFAC335" w14:textId="77777777" w:rsidR="0051436F" w:rsidRPr="00610E4E" w:rsidRDefault="0051436F" w:rsidP="00610E4E">
            <w:pPr>
              <w:jc w:val="center"/>
              <w:rPr>
                <w:sz w:val="24"/>
                <w:szCs w:val="24"/>
              </w:rPr>
            </w:pPr>
            <w:r w:rsidRPr="00610E4E">
              <w:rPr>
                <w:sz w:val="24"/>
                <w:szCs w:val="24"/>
              </w:rPr>
              <w:t>No cross-origin errors</w:t>
            </w:r>
          </w:p>
        </w:tc>
      </w:tr>
      <w:tr w:rsidR="0051436F" w:rsidRPr="00610E4E" w14:paraId="153978AB" w14:textId="77777777" w:rsidTr="00610E4E">
        <w:trPr>
          <w:jc w:val="center"/>
        </w:trPr>
        <w:tc>
          <w:tcPr>
            <w:tcW w:w="3865" w:type="dxa"/>
            <w:vAlign w:val="center"/>
          </w:tcPr>
          <w:p w14:paraId="2FABAF20" w14:textId="77777777" w:rsidR="0051436F" w:rsidRPr="00610E4E" w:rsidRDefault="0051436F" w:rsidP="00610E4E">
            <w:pPr>
              <w:jc w:val="center"/>
              <w:rPr>
                <w:sz w:val="24"/>
                <w:szCs w:val="24"/>
              </w:rPr>
            </w:pPr>
            <w:r w:rsidRPr="00610E4E">
              <w:rPr>
                <w:sz w:val="24"/>
                <w:szCs w:val="24"/>
              </w:rPr>
              <w:t>Browser Compatibility</w:t>
            </w:r>
          </w:p>
        </w:tc>
        <w:tc>
          <w:tcPr>
            <w:tcW w:w="1080" w:type="dxa"/>
            <w:vAlign w:val="center"/>
          </w:tcPr>
          <w:p w14:paraId="686A34CA" w14:textId="77777777" w:rsidR="0051436F" w:rsidRPr="00610E4E" w:rsidRDefault="0051436F" w:rsidP="00610E4E">
            <w:pPr>
              <w:jc w:val="center"/>
              <w:rPr>
                <w:sz w:val="24"/>
                <w:szCs w:val="24"/>
              </w:rPr>
            </w:pPr>
            <w:r w:rsidRPr="00610E4E">
              <w:rPr>
                <w:sz w:val="24"/>
                <w:szCs w:val="24"/>
              </w:rPr>
              <w:t>PASS</w:t>
            </w:r>
          </w:p>
        </w:tc>
        <w:tc>
          <w:tcPr>
            <w:tcW w:w="4058" w:type="dxa"/>
            <w:vAlign w:val="center"/>
          </w:tcPr>
          <w:p w14:paraId="4D78253D" w14:textId="77777777" w:rsidR="0051436F" w:rsidRPr="00610E4E" w:rsidRDefault="0051436F" w:rsidP="00610E4E">
            <w:pPr>
              <w:jc w:val="center"/>
              <w:rPr>
                <w:sz w:val="24"/>
                <w:szCs w:val="24"/>
              </w:rPr>
            </w:pPr>
            <w:r w:rsidRPr="00610E4E">
              <w:rPr>
                <w:sz w:val="24"/>
                <w:szCs w:val="24"/>
              </w:rPr>
              <w:t>Chrome, Firefox, Edge all functional</w:t>
            </w:r>
          </w:p>
        </w:tc>
      </w:tr>
    </w:tbl>
    <w:p w14:paraId="58D6F3FD" w14:textId="77777777" w:rsidR="0051436F" w:rsidRDefault="0051436F" w:rsidP="0051436F"/>
    <w:p w14:paraId="495B0FC5" w14:textId="77777777" w:rsidR="0051436F" w:rsidRDefault="0051436F" w:rsidP="0051436F">
      <w:r>
        <w:br w:type="page"/>
      </w:r>
    </w:p>
    <w:p w14:paraId="4578D0C2" w14:textId="77777777" w:rsidR="0051436F" w:rsidRPr="00610E4E" w:rsidRDefault="0051436F" w:rsidP="00610E4E">
      <w:pPr>
        <w:pStyle w:val="Heading1"/>
        <w:jc w:val="center"/>
        <w:rPr>
          <w:b/>
          <w:bCs/>
          <w:sz w:val="32"/>
          <w:szCs w:val="32"/>
        </w:rPr>
      </w:pPr>
      <w:r w:rsidRPr="00610E4E">
        <w:rPr>
          <w:rFonts w:ascii="Times New Roman" w:hAnsi="Times New Roman"/>
          <w:b/>
          <w:bCs/>
          <w:color w:val="000000"/>
          <w:sz w:val="32"/>
          <w:szCs w:val="32"/>
        </w:rPr>
        <w:lastRenderedPageBreak/>
        <w:t>CHAPTER 6: CONCLUSION</w:t>
      </w:r>
    </w:p>
    <w:p w14:paraId="46ED744C" w14:textId="77777777" w:rsidR="0051436F" w:rsidRPr="00610E4E" w:rsidRDefault="0051436F" w:rsidP="0051436F">
      <w:pPr>
        <w:pStyle w:val="Heading2"/>
        <w:rPr>
          <w:b/>
          <w:bCs/>
          <w:sz w:val="28"/>
          <w:szCs w:val="28"/>
        </w:rPr>
      </w:pPr>
      <w:r w:rsidRPr="00610E4E">
        <w:rPr>
          <w:rFonts w:ascii="Times New Roman" w:hAnsi="Times New Roman"/>
          <w:b/>
          <w:bCs/>
          <w:color w:val="000000"/>
          <w:sz w:val="28"/>
          <w:szCs w:val="28"/>
        </w:rPr>
        <w:t>6.1 Summary</w:t>
      </w:r>
    </w:p>
    <w:p w14:paraId="1E936EF0" w14:textId="77777777" w:rsidR="0051436F" w:rsidRDefault="0051436F" w:rsidP="00610E4E">
      <w:pPr>
        <w:jc w:val="both"/>
      </w:pPr>
      <w:r>
        <w:t xml:space="preserve">Developing </w:t>
      </w:r>
      <w:proofErr w:type="spellStart"/>
      <w:r>
        <w:t>VatteluttuX</w:t>
      </w:r>
      <w:proofErr w:type="spellEnd"/>
      <w:r>
        <w:t xml:space="preserve"> was a wonderful and deeply meaningful learning experience. This project gave me the opportunity to work on a real-world problem that connects ancient cultural heritage with modern artificial intelligence. Building a system that can automatically read thousand-year-old Tamil inscriptions and convert them into text that anyone can read was both technically challenging and personally rewarding.</w:t>
      </w:r>
    </w:p>
    <w:p w14:paraId="1913B32C" w14:textId="77777777" w:rsidR="0051436F" w:rsidRDefault="0051436F" w:rsidP="00610E4E">
      <w:pPr>
        <w:jc w:val="both"/>
      </w:pPr>
      <w:r>
        <w:t xml:space="preserve">The primary goal of this project was to develop an automated OCR system for the ancient </w:t>
      </w:r>
      <w:proofErr w:type="spellStart"/>
      <w:r>
        <w:t>Vatteluttu</w:t>
      </w:r>
      <w:proofErr w:type="spellEnd"/>
      <w:r>
        <w:t xml:space="preserve"> script that would eliminate the dependency on scarce human experts. Through extensive research, design, and implementation, this goal was achieved successfully with a system that covers all 247 Tamil character classes and delivers reliable recognition results through an accessible web interface.</w:t>
      </w:r>
    </w:p>
    <w:p w14:paraId="23CD6B7D" w14:textId="77777777" w:rsidR="0051436F" w:rsidRDefault="0051436F" w:rsidP="00610E4E">
      <w:pPr>
        <w:jc w:val="both"/>
      </w:pPr>
      <w:r>
        <w:t>Throughout the project, I gained hands-on experience in several important areas of computer science and software engineering:</w:t>
      </w:r>
    </w:p>
    <w:p w14:paraId="1AA15F59" w14:textId="77777777" w:rsidR="0051436F" w:rsidRDefault="0051436F" w:rsidP="00610E4E">
      <w:pPr>
        <w:pStyle w:val="ListNumber"/>
        <w:numPr>
          <w:ilvl w:val="0"/>
          <w:numId w:val="51"/>
        </w:numPr>
        <w:jc w:val="both"/>
      </w:pPr>
      <w:r>
        <w:t xml:space="preserve">Deep Learning and Neural Networks: Training a CNN model using </w:t>
      </w:r>
      <w:proofErr w:type="spellStart"/>
      <w:r>
        <w:t>PyTorch</w:t>
      </w:r>
      <w:proofErr w:type="spellEnd"/>
      <w:r>
        <w:t xml:space="preserve"> was the most technically demanding part of the project. I learned about convolutional layers, residual connections, batch normalization, dropout regularization, learning rate scheduling, and the complete training-validation-testing workflow. Understanding how neural networks learn to extract features from raw pixel data was both fascinating and instructive.</w:t>
      </w:r>
    </w:p>
    <w:p w14:paraId="3BD39101" w14:textId="77777777" w:rsidR="0051436F" w:rsidRDefault="0051436F" w:rsidP="00610E4E">
      <w:pPr>
        <w:pStyle w:val="ListNumber"/>
        <w:numPr>
          <w:ilvl w:val="0"/>
          <w:numId w:val="51"/>
        </w:numPr>
        <w:jc w:val="both"/>
      </w:pPr>
      <w:r>
        <w:t>Computer Vision and Image Processing: Working with OpenCV for preprocessing inscription images taught me about grayscale conversion, thresholding methods (particularly Otsu's automatic thresholding), morphological operations, connected component analysis, and the challenges of working with degraded historical documents.</w:t>
      </w:r>
    </w:p>
    <w:p w14:paraId="3E6EABA1" w14:textId="77777777" w:rsidR="0051436F" w:rsidRDefault="0051436F" w:rsidP="00610E4E">
      <w:pPr>
        <w:pStyle w:val="ListNumber"/>
        <w:numPr>
          <w:ilvl w:val="0"/>
          <w:numId w:val="51"/>
        </w:numPr>
        <w:jc w:val="both"/>
      </w:pPr>
      <w:r>
        <w:t xml:space="preserve">Full-Stack Web Development: Building both the React.js frontend and </w:t>
      </w:r>
      <w:proofErr w:type="spellStart"/>
      <w:r>
        <w:t>FastAPI</w:t>
      </w:r>
      <w:proofErr w:type="spellEnd"/>
      <w:r>
        <w:t xml:space="preserve"> backend gave me experience in TypeScript, component-based UI development, REST API design, CORS configuration, file upload handling, and the client-server communication model.</w:t>
      </w:r>
    </w:p>
    <w:p w14:paraId="36BB1847" w14:textId="77777777" w:rsidR="0051436F" w:rsidRDefault="0051436F" w:rsidP="00610E4E">
      <w:pPr>
        <w:pStyle w:val="ListNumber"/>
        <w:numPr>
          <w:ilvl w:val="0"/>
          <w:numId w:val="51"/>
        </w:numPr>
        <w:jc w:val="both"/>
      </w:pPr>
      <w:r>
        <w:t xml:space="preserve">Database Management: Integrating MySQL through </w:t>
      </w:r>
      <w:proofErr w:type="spellStart"/>
      <w:r>
        <w:t>SQLAlchemy</w:t>
      </w:r>
      <w:proofErr w:type="spellEnd"/>
      <w:r>
        <w:t xml:space="preserve"> ORM taught me about relational database design, SQL operations, connection management, and the advantages of using an ORM layer for database abstraction.</w:t>
      </w:r>
    </w:p>
    <w:p w14:paraId="429F3F00" w14:textId="77777777" w:rsidR="0051436F" w:rsidRDefault="0051436F" w:rsidP="00610E4E">
      <w:pPr>
        <w:pStyle w:val="ListNumber"/>
        <w:numPr>
          <w:ilvl w:val="0"/>
          <w:numId w:val="51"/>
        </w:numPr>
        <w:jc w:val="both"/>
      </w:pPr>
      <w:r>
        <w:lastRenderedPageBreak/>
        <w:t xml:space="preserve">Synthetic Data Generation: The lack of real labeled data for </w:t>
      </w:r>
      <w:proofErr w:type="spellStart"/>
      <w:r>
        <w:t>Vatteluttu</w:t>
      </w:r>
      <w:proofErr w:type="spellEnd"/>
      <w:r>
        <w:t xml:space="preserve"> characters led me to generate synthetic training data using font-based rendering with augmentation. This experience with data engineering is applicable to many other domains where training data is scarce.</w:t>
      </w:r>
    </w:p>
    <w:p w14:paraId="7240A95B" w14:textId="77777777" w:rsidR="0051436F" w:rsidRPr="00610E4E" w:rsidRDefault="0051436F" w:rsidP="0051436F">
      <w:pPr>
        <w:pStyle w:val="Heading3"/>
        <w:rPr>
          <w:b/>
          <w:bCs/>
          <w:sz w:val="26"/>
          <w:szCs w:val="26"/>
        </w:rPr>
      </w:pPr>
      <w:r w:rsidRPr="00610E4E">
        <w:rPr>
          <w:b/>
          <w:bCs/>
          <w:color w:val="000000"/>
          <w:sz w:val="26"/>
          <w:szCs w:val="26"/>
        </w:rPr>
        <w:t>Key Achievements</w:t>
      </w:r>
    </w:p>
    <w:p w14:paraId="35ADF767" w14:textId="77777777" w:rsidR="0051436F" w:rsidRDefault="0051436F" w:rsidP="0051436F">
      <w:r>
        <w:t>The key achievements of this project are:</w:t>
      </w:r>
    </w:p>
    <w:p w14:paraId="6DF90142" w14:textId="77777777" w:rsidR="0051436F" w:rsidRDefault="0051436F" w:rsidP="00610E4E">
      <w:pPr>
        <w:pStyle w:val="ListNumber"/>
        <w:numPr>
          <w:ilvl w:val="0"/>
          <w:numId w:val="52"/>
        </w:numPr>
      </w:pPr>
      <w:r>
        <w:t xml:space="preserve">Largest </w:t>
      </w:r>
      <w:proofErr w:type="spellStart"/>
      <w:r>
        <w:t>Vatteluttu</w:t>
      </w:r>
      <w:proofErr w:type="spellEnd"/>
      <w:r>
        <w:t xml:space="preserve"> Character Set: </w:t>
      </w:r>
      <w:proofErr w:type="spellStart"/>
      <w:r>
        <w:t>VatteluttuX</w:t>
      </w:r>
      <w:proofErr w:type="spellEnd"/>
      <w:r>
        <w:t xml:space="preserve"> handles 247 distinct character classes: covering the full set of Tamil vowels, </w:t>
      </w:r>
      <w:proofErr w:type="spellStart"/>
      <w:r>
        <w:t>aytham</w:t>
      </w:r>
      <w:proofErr w:type="spellEnd"/>
      <w:r>
        <w:t xml:space="preserve">, consonants, and compound characters. This is nearly 9 times more than the 28 classes covered by the most ambitious prior study on </w:t>
      </w:r>
      <w:proofErr w:type="spellStart"/>
      <w:r>
        <w:t>Vatteluttu</w:t>
      </w:r>
      <w:proofErr w:type="spellEnd"/>
      <w:r>
        <w:t xml:space="preserve"> recognition.</w:t>
      </w:r>
    </w:p>
    <w:p w14:paraId="04B22ED3" w14:textId="77777777" w:rsidR="0051436F" w:rsidRDefault="0051436F" w:rsidP="00610E4E">
      <w:pPr>
        <w:pStyle w:val="ListNumber"/>
        <w:numPr>
          <w:ilvl w:val="0"/>
          <w:numId w:val="52"/>
        </w:numPr>
      </w:pPr>
      <w:r>
        <w:t xml:space="preserve">Synthetic Data Pipeline: A total of 247,000 training images were generated using </w:t>
      </w:r>
      <w:proofErr w:type="spellStart"/>
      <w:r>
        <w:t>Vatteluttu</w:t>
      </w:r>
      <w:proofErr w:type="spellEnd"/>
      <w:r>
        <w:t xml:space="preserve"> font-based rendering with augmentation techniques including rotation, scaling, noise injection, Gaussian blur, and elastic deformation. This dataset is the largest synthetic </w:t>
      </w:r>
      <w:proofErr w:type="spellStart"/>
      <w:r>
        <w:t>Vatteluttu</w:t>
      </w:r>
      <w:proofErr w:type="spellEnd"/>
      <w:r>
        <w:t xml:space="preserve"> character dataset ever created.</w:t>
      </w:r>
    </w:p>
    <w:p w14:paraId="42BB1338" w14:textId="77777777" w:rsidR="0051436F" w:rsidRDefault="0051436F" w:rsidP="00610E4E">
      <w:pPr>
        <w:pStyle w:val="ListNumber"/>
        <w:numPr>
          <w:ilvl w:val="0"/>
          <w:numId w:val="52"/>
        </w:numPr>
      </w:pPr>
      <w:r>
        <w:t xml:space="preserve">92.8% Overall Accuracy: The </w:t>
      </w:r>
      <w:proofErr w:type="spellStart"/>
      <w:r>
        <w:t>ResNet</w:t>
      </w:r>
      <w:proofErr w:type="spellEnd"/>
      <w:r>
        <w:t>-inspired CNN model achieved 92.8% Top-1 accuracy on the held-out test set, demonstrating strong classification performance across all five Tamil character categories.</w:t>
      </w:r>
    </w:p>
    <w:p w14:paraId="1DDD1886" w14:textId="77777777" w:rsidR="0051436F" w:rsidRDefault="0051436F" w:rsidP="00610E4E">
      <w:pPr>
        <w:pStyle w:val="ListNumber"/>
        <w:numPr>
          <w:ilvl w:val="0"/>
          <w:numId w:val="52"/>
        </w:numPr>
      </w:pPr>
      <w:r>
        <w:t>Full-Stack Web Application: The system is deployed as an accessible web application with a modern drag-and-drop interface, requiring no software installation. Users can access it from any device with a web browser.</w:t>
      </w:r>
    </w:p>
    <w:p w14:paraId="4602839A" w14:textId="77777777" w:rsidR="0051436F" w:rsidRDefault="0051436F" w:rsidP="00610E4E">
      <w:pPr>
        <w:pStyle w:val="ListNumber"/>
        <w:numPr>
          <w:ilvl w:val="0"/>
          <w:numId w:val="52"/>
        </w:numPr>
      </w:pPr>
      <w:r>
        <w:t>Persistent History with MySQL: Database integration allows users to review, compare, and manage all their past recognition results. The data can also be accessed through phpMyAdmin for direct database queries.</w:t>
      </w:r>
    </w:p>
    <w:p w14:paraId="697F8A40" w14:textId="77777777" w:rsidR="0051436F" w:rsidRDefault="0051436F" w:rsidP="00610E4E">
      <w:pPr>
        <w:pStyle w:val="ListNumber"/>
        <w:numPr>
          <w:ilvl w:val="0"/>
          <w:numId w:val="52"/>
        </w:numPr>
      </w:pPr>
      <w:r>
        <w:t xml:space="preserve">Comprehensive Character Map: The built-in Character Map Viewer serves as both an educational tool and a verification reference, providing users with detailed information about all </w:t>
      </w:r>
      <w:proofErr w:type="gramStart"/>
      <w:r>
        <w:t>247 character</w:t>
      </w:r>
      <w:proofErr w:type="gramEnd"/>
      <w:r>
        <w:t xml:space="preserve"> mappings.</w:t>
      </w:r>
    </w:p>
    <w:p w14:paraId="1FC0E7F8" w14:textId="77777777" w:rsidR="00610E4E" w:rsidRDefault="00610E4E" w:rsidP="00610E4E">
      <w:pPr>
        <w:pStyle w:val="ListNumber"/>
        <w:numPr>
          <w:ilvl w:val="0"/>
          <w:numId w:val="0"/>
        </w:numPr>
        <w:ind w:left="360" w:hanging="360"/>
      </w:pPr>
    </w:p>
    <w:p w14:paraId="190DACAC" w14:textId="77777777" w:rsidR="00610E4E" w:rsidRDefault="00610E4E" w:rsidP="00610E4E">
      <w:pPr>
        <w:pStyle w:val="ListNumber"/>
        <w:numPr>
          <w:ilvl w:val="0"/>
          <w:numId w:val="0"/>
        </w:numPr>
        <w:ind w:left="360" w:hanging="360"/>
      </w:pPr>
    </w:p>
    <w:p w14:paraId="5CE7BB40" w14:textId="77777777" w:rsidR="0051436F" w:rsidRPr="00610E4E" w:rsidRDefault="0051436F" w:rsidP="0051436F">
      <w:pPr>
        <w:pStyle w:val="Heading2"/>
        <w:rPr>
          <w:b/>
          <w:bCs/>
          <w:sz w:val="28"/>
          <w:szCs w:val="28"/>
        </w:rPr>
      </w:pPr>
      <w:r w:rsidRPr="00610E4E">
        <w:rPr>
          <w:rFonts w:ascii="Times New Roman" w:hAnsi="Times New Roman"/>
          <w:b/>
          <w:bCs/>
          <w:color w:val="000000"/>
          <w:sz w:val="28"/>
          <w:szCs w:val="28"/>
        </w:rPr>
        <w:lastRenderedPageBreak/>
        <w:t>6.2 Limitations</w:t>
      </w:r>
    </w:p>
    <w:p w14:paraId="410765B5" w14:textId="77777777" w:rsidR="0051436F" w:rsidRDefault="0051436F" w:rsidP="0051436F">
      <w:r>
        <w:t xml:space="preserve">While </w:t>
      </w:r>
      <w:proofErr w:type="spellStart"/>
      <w:r>
        <w:t>VatteluttuX</w:t>
      </w:r>
      <w:proofErr w:type="spellEnd"/>
      <w:r>
        <w:t xml:space="preserve"> achieves its primary goals, several limitations exist that should be acknowledged:</w:t>
      </w:r>
    </w:p>
    <w:p w14:paraId="53D5BA54" w14:textId="77777777" w:rsidR="0051436F" w:rsidRDefault="0051436F" w:rsidP="00610E4E">
      <w:pPr>
        <w:pStyle w:val="ListNumber"/>
        <w:numPr>
          <w:ilvl w:val="0"/>
          <w:numId w:val="53"/>
        </w:numPr>
        <w:jc w:val="both"/>
      </w:pPr>
      <w:r>
        <w:t>Single Character Recognition: The current system recognizes individual characters independently. It does not use context from neighboring characters to improve accuracy. A character surrounded by other characters in a word cannot benefit from the contextual information that human readers naturally use.</w:t>
      </w:r>
    </w:p>
    <w:p w14:paraId="4959FFBB" w14:textId="77777777" w:rsidR="0051436F" w:rsidRDefault="0051436F" w:rsidP="00610E4E">
      <w:pPr>
        <w:pStyle w:val="ListNumber"/>
        <w:numPr>
          <w:ilvl w:val="0"/>
          <w:numId w:val="53"/>
        </w:numPr>
        <w:jc w:val="both"/>
      </w:pPr>
      <w:r>
        <w:t xml:space="preserve">Synthetic Training Data: The model was trained entirely on synthetically generated images from digital </w:t>
      </w:r>
      <w:proofErr w:type="spellStart"/>
      <w:r>
        <w:t>Vatteluttu</w:t>
      </w:r>
      <w:proofErr w:type="spellEnd"/>
      <w:r>
        <w:t xml:space="preserve"> fonts. While augmentation techniques add variety, synthetic images may not perfectly represent the degradation patterns found on real stone inscriptions. This gap between synthetic training data and real-world data is a known challenge in the field.</w:t>
      </w:r>
    </w:p>
    <w:p w14:paraId="1CB49342" w14:textId="77777777" w:rsidR="0051436F" w:rsidRDefault="0051436F" w:rsidP="00610E4E">
      <w:pPr>
        <w:pStyle w:val="ListNumber"/>
        <w:numPr>
          <w:ilvl w:val="0"/>
          <w:numId w:val="53"/>
        </w:numPr>
        <w:jc w:val="both"/>
      </w:pPr>
      <w:r>
        <w:t xml:space="preserve">Fixed Input Size: All character crops are resized to 64Ã - 64 pixels. Very small characters in low-resolution images may lose detail during resizing, and very large characters may lose fine features due to </w:t>
      </w:r>
      <w:proofErr w:type="spellStart"/>
      <w:r>
        <w:t>downsampling</w:t>
      </w:r>
      <w:proofErr w:type="spellEnd"/>
      <w:r>
        <w:t>.</w:t>
      </w:r>
    </w:p>
    <w:p w14:paraId="56821B26" w14:textId="77777777" w:rsidR="0051436F" w:rsidRDefault="0051436F" w:rsidP="00610E4E">
      <w:pPr>
        <w:pStyle w:val="ListNumber"/>
        <w:numPr>
          <w:ilvl w:val="0"/>
          <w:numId w:val="53"/>
        </w:numPr>
        <w:jc w:val="both"/>
      </w:pPr>
      <w:r>
        <w:t>No Sequence Modeling: The system treats each character independently without considering the linguistic context. Tamil has phonotactic rules (rules about which characters can follow which), and using these rules could improve accuracy.</w:t>
      </w:r>
    </w:p>
    <w:p w14:paraId="58586848" w14:textId="77777777" w:rsidR="0051436F" w:rsidRDefault="0051436F" w:rsidP="00610E4E">
      <w:pPr>
        <w:pStyle w:val="ListNumber"/>
        <w:numPr>
          <w:ilvl w:val="0"/>
          <w:numId w:val="53"/>
        </w:numPr>
        <w:jc w:val="both"/>
      </w:pPr>
      <w:r>
        <w:t>Limited Testing on Real Inscriptions: The model's accuracy was measured on synthetic test images. Performance on actual stone inscription photographs may differ due to the domain gap between synthetic and real data.</w:t>
      </w:r>
    </w:p>
    <w:p w14:paraId="52A56613" w14:textId="77777777" w:rsidR="0051436F" w:rsidRPr="00610E4E" w:rsidRDefault="0051436F" w:rsidP="0051436F">
      <w:pPr>
        <w:pStyle w:val="Heading2"/>
        <w:rPr>
          <w:b/>
          <w:bCs/>
          <w:sz w:val="26"/>
          <w:szCs w:val="26"/>
        </w:rPr>
      </w:pPr>
      <w:r w:rsidRPr="00610E4E">
        <w:rPr>
          <w:rFonts w:ascii="Times New Roman" w:hAnsi="Times New Roman"/>
          <w:b/>
          <w:bCs/>
          <w:color w:val="000000"/>
          <w:sz w:val="26"/>
          <w:szCs w:val="26"/>
        </w:rPr>
        <w:t>6.3 Future Enhancement</w:t>
      </w:r>
    </w:p>
    <w:p w14:paraId="2E49D187" w14:textId="77777777" w:rsidR="0051436F" w:rsidRDefault="0051436F" w:rsidP="0051436F">
      <w:r>
        <w:t xml:space="preserve">Several improvements are planned for future versions of </w:t>
      </w:r>
      <w:proofErr w:type="spellStart"/>
      <w:r>
        <w:t>VatteluttuX</w:t>
      </w:r>
      <w:proofErr w:type="spellEnd"/>
      <w:r>
        <w:t>:</w:t>
      </w:r>
    </w:p>
    <w:p w14:paraId="60F7EDB9" w14:textId="77777777" w:rsidR="0051436F" w:rsidRDefault="0051436F" w:rsidP="00610E4E">
      <w:pPr>
        <w:pStyle w:val="ListNumber"/>
        <w:numPr>
          <w:ilvl w:val="0"/>
          <w:numId w:val="54"/>
        </w:numPr>
        <w:jc w:val="both"/>
      </w:pPr>
      <w:r>
        <w:t xml:space="preserve">Transformer-Based Recognition: Modern Transformer architectures like </w:t>
      </w:r>
      <w:proofErr w:type="spellStart"/>
      <w:r>
        <w:t>TrOCR</w:t>
      </w:r>
      <w:proofErr w:type="spellEnd"/>
      <w:r>
        <w:t xml:space="preserve"> (Transformer OCR) could be applied for word-level or line-level recognition. Transformers use attention mechanisms that can consider the context of neighboring characters, potentially correcting errors that the current character-level CNN makes. This would be the most impactful upgrade.</w:t>
      </w:r>
    </w:p>
    <w:p w14:paraId="2267CF90" w14:textId="77777777" w:rsidR="0051436F" w:rsidRDefault="0051436F" w:rsidP="00610E4E">
      <w:pPr>
        <w:pStyle w:val="ListNumber"/>
        <w:numPr>
          <w:ilvl w:val="0"/>
          <w:numId w:val="54"/>
        </w:numPr>
        <w:jc w:val="both"/>
      </w:pPr>
      <w:r>
        <w:t>GAN-Based Data Synthesis: Generative Adversarial Networks (GANs) could be used to generate more realistic synthetic training images that better mimic the appearance of actual stone carvings: including realistic weathering patterns, uneven lighting, and stone texture.</w:t>
      </w:r>
    </w:p>
    <w:p w14:paraId="03929CBC" w14:textId="77777777" w:rsidR="0051436F" w:rsidRDefault="0051436F" w:rsidP="00610E4E">
      <w:pPr>
        <w:pStyle w:val="ListNumber"/>
        <w:numPr>
          <w:ilvl w:val="0"/>
          <w:numId w:val="55"/>
        </w:numPr>
      </w:pPr>
      <w:r>
        <w:lastRenderedPageBreak/>
        <w:t xml:space="preserve">Mobile Application: Using lightweight model architectures like </w:t>
      </w:r>
      <w:proofErr w:type="spellStart"/>
      <w:r>
        <w:t>MobileNet</w:t>
      </w:r>
      <w:proofErr w:type="spellEnd"/>
      <w:r>
        <w:t xml:space="preserve"> or </w:t>
      </w:r>
      <w:proofErr w:type="spellStart"/>
      <w:r>
        <w:t>EfficientNet</w:t>
      </w:r>
      <w:proofErr w:type="spellEnd"/>
      <w:r>
        <w:t>, the system could be packaged as a native mobile app (Android and iOS). This would allow archaeologists and researchers to scan inscriptions directly in the field using their phone's camera, without needing internet access.</w:t>
      </w:r>
    </w:p>
    <w:p w14:paraId="2A938E79" w14:textId="77777777" w:rsidR="0051436F" w:rsidRDefault="0051436F" w:rsidP="00610E4E">
      <w:pPr>
        <w:pStyle w:val="ListNumber"/>
        <w:numPr>
          <w:ilvl w:val="0"/>
          <w:numId w:val="55"/>
        </w:numPr>
      </w:pPr>
      <w:r>
        <w:t xml:space="preserve">Real Inscription Dataset: Collecting and labeling a dataset of actual </w:t>
      </w:r>
      <w:proofErr w:type="spellStart"/>
      <w:r>
        <w:t>Vatteluttu</w:t>
      </w:r>
      <w:proofErr w:type="spellEnd"/>
      <w:r>
        <w:t xml:space="preserve"> inscription photographs (even a small dataset of a few hundred images) would enable fine-tuning the model on real data. This is expected to significantly improve real-world recognition accuracy.</w:t>
      </w:r>
    </w:p>
    <w:p w14:paraId="79CD77F1" w14:textId="77777777" w:rsidR="0051436F" w:rsidRDefault="0051436F" w:rsidP="00610E4E">
      <w:pPr>
        <w:pStyle w:val="ListNumber"/>
        <w:numPr>
          <w:ilvl w:val="0"/>
          <w:numId w:val="55"/>
        </w:numPr>
      </w:pPr>
      <w:r>
        <w:t>Language Model Post-Correction: Training a Tamil language model on existing transcribed inscription texts could enable automatic post-processing correction of recognition errors. The language model would identify unlikely character sequences and suggest corrections.</w:t>
      </w:r>
    </w:p>
    <w:p w14:paraId="5A7F5D66" w14:textId="77777777" w:rsidR="0051436F" w:rsidRDefault="0051436F" w:rsidP="00610E4E">
      <w:pPr>
        <w:pStyle w:val="ListNumber"/>
        <w:numPr>
          <w:ilvl w:val="0"/>
          <w:numId w:val="55"/>
        </w:numPr>
      </w:pPr>
      <w:r>
        <w:t>Multi-Line and Paragraph Support: Improved line segmentation and reading order detection would enable the system to handle complete multi-line inscriptions with complex layouts, including inscriptions that wrap around corners or follow curved surfaces.</w:t>
      </w:r>
    </w:p>
    <w:p w14:paraId="632EEDD7" w14:textId="77777777" w:rsidR="0051436F" w:rsidRDefault="0051436F" w:rsidP="00610E4E">
      <w:pPr>
        <w:pStyle w:val="ListNumber"/>
        <w:numPr>
          <w:ilvl w:val="0"/>
          <w:numId w:val="55"/>
        </w:numPr>
      </w:pPr>
      <w:r>
        <w:t>Cloud Deployment: Deploying the system on a cloud platform (AWS, Google Cloud, or Azure) with GPU instances would make it accessible to anyone on the internet without needing to set up a local development environment.</w:t>
      </w:r>
    </w:p>
    <w:p w14:paraId="1A673E81" w14:textId="77777777" w:rsidR="0051436F" w:rsidRDefault="0051436F" w:rsidP="00610E4E">
      <w:pPr>
        <w:pStyle w:val="ListNumber"/>
        <w:numPr>
          <w:ilvl w:val="0"/>
          <w:numId w:val="55"/>
        </w:numPr>
      </w:pPr>
      <w:r>
        <w:t>User Authentication and Collaboration: Adding user accounts would allow researchers to maintain personal recognition histories and share their findings with colleagues.</w:t>
      </w:r>
    </w:p>
    <w:p w14:paraId="05D595D6" w14:textId="77777777" w:rsidR="0051436F" w:rsidRDefault="0051436F" w:rsidP="0051436F">
      <w:r>
        <w:br w:type="page"/>
      </w:r>
    </w:p>
    <w:p w14:paraId="6DE1E458" w14:textId="77777777" w:rsidR="0051436F" w:rsidRPr="00610E4E" w:rsidRDefault="0051436F" w:rsidP="00610E4E">
      <w:pPr>
        <w:pStyle w:val="Heading1"/>
        <w:jc w:val="center"/>
        <w:rPr>
          <w:b/>
          <w:bCs/>
          <w:sz w:val="32"/>
          <w:szCs w:val="32"/>
        </w:rPr>
      </w:pPr>
      <w:r w:rsidRPr="00610E4E">
        <w:rPr>
          <w:rFonts w:ascii="Times New Roman" w:hAnsi="Times New Roman"/>
          <w:b/>
          <w:bCs/>
          <w:color w:val="000000"/>
          <w:sz w:val="32"/>
          <w:szCs w:val="32"/>
        </w:rPr>
        <w:lastRenderedPageBreak/>
        <w:t>CHAPTER 7: REFERENCES</w:t>
      </w:r>
    </w:p>
    <w:p w14:paraId="0E01E741" w14:textId="77777777" w:rsidR="0051436F" w:rsidRPr="00610E4E" w:rsidRDefault="0051436F" w:rsidP="0051436F">
      <w:pPr>
        <w:pStyle w:val="Heading2"/>
        <w:rPr>
          <w:b/>
          <w:bCs/>
          <w:sz w:val="28"/>
          <w:szCs w:val="28"/>
        </w:rPr>
      </w:pPr>
      <w:r w:rsidRPr="00610E4E">
        <w:rPr>
          <w:rFonts w:ascii="Times New Roman" w:hAnsi="Times New Roman"/>
          <w:b/>
          <w:bCs/>
          <w:color w:val="000000"/>
          <w:sz w:val="28"/>
          <w:szCs w:val="28"/>
        </w:rPr>
        <w:t>7.1 Book References</w:t>
      </w:r>
    </w:p>
    <w:p w14:paraId="7A114FA6" w14:textId="77777777" w:rsidR="0051436F" w:rsidRDefault="0051436F" w:rsidP="00610E4E">
      <w:pPr>
        <w:pStyle w:val="ListNumber"/>
        <w:numPr>
          <w:ilvl w:val="0"/>
          <w:numId w:val="57"/>
        </w:numPr>
        <w:jc w:val="both"/>
      </w:pPr>
      <w:r>
        <w:t>I. Goodfellow, Y. Bengio, and A. Courville, "Deep Learning", 1st Edition, MIT Press, Cambridge, Massachusetts, 2016.</w:t>
      </w:r>
    </w:p>
    <w:p w14:paraId="05298580" w14:textId="77777777" w:rsidR="0051436F" w:rsidRDefault="0051436F" w:rsidP="00610E4E">
      <w:pPr>
        <w:pStyle w:val="ListNumber"/>
        <w:numPr>
          <w:ilvl w:val="0"/>
          <w:numId w:val="57"/>
        </w:numPr>
        <w:jc w:val="both"/>
      </w:pPr>
      <w:r>
        <w:t>R. S. Pressman, "Software Engineering: A Practitioner's Approach", 6th Edition, McGraw-Hill International, New York, 2005.</w:t>
      </w:r>
    </w:p>
    <w:p w14:paraId="24F32C16" w14:textId="77777777" w:rsidR="0051436F" w:rsidRDefault="0051436F" w:rsidP="00610E4E">
      <w:pPr>
        <w:pStyle w:val="ListNumber"/>
        <w:numPr>
          <w:ilvl w:val="0"/>
          <w:numId w:val="57"/>
        </w:numPr>
        <w:jc w:val="both"/>
      </w:pPr>
      <w:r>
        <w:t xml:space="preserve">S. </w:t>
      </w:r>
      <w:proofErr w:type="spellStart"/>
      <w:r>
        <w:t>Raschka</w:t>
      </w:r>
      <w:proofErr w:type="spellEnd"/>
      <w:r>
        <w:t xml:space="preserve"> and V. </w:t>
      </w:r>
      <w:proofErr w:type="spellStart"/>
      <w:r>
        <w:t>Mirjalili</w:t>
      </w:r>
      <w:proofErr w:type="spellEnd"/>
      <w:r>
        <w:t xml:space="preserve">, "Python Machine Learning", 3rd Edition, </w:t>
      </w:r>
      <w:proofErr w:type="spellStart"/>
      <w:r>
        <w:t>Packt</w:t>
      </w:r>
      <w:proofErr w:type="spellEnd"/>
      <w:r>
        <w:t xml:space="preserve"> Publishing, Birmingham, 2019.</w:t>
      </w:r>
    </w:p>
    <w:p w14:paraId="1FEEFE64" w14:textId="77777777" w:rsidR="0051436F" w:rsidRDefault="0051436F" w:rsidP="00610E4E">
      <w:pPr>
        <w:pStyle w:val="ListNumber"/>
        <w:numPr>
          <w:ilvl w:val="0"/>
          <w:numId w:val="57"/>
        </w:numPr>
        <w:jc w:val="both"/>
      </w:pPr>
      <w:r>
        <w:t xml:space="preserve">A. </w:t>
      </w:r>
      <w:proofErr w:type="spellStart"/>
      <w:r>
        <w:t>GÃ©ron</w:t>
      </w:r>
      <w:proofErr w:type="spellEnd"/>
      <w:r>
        <w:t xml:space="preserve">, "Hands-On Machine Learning with Scikit-Learn, </w:t>
      </w:r>
      <w:proofErr w:type="spellStart"/>
      <w:r>
        <w:t>Keras</w:t>
      </w:r>
      <w:proofErr w:type="spellEnd"/>
      <w:r>
        <w:t>, and TensorFlow", 2nd Edition, O'Reilly Media, Sebastopol, 2019.</w:t>
      </w:r>
    </w:p>
    <w:p w14:paraId="2EA21739" w14:textId="77777777" w:rsidR="0051436F" w:rsidRDefault="0051436F" w:rsidP="00610E4E">
      <w:pPr>
        <w:pStyle w:val="ListNumber"/>
        <w:numPr>
          <w:ilvl w:val="0"/>
          <w:numId w:val="57"/>
        </w:numPr>
        <w:jc w:val="both"/>
      </w:pPr>
      <w:r>
        <w:t>R. C. Gonzalez and R. E. Woods, "Digital Image Processing", 4th Edition, Pearson Education, New York, 2018.</w:t>
      </w:r>
    </w:p>
    <w:p w14:paraId="1B61B7D5" w14:textId="77777777" w:rsidR="0051436F" w:rsidRPr="00610E4E" w:rsidRDefault="0051436F" w:rsidP="0051436F">
      <w:pPr>
        <w:pStyle w:val="Heading2"/>
        <w:rPr>
          <w:b/>
          <w:bCs/>
          <w:sz w:val="28"/>
          <w:szCs w:val="28"/>
        </w:rPr>
      </w:pPr>
      <w:r w:rsidRPr="00610E4E">
        <w:rPr>
          <w:rFonts w:ascii="Times New Roman" w:hAnsi="Times New Roman"/>
          <w:b/>
          <w:bCs/>
          <w:color w:val="000000"/>
          <w:sz w:val="28"/>
          <w:szCs w:val="28"/>
        </w:rPr>
        <w:t>7.2 Research Paper References</w:t>
      </w:r>
    </w:p>
    <w:p w14:paraId="0ED61CDB" w14:textId="77777777" w:rsidR="0051436F" w:rsidRDefault="0051436F" w:rsidP="00610E4E">
      <w:pPr>
        <w:pStyle w:val="ListNumber"/>
        <w:numPr>
          <w:ilvl w:val="0"/>
          <w:numId w:val="61"/>
        </w:numPr>
        <w:jc w:val="both"/>
      </w:pPr>
      <w:r>
        <w:t xml:space="preserve">B. Murugan and P. </w:t>
      </w:r>
      <w:proofErr w:type="spellStart"/>
      <w:r>
        <w:t>Visalakshi</w:t>
      </w:r>
      <w:proofErr w:type="spellEnd"/>
      <w:r>
        <w:t>, "Ancient Tamil Inscription Recognition Using Detect, Recognize and Labelling, Interpreter Framework of Text Method," Heritage Science, vol. 12, no. 1, Article 74, 2024.</w:t>
      </w:r>
    </w:p>
    <w:p w14:paraId="471DB30F" w14:textId="77777777" w:rsidR="0051436F" w:rsidRDefault="0051436F" w:rsidP="00610E4E">
      <w:pPr>
        <w:pStyle w:val="ListNumber"/>
        <w:numPr>
          <w:ilvl w:val="0"/>
          <w:numId w:val="61"/>
        </w:numPr>
        <w:jc w:val="both"/>
      </w:pPr>
      <w:r>
        <w:t>S. Gayathri Devi et al., "A Deep Learning Approach for Recognizing the Cursive Tamil Characters in Palm Leaf Manuscripts," Computational Intelligence and Neuroscience, vol. 2022, Article ID 4226871, 2022.</w:t>
      </w:r>
    </w:p>
    <w:p w14:paraId="596B1473" w14:textId="77777777" w:rsidR="0051436F" w:rsidRDefault="0051436F" w:rsidP="00610E4E">
      <w:pPr>
        <w:pStyle w:val="ListNumber"/>
        <w:numPr>
          <w:ilvl w:val="0"/>
          <w:numId w:val="61"/>
        </w:numPr>
        <w:jc w:val="both"/>
      </w:pPr>
      <w:r>
        <w:t xml:space="preserve">R. Vijaya </w:t>
      </w:r>
      <w:proofErr w:type="spellStart"/>
      <w:r>
        <w:t>Arjunan</w:t>
      </w:r>
      <w:proofErr w:type="spellEnd"/>
      <w:r>
        <w:t xml:space="preserve">, S. Krishnamurthy, and P. Ramasamy, "Deciphering Ancient Tamil Epigraphy: A Deep Learning Approach for </w:t>
      </w:r>
      <w:proofErr w:type="spellStart"/>
      <w:r>
        <w:t>Vatteluttu</w:t>
      </w:r>
      <w:proofErr w:type="spellEnd"/>
      <w:r>
        <w:t xml:space="preserve"> Script Recognition," Journal of Internet Services and Information Security (JISIS), vol. 15, no. 1, pp. 1â€"18, 2025.</w:t>
      </w:r>
    </w:p>
    <w:p w14:paraId="7BFC5CFC" w14:textId="77777777" w:rsidR="0051436F" w:rsidRDefault="0051436F" w:rsidP="00610E4E">
      <w:pPr>
        <w:pStyle w:val="ListNumber"/>
        <w:numPr>
          <w:ilvl w:val="0"/>
          <w:numId w:val="61"/>
        </w:numPr>
        <w:jc w:val="both"/>
      </w:pPr>
      <w:r>
        <w:t>K. He, X. Zhang, S. Ren, and J. Sun, "Deep Residual Learning for Image Recognition," Proceedings of the IEEE Conference on Computer Vision and Pattern Recognition (CVPR), pp. 770â€"778, 2016.</w:t>
      </w:r>
    </w:p>
    <w:p w14:paraId="1B882E41" w14:textId="77777777" w:rsidR="0051436F" w:rsidRDefault="0051436F" w:rsidP="00610E4E">
      <w:pPr>
        <w:pStyle w:val="ListNumber"/>
        <w:numPr>
          <w:ilvl w:val="0"/>
          <w:numId w:val="61"/>
        </w:numPr>
        <w:jc w:val="both"/>
      </w:pPr>
      <w:r>
        <w:t>K. Simonyan and A. Zisserman, "Very Deep Convolutional Networks for Large-Scale Image Recognition," Proceedings of the International Conference on Learning Representations (ICLR), 2015.</w:t>
      </w:r>
    </w:p>
    <w:p w14:paraId="52632D15" w14:textId="642B759E" w:rsidR="0051436F" w:rsidRDefault="0051436F" w:rsidP="00610E4E">
      <w:pPr>
        <w:pStyle w:val="ListNumber"/>
        <w:numPr>
          <w:ilvl w:val="1"/>
          <w:numId w:val="61"/>
        </w:numPr>
        <w:jc w:val="both"/>
      </w:pPr>
      <w:proofErr w:type="spellStart"/>
      <w:r>
        <w:lastRenderedPageBreak/>
        <w:t>Krizhevsky</w:t>
      </w:r>
      <w:proofErr w:type="spellEnd"/>
      <w:r>
        <w:t xml:space="preserve">, I. </w:t>
      </w:r>
      <w:proofErr w:type="spellStart"/>
      <w:r>
        <w:t>Sutskever</w:t>
      </w:r>
      <w:proofErr w:type="spellEnd"/>
      <w:r>
        <w:t>, and G. E. Hinton, "ImageNet Classification with Deep Convolutional Neural Networks," Advances in Neural Information Processing Systems (NIPS), vol. 25, pp. 1097â€"1105, 2012.</w:t>
      </w:r>
    </w:p>
    <w:p w14:paraId="41C564AE" w14:textId="77777777" w:rsidR="0051436F" w:rsidRDefault="0051436F" w:rsidP="00610E4E">
      <w:pPr>
        <w:pStyle w:val="ListNumber"/>
        <w:numPr>
          <w:ilvl w:val="0"/>
          <w:numId w:val="61"/>
        </w:numPr>
        <w:jc w:val="both"/>
      </w:pPr>
      <w:r>
        <w:t xml:space="preserve">Y. LeCun, L. </w:t>
      </w:r>
      <w:proofErr w:type="spellStart"/>
      <w:r>
        <w:t>Bottou</w:t>
      </w:r>
      <w:proofErr w:type="spellEnd"/>
      <w:r>
        <w:t>, Y. Bengio, and P. Haffner, "Gradient-Based Learning Applied to Document Recognition," Proceedings of the IEEE, vol. 86, no. 11, pp. 2278â€"2324, 1998.</w:t>
      </w:r>
    </w:p>
    <w:p w14:paraId="4CB4502F" w14:textId="77777777" w:rsidR="0051436F" w:rsidRDefault="0051436F" w:rsidP="00610E4E">
      <w:pPr>
        <w:pStyle w:val="ListNumber"/>
        <w:numPr>
          <w:ilvl w:val="0"/>
          <w:numId w:val="61"/>
        </w:numPr>
        <w:jc w:val="both"/>
      </w:pPr>
      <w:r>
        <w:t>N. Otsu, "A Threshold Selection Method from Gray-Level Histograms," IEEE Transactions on Systems, Man, and Cybernetics, vol. 9, no. 1, pp. 62â€"66, 1979.</w:t>
      </w:r>
    </w:p>
    <w:p w14:paraId="3C750745" w14:textId="77777777" w:rsidR="0051436F" w:rsidRDefault="0051436F" w:rsidP="00610E4E">
      <w:pPr>
        <w:pStyle w:val="ListNumber"/>
        <w:numPr>
          <w:ilvl w:val="0"/>
          <w:numId w:val="61"/>
        </w:numPr>
        <w:jc w:val="both"/>
      </w:pPr>
      <w:r>
        <w:t>S. Suzuki and K. Abe, "Topological Structural Analysis of Digitized Binary Images by Border Following," Computer Vision, Graphics, and Image Processing, vol. 30, no. 1, pp. 32â€"46, 1985.</w:t>
      </w:r>
    </w:p>
    <w:p w14:paraId="70A4C6FE" w14:textId="77777777" w:rsidR="0051436F" w:rsidRDefault="0051436F" w:rsidP="00610E4E">
      <w:pPr>
        <w:pStyle w:val="ListNumber"/>
        <w:numPr>
          <w:ilvl w:val="0"/>
          <w:numId w:val="61"/>
        </w:numPr>
        <w:jc w:val="both"/>
      </w:pPr>
      <w:r>
        <w:t xml:space="preserve">N. Srivastava, G. Hinton, A. </w:t>
      </w:r>
      <w:proofErr w:type="spellStart"/>
      <w:r>
        <w:t>Krizhevsky</w:t>
      </w:r>
      <w:proofErr w:type="spellEnd"/>
      <w:r>
        <w:t xml:space="preserve">, I. </w:t>
      </w:r>
      <w:proofErr w:type="spellStart"/>
      <w:r>
        <w:t>Sutskever</w:t>
      </w:r>
      <w:proofErr w:type="spellEnd"/>
      <w:r>
        <w:t xml:space="preserve">, and R. </w:t>
      </w:r>
      <w:proofErr w:type="spellStart"/>
      <w:r>
        <w:t>Salakhutdinov</w:t>
      </w:r>
      <w:proofErr w:type="spellEnd"/>
      <w:r>
        <w:t>, "Dropout: A Simple Way to Prevent Neural Networks from Overfitting," Journal of Machine Learning Research (JMLR), vol. 15, no. 56, pp. 1929â€"1958, 2014.</w:t>
      </w:r>
    </w:p>
    <w:p w14:paraId="7C72F1CF" w14:textId="77777777" w:rsidR="0051436F" w:rsidRDefault="0051436F" w:rsidP="00610E4E">
      <w:pPr>
        <w:pStyle w:val="ListNumber"/>
        <w:numPr>
          <w:ilvl w:val="0"/>
          <w:numId w:val="61"/>
        </w:numPr>
        <w:jc w:val="both"/>
      </w:pPr>
      <w:r>
        <w:t xml:space="preserve">D. P. </w:t>
      </w:r>
      <w:proofErr w:type="spellStart"/>
      <w:r>
        <w:t>Kingma</w:t>
      </w:r>
      <w:proofErr w:type="spellEnd"/>
      <w:r>
        <w:t xml:space="preserve"> and J. Ba, "Adam: A Method for Stochastic Optimization," Proceedings of the International Conference on Learning Representations (ICLR), 2015.</w:t>
      </w:r>
    </w:p>
    <w:p w14:paraId="60B395FF" w14:textId="77777777" w:rsidR="0051436F" w:rsidRDefault="0051436F" w:rsidP="00610E4E">
      <w:pPr>
        <w:pStyle w:val="ListNumber"/>
        <w:numPr>
          <w:ilvl w:val="0"/>
          <w:numId w:val="61"/>
        </w:numPr>
        <w:jc w:val="both"/>
      </w:pPr>
      <w:r>
        <w:t xml:space="preserve">S. </w:t>
      </w:r>
      <w:proofErr w:type="spellStart"/>
      <w:r>
        <w:t>Ioffe</w:t>
      </w:r>
      <w:proofErr w:type="spellEnd"/>
      <w:r>
        <w:t xml:space="preserve"> and C. </w:t>
      </w:r>
      <w:proofErr w:type="spellStart"/>
      <w:r>
        <w:t>Szegedy</w:t>
      </w:r>
      <w:proofErr w:type="spellEnd"/>
      <w:r>
        <w:t>, "Batch Normalization: Accelerating Deep Network Training by Reducing Internal Covariate Shift," Proceedings of the 32nd International Conference on Machine Learning (ICML), PMLR 37, pp. 448â€"456, 2015.</w:t>
      </w:r>
    </w:p>
    <w:p w14:paraId="648E44F5" w14:textId="77777777" w:rsidR="0051436F" w:rsidRDefault="0051436F" w:rsidP="00610E4E">
      <w:pPr>
        <w:pStyle w:val="ListNumber"/>
        <w:numPr>
          <w:ilvl w:val="0"/>
          <w:numId w:val="61"/>
        </w:numPr>
        <w:jc w:val="both"/>
      </w:pPr>
      <w:r>
        <w:t xml:space="preserve">C. Shorten and T. M. </w:t>
      </w:r>
      <w:proofErr w:type="spellStart"/>
      <w:r>
        <w:t>Khoshgoftaar</w:t>
      </w:r>
      <w:proofErr w:type="spellEnd"/>
      <w:r>
        <w:t>, "A Survey on Image Data Augmentation for Deep Learning," Journal of Big Data, vol. 6, no. 1, Article 60, 2019.</w:t>
      </w:r>
    </w:p>
    <w:p w14:paraId="40F8455E" w14:textId="597F775C" w:rsidR="0051436F" w:rsidRDefault="0051436F" w:rsidP="00610E4E">
      <w:pPr>
        <w:pStyle w:val="ListNumber"/>
        <w:numPr>
          <w:ilvl w:val="1"/>
          <w:numId w:val="61"/>
        </w:numPr>
        <w:jc w:val="both"/>
      </w:pPr>
      <w:r>
        <w:t xml:space="preserve">Vaswani, N. </w:t>
      </w:r>
      <w:proofErr w:type="spellStart"/>
      <w:r>
        <w:t>Shazeer</w:t>
      </w:r>
      <w:proofErr w:type="spellEnd"/>
      <w:r>
        <w:t>, N. Parmar et al., "Attention Is All You Need," Advances in Neural Information Processing Systems (NIPS), vol. 30, 2017.</w:t>
      </w:r>
    </w:p>
    <w:p w14:paraId="0F8A033D" w14:textId="77777777" w:rsidR="0051436F" w:rsidRDefault="0051436F" w:rsidP="00610E4E">
      <w:pPr>
        <w:pStyle w:val="ListNumber"/>
        <w:numPr>
          <w:ilvl w:val="0"/>
          <w:numId w:val="61"/>
        </w:numPr>
        <w:jc w:val="both"/>
      </w:pPr>
      <w:r>
        <w:t xml:space="preserve">T. Y. Lin, P. </w:t>
      </w:r>
      <w:proofErr w:type="spellStart"/>
      <w:r>
        <w:t>DollÃ¡r</w:t>
      </w:r>
      <w:proofErr w:type="spellEnd"/>
      <w:r>
        <w:t xml:space="preserve">, R. </w:t>
      </w:r>
      <w:proofErr w:type="spellStart"/>
      <w:r>
        <w:t>Girshick</w:t>
      </w:r>
      <w:proofErr w:type="spellEnd"/>
      <w:r>
        <w:t xml:space="preserve"> et al., "Feature Pyramid Networks for Object Detection," Proceedings of the IEEE Conference on Computer Vision and Pattern Recognition (CVPR), pp. 2117â€"2125, 2017.</w:t>
      </w:r>
    </w:p>
    <w:p w14:paraId="2162DF8D" w14:textId="77777777" w:rsidR="00610E4E" w:rsidRDefault="00610E4E" w:rsidP="00610E4E">
      <w:pPr>
        <w:pStyle w:val="ListNumber"/>
        <w:numPr>
          <w:ilvl w:val="0"/>
          <w:numId w:val="0"/>
        </w:numPr>
        <w:ind w:left="360" w:hanging="360"/>
        <w:jc w:val="both"/>
      </w:pPr>
    </w:p>
    <w:p w14:paraId="164CB03D" w14:textId="77777777" w:rsidR="00610E4E" w:rsidRDefault="00610E4E" w:rsidP="00610E4E">
      <w:pPr>
        <w:pStyle w:val="ListNumber"/>
        <w:numPr>
          <w:ilvl w:val="0"/>
          <w:numId w:val="0"/>
        </w:numPr>
        <w:ind w:left="360" w:hanging="360"/>
        <w:jc w:val="both"/>
      </w:pPr>
    </w:p>
    <w:p w14:paraId="23634483" w14:textId="77777777" w:rsidR="00610E4E" w:rsidRDefault="00610E4E" w:rsidP="00610E4E">
      <w:pPr>
        <w:pStyle w:val="ListNumber"/>
        <w:numPr>
          <w:ilvl w:val="0"/>
          <w:numId w:val="0"/>
        </w:numPr>
        <w:ind w:left="360" w:hanging="360"/>
        <w:jc w:val="both"/>
      </w:pPr>
    </w:p>
    <w:p w14:paraId="15FD0463" w14:textId="77777777" w:rsidR="00610E4E" w:rsidRDefault="00610E4E" w:rsidP="00610E4E">
      <w:pPr>
        <w:pStyle w:val="ListNumber"/>
        <w:numPr>
          <w:ilvl w:val="0"/>
          <w:numId w:val="0"/>
        </w:numPr>
        <w:ind w:left="360" w:hanging="360"/>
        <w:jc w:val="both"/>
      </w:pPr>
    </w:p>
    <w:p w14:paraId="3CAAF7B4" w14:textId="77777777" w:rsidR="0051436F" w:rsidRPr="00610E4E" w:rsidRDefault="0051436F" w:rsidP="0051436F">
      <w:pPr>
        <w:pStyle w:val="Heading2"/>
        <w:rPr>
          <w:b/>
          <w:bCs/>
          <w:sz w:val="28"/>
          <w:szCs w:val="28"/>
        </w:rPr>
      </w:pPr>
      <w:r w:rsidRPr="00610E4E">
        <w:rPr>
          <w:rFonts w:ascii="Times New Roman" w:hAnsi="Times New Roman"/>
          <w:b/>
          <w:bCs/>
          <w:color w:val="000000"/>
          <w:sz w:val="28"/>
          <w:szCs w:val="28"/>
        </w:rPr>
        <w:lastRenderedPageBreak/>
        <w:t>7.3 Web References</w:t>
      </w:r>
    </w:p>
    <w:p w14:paraId="05ED853E" w14:textId="77777777" w:rsidR="0051436F" w:rsidRDefault="0051436F" w:rsidP="00610E4E">
      <w:pPr>
        <w:pStyle w:val="ListNumber"/>
        <w:numPr>
          <w:ilvl w:val="0"/>
          <w:numId w:val="62"/>
        </w:numPr>
        <w:jc w:val="both"/>
      </w:pPr>
      <w:r>
        <w:t xml:space="preserve">https://fastapi.tiangolo.com: </w:t>
      </w:r>
      <w:proofErr w:type="spellStart"/>
      <w:r>
        <w:t>FastAPI</w:t>
      </w:r>
      <w:proofErr w:type="spellEnd"/>
      <w:r>
        <w:t xml:space="preserve"> Web Framework Official Documentation</w:t>
      </w:r>
    </w:p>
    <w:p w14:paraId="041D4EA1" w14:textId="77777777" w:rsidR="0051436F" w:rsidRDefault="0051436F" w:rsidP="00610E4E">
      <w:pPr>
        <w:pStyle w:val="ListNumber"/>
        <w:numPr>
          <w:ilvl w:val="0"/>
          <w:numId w:val="62"/>
        </w:numPr>
        <w:jc w:val="both"/>
      </w:pPr>
      <w:r>
        <w:t>https://opencv.org: OpenCV Computer Vision Library</w:t>
      </w:r>
    </w:p>
    <w:p w14:paraId="735E2551" w14:textId="77777777" w:rsidR="0051436F" w:rsidRDefault="0051436F" w:rsidP="00610E4E">
      <w:pPr>
        <w:pStyle w:val="ListNumber"/>
        <w:numPr>
          <w:ilvl w:val="0"/>
          <w:numId w:val="62"/>
        </w:numPr>
        <w:jc w:val="both"/>
      </w:pPr>
      <w:r>
        <w:t xml:space="preserve">https://pytorch.org: </w:t>
      </w:r>
      <w:proofErr w:type="spellStart"/>
      <w:r>
        <w:t>PyTorch</w:t>
      </w:r>
      <w:proofErr w:type="spellEnd"/>
      <w:r>
        <w:t xml:space="preserve"> Deep Learning Framework</w:t>
      </w:r>
    </w:p>
    <w:p w14:paraId="7DCA826B" w14:textId="77777777" w:rsidR="0051436F" w:rsidRDefault="0051436F" w:rsidP="00610E4E">
      <w:pPr>
        <w:pStyle w:val="ListNumber"/>
        <w:numPr>
          <w:ilvl w:val="0"/>
          <w:numId w:val="62"/>
        </w:numPr>
        <w:jc w:val="both"/>
      </w:pPr>
      <w:r>
        <w:t>https://react.dev: React.js Frontend Library Official Documentation</w:t>
      </w:r>
    </w:p>
    <w:p w14:paraId="5CFA3596" w14:textId="77777777" w:rsidR="0051436F" w:rsidRDefault="0051436F" w:rsidP="0051436F">
      <w:pPr>
        <w:pStyle w:val="ListNumber"/>
      </w:pPr>
      <w:r>
        <w:t xml:space="preserve">https://docs.sqlalchemy.org: </w:t>
      </w:r>
      <w:proofErr w:type="spellStart"/>
      <w:r>
        <w:t>SQLAlchemy</w:t>
      </w:r>
      <w:proofErr w:type="spellEnd"/>
      <w:r>
        <w:t xml:space="preserve"> ORM Documentation</w:t>
      </w:r>
    </w:p>
    <w:p w14:paraId="05E698EE" w14:textId="77777777" w:rsidR="0051436F" w:rsidRDefault="0051436F" w:rsidP="0051436F">
      <w:pPr>
        <w:pStyle w:val="ListNumber"/>
      </w:pPr>
      <w:r>
        <w:t>https://www.typescriptlang.org: TypeScript Official Documentation</w:t>
      </w:r>
    </w:p>
    <w:p w14:paraId="7A85A957" w14:textId="77777777" w:rsidR="0051436F" w:rsidRDefault="0051436F" w:rsidP="0051436F">
      <w:pPr>
        <w:pStyle w:val="ListNumber"/>
      </w:pPr>
      <w:r>
        <w:t xml:space="preserve">https://vitejs.dev: </w:t>
      </w:r>
      <w:proofErr w:type="spellStart"/>
      <w:r>
        <w:t>Vite</w:t>
      </w:r>
      <w:proofErr w:type="spellEnd"/>
      <w:r>
        <w:t xml:space="preserve"> Build Tool Documentation</w:t>
      </w:r>
    </w:p>
    <w:p w14:paraId="74BE685C" w14:textId="77777777" w:rsidR="0051436F" w:rsidRDefault="0051436F" w:rsidP="0051436F">
      <w:pPr>
        <w:pStyle w:val="ListNumber"/>
      </w:pPr>
      <w:r>
        <w:t>https://dev.mysql.com/doc: MySQL Official Documentation</w:t>
      </w:r>
    </w:p>
    <w:p w14:paraId="47B69811" w14:textId="77777777" w:rsidR="0051436F" w:rsidRDefault="0051436F" w:rsidP="0051436F">
      <w:pPr>
        <w:pStyle w:val="ListNumber"/>
      </w:pPr>
      <w:r>
        <w:t>https://numpy.org/doc: NumPy Scientific Computing Library</w:t>
      </w:r>
    </w:p>
    <w:p w14:paraId="42F4ADC0" w14:textId="77777777" w:rsidR="0051436F" w:rsidRDefault="0051436F" w:rsidP="0051436F">
      <w:pPr>
        <w:pStyle w:val="ListNumber"/>
      </w:pPr>
      <w:r>
        <w:t>https://unicode.org/charts/PDF/U0B80.pdf: Unicode Tamil Character Chart</w:t>
      </w:r>
    </w:p>
    <w:p w14:paraId="3FBA75F8" w14:textId="77777777" w:rsidR="0051436F" w:rsidRDefault="0051436F" w:rsidP="0051436F">
      <w:r>
        <w:br w:type="page"/>
      </w:r>
    </w:p>
    <w:p w14:paraId="6F4C6F0D" w14:textId="77777777" w:rsidR="0051436F" w:rsidRPr="00610E4E" w:rsidRDefault="0051436F" w:rsidP="00610E4E">
      <w:pPr>
        <w:pStyle w:val="Heading1"/>
        <w:jc w:val="center"/>
        <w:rPr>
          <w:sz w:val="28"/>
          <w:szCs w:val="28"/>
        </w:rPr>
      </w:pPr>
      <w:r w:rsidRPr="00610E4E">
        <w:rPr>
          <w:rFonts w:ascii="Times New Roman" w:hAnsi="Times New Roman"/>
          <w:color w:val="000000"/>
          <w:sz w:val="28"/>
          <w:szCs w:val="28"/>
        </w:rPr>
        <w:lastRenderedPageBreak/>
        <w:t>APPENDIX</w:t>
      </w:r>
    </w:p>
    <w:p w14:paraId="624D3C42" w14:textId="77777777" w:rsidR="0051436F" w:rsidRPr="00610E4E" w:rsidRDefault="0051436F" w:rsidP="0051436F">
      <w:pPr>
        <w:pStyle w:val="Heading2"/>
        <w:rPr>
          <w:sz w:val="28"/>
          <w:szCs w:val="28"/>
        </w:rPr>
      </w:pPr>
      <w:r w:rsidRPr="00610E4E">
        <w:rPr>
          <w:rFonts w:ascii="Times New Roman" w:hAnsi="Times New Roman"/>
          <w:color w:val="000000"/>
          <w:sz w:val="28"/>
          <w:szCs w:val="28"/>
        </w:rPr>
        <w:t>APPENDIX A: SOURCE CODE</w:t>
      </w:r>
    </w:p>
    <w:p w14:paraId="480D979A" w14:textId="77777777" w:rsidR="0051436F" w:rsidRPr="00610E4E" w:rsidRDefault="0051436F" w:rsidP="0051436F">
      <w:pPr>
        <w:pStyle w:val="Heading3"/>
        <w:rPr>
          <w:b/>
          <w:bCs/>
          <w:sz w:val="26"/>
          <w:szCs w:val="26"/>
        </w:rPr>
      </w:pPr>
      <w:r w:rsidRPr="00610E4E">
        <w:rPr>
          <w:b/>
          <w:bCs/>
          <w:color w:val="000000"/>
          <w:sz w:val="26"/>
          <w:szCs w:val="26"/>
        </w:rPr>
        <w:t xml:space="preserve">A.1 main.py: </w:t>
      </w:r>
      <w:proofErr w:type="spellStart"/>
      <w:r w:rsidRPr="00610E4E">
        <w:rPr>
          <w:b/>
          <w:bCs/>
          <w:color w:val="000000"/>
          <w:sz w:val="26"/>
          <w:szCs w:val="26"/>
        </w:rPr>
        <w:t>FastAPI</w:t>
      </w:r>
      <w:proofErr w:type="spellEnd"/>
      <w:r w:rsidRPr="00610E4E">
        <w:rPr>
          <w:b/>
          <w:bCs/>
          <w:color w:val="000000"/>
          <w:sz w:val="26"/>
          <w:szCs w:val="26"/>
        </w:rPr>
        <w:t xml:space="preserve"> Application Entry Point</w:t>
      </w:r>
    </w:p>
    <w:p w14:paraId="4C7DD0CD"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fastapi</w:t>
      </w:r>
      <w:proofErr w:type="spellEnd"/>
      <w:r w:rsidRPr="002F7D22">
        <w:rPr>
          <w:rFonts w:ascii="Courier New" w:hAnsi="Courier New"/>
          <w:szCs w:val="24"/>
        </w:rPr>
        <w:t xml:space="preserve"> import </w:t>
      </w:r>
      <w:proofErr w:type="spellStart"/>
      <w:r w:rsidRPr="002F7D22">
        <w:rPr>
          <w:rFonts w:ascii="Courier New" w:hAnsi="Courier New"/>
          <w:szCs w:val="24"/>
        </w:rPr>
        <w:t>FastAPI</w:t>
      </w:r>
      <w:proofErr w:type="spellEnd"/>
    </w:p>
    <w:p w14:paraId="11C02ADB"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fastapi.middleware</w:t>
      </w:r>
      <w:proofErr w:type="gramEnd"/>
      <w:r w:rsidRPr="002F7D22">
        <w:rPr>
          <w:rFonts w:ascii="Courier New" w:hAnsi="Courier New"/>
          <w:szCs w:val="24"/>
        </w:rPr>
        <w:t>.cors</w:t>
      </w:r>
      <w:proofErr w:type="spellEnd"/>
      <w:r w:rsidRPr="002F7D22">
        <w:rPr>
          <w:rFonts w:ascii="Courier New" w:hAnsi="Courier New"/>
          <w:szCs w:val="24"/>
        </w:rPr>
        <w:t xml:space="preserve"> import </w:t>
      </w:r>
      <w:proofErr w:type="spellStart"/>
      <w:r w:rsidRPr="002F7D22">
        <w:rPr>
          <w:rFonts w:ascii="Courier New" w:hAnsi="Courier New"/>
          <w:szCs w:val="24"/>
        </w:rPr>
        <w:t>CORSMiddleware</w:t>
      </w:r>
      <w:proofErr w:type="spellEnd"/>
    </w:p>
    <w:p w14:paraId="1438D9FF"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fastapi.staticfiles</w:t>
      </w:r>
      <w:proofErr w:type="spellEnd"/>
      <w:proofErr w:type="gramEnd"/>
      <w:r w:rsidRPr="002F7D22">
        <w:rPr>
          <w:rFonts w:ascii="Courier New" w:hAnsi="Courier New"/>
          <w:szCs w:val="24"/>
        </w:rPr>
        <w:t xml:space="preserve"> import </w:t>
      </w:r>
      <w:proofErr w:type="spellStart"/>
      <w:r w:rsidRPr="002F7D22">
        <w:rPr>
          <w:rFonts w:ascii="Courier New" w:hAnsi="Courier New"/>
          <w:szCs w:val="24"/>
        </w:rPr>
        <w:t>StaticFiles</w:t>
      </w:r>
      <w:proofErr w:type="spellEnd"/>
    </w:p>
    <w:p w14:paraId="640FB538"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pathlib</w:t>
      </w:r>
      <w:proofErr w:type="spellEnd"/>
      <w:r w:rsidRPr="002F7D22">
        <w:rPr>
          <w:rFonts w:ascii="Courier New" w:hAnsi="Courier New"/>
          <w:szCs w:val="24"/>
        </w:rPr>
        <w:t xml:space="preserve"> import Path</w:t>
      </w:r>
    </w:p>
    <w:p w14:paraId="49A81E47"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app.api.routes</w:t>
      </w:r>
      <w:proofErr w:type="spellEnd"/>
      <w:proofErr w:type="gramEnd"/>
      <w:r w:rsidRPr="002F7D22">
        <w:rPr>
          <w:rFonts w:ascii="Courier New" w:hAnsi="Courier New"/>
          <w:szCs w:val="24"/>
        </w:rPr>
        <w:t xml:space="preserve"> import router</w:t>
      </w:r>
    </w:p>
    <w:p w14:paraId="519E6A13"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app.core</w:t>
      </w:r>
      <w:proofErr w:type="gramEnd"/>
      <w:r w:rsidRPr="002F7D22">
        <w:rPr>
          <w:rFonts w:ascii="Courier New" w:hAnsi="Courier New"/>
          <w:szCs w:val="24"/>
        </w:rPr>
        <w:t>.config</w:t>
      </w:r>
      <w:proofErr w:type="spellEnd"/>
      <w:r w:rsidRPr="002F7D22">
        <w:rPr>
          <w:rFonts w:ascii="Courier New" w:hAnsi="Courier New"/>
          <w:szCs w:val="24"/>
        </w:rPr>
        <w:t xml:space="preserve"> import settings</w:t>
      </w:r>
    </w:p>
    <w:p w14:paraId="45584467" w14:textId="77777777" w:rsidR="0051436F" w:rsidRPr="002F7D22" w:rsidRDefault="0051436F" w:rsidP="0051436F">
      <w:pPr>
        <w:spacing w:after="0" w:line="240" w:lineRule="auto"/>
        <w:rPr>
          <w:szCs w:val="24"/>
        </w:rPr>
      </w:pPr>
    </w:p>
    <w:p w14:paraId="6644F3AA" w14:textId="77777777" w:rsidR="0051436F" w:rsidRPr="002F7D22" w:rsidRDefault="0051436F" w:rsidP="0051436F">
      <w:pPr>
        <w:spacing w:after="0" w:line="240" w:lineRule="auto"/>
        <w:rPr>
          <w:szCs w:val="24"/>
        </w:rPr>
      </w:pPr>
      <w:r w:rsidRPr="002F7D22">
        <w:rPr>
          <w:rFonts w:ascii="Courier New" w:hAnsi="Courier New"/>
          <w:szCs w:val="24"/>
        </w:rPr>
        <w:t xml:space="preserve">app = </w:t>
      </w:r>
      <w:proofErr w:type="spellStart"/>
      <w:proofErr w:type="gramStart"/>
      <w:r w:rsidRPr="002F7D22">
        <w:rPr>
          <w:rFonts w:ascii="Courier New" w:hAnsi="Courier New"/>
          <w:szCs w:val="24"/>
        </w:rPr>
        <w:t>FastAPI</w:t>
      </w:r>
      <w:proofErr w:type="spellEnd"/>
      <w:r w:rsidRPr="002F7D22">
        <w:rPr>
          <w:rFonts w:ascii="Courier New" w:hAnsi="Courier New"/>
          <w:szCs w:val="24"/>
        </w:rPr>
        <w:t>(</w:t>
      </w:r>
      <w:proofErr w:type="gramEnd"/>
    </w:p>
    <w:p w14:paraId="7E44AF33" w14:textId="77777777" w:rsidR="0051436F" w:rsidRPr="002F7D22" w:rsidRDefault="0051436F" w:rsidP="0051436F">
      <w:pPr>
        <w:spacing w:after="0" w:line="240" w:lineRule="auto"/>
        <w:rPr>
          <w:szCs w:val="24"/>
        </w:rPr>
      </w:pPr>
      <w:r w:rsidRPr="002F7D22">
        <w:rPr>
          <w:rFonts w:ascii="Courier New" w:hAnsi="Courier New"/>
          <w:szCs w:val="24"/>
        </w:rPr>
        <w:t xml:space="preserve">    title="</w:t>
      </w:r>
      <w:proofErr w:type="spellStart"/>
      <w:r w:rsidRPr="002F7D22">
        <w:rPr>
          <w:rFonts w:ascii="Courier New" w:hAnsi="Courier New"/>
          <w:szCs w:val="24"/>
        </w:rPr>
        <w:t>VatteluttuX</w:t>
      </w:r>
      <w:proofErr w:type="spellEnd"/>
      <w:r w:rsidRPr="002F7D22">
        <w:rPr>
          <w:rFonts w:ascii="Courier New" w:hAnsi="Courier New"/>
          <w:szCs w:val="24"/>
        </w:rPr>
        <w:t xml:space="preserve"> OCR API",</w:t>
      </w:r>
    </w:p>
    <w:p w14:paraId="2C022DB1" w14:textId="77777777" w:rsidR="0051436F" w:rsidRPr="002F7D22" w:rsidRDefault="0051436F" w:rsidP="0051436F">
      <w:pPr>
        <w:spacing w:after="0" w:line="240" w:lineRule="auto"/>
        <w:rPr>
          <w:szCs w:val="24"/>
        </w:rPr>
      </w:pPr>
      <w:r w:rsidRPr="002F7D22">
        <w:rPr>
          <w:rFonts w:ascii="Courier New" w:hAnsi="Courier New"/>
          <w:szCs w:val="24"/>
        </w:rPr>
        <w:t xml:space="preserve">    description="API for recognizing </w:t>
      </w:r>
      <w:proofErr w:type="spellStart"/>
      <w:r w:rsidRPr="002F7D22">
        <w:rPr>
          <w:rFonts w:ascii="Courier New" w:hAnsi="Courier New"/>
          <w:szCs w:val="24"/>
        </w:rPr>
        <w:t>Vatteluttu</w:t>
      </w:r>
      <w:proofErr w:type="spellEnd"/>
      <w:r w:rsidRPr="002F7D22">
        <w:rPr>
          <w:rFonts w:ascii="Courier New" w:hAnsi="Courier New"/>
          <w:szCs w:val="24"/>
        </w:rPr>
        <w:t xml:space="preserve"> Tamil inscriptions",</w:t>
      </w:r>
    </w:p>
    <w:p w14:paraId="6A9FA402" w14:textId="77777777" w:rsidR="0051436F" w:rsidRPr="002F7D22" w:rsidRDefault="0051436F" w:rsidP="0051436F">
      <w:pPr>
        <w:spacing w:after="0" w:line="240" w:lineRule="auto"/>
        <w:rPr>
          <w:szCs w:val="24"/>
        </w:rPr>
      </w:pPr>
      <w:r w:rsidRPr="002F7D22">
        <w:rPr>
          <w:rFonts w:ascii="Courier New" w:hAnsi="Courier New"/>
          <w:szCs w:val="24"/>
        </w:rPr>
        <w:t xml:space="preserve">    version="1.0.0"</w:t>
      </w:r>
    </w:p>
    <w:p w14:paraId="0963D039" w14:textId="77777777" w:rsidR="0051436F" w:rsidRPr="002F7D22" w:rsidRDefault="0051436F" w:rsidP="0051436F">
      <w:pPr>
        <w:spacing w:after="0" w:line="240" w:lineRule="auto"/>
        <w:rPr>
          <w:szCs w:val="24"/>
        </w:rPr>
      </w:pPr>
      <w:r w:rsidRPr="002F7D22">
        <w:rPr>
          <w:rFonts w:ascii="Courier New" w:hAnsi="Courier New"/>
          <w:szCs w:val="24"/>
        </w:rPr>
        <w:t>)</w:t>
      </w:r>
    </w:p>
    <w:p w14:paraId="5537D8F9" w14:textId="77777777" w:rsidR="0051436F" w:rsidRPr="002F7D22" w:rsidRDefault="0051436F" w:rsidP="0051436F">
      <w:pPr>
        <w:spacing w:after="0" w:line="240" w:lineRule="auto"/>
        <w:rPr>
          <w:szCs w:val="24"/>
        </w:rPr>
      </w:pPr>
    </w:p>
    <w:p w14:paraId="5A8BA01F" w14:textId="77777777" w:rsidR="0051436F" w:rsidRPr="002F7D22" w:rsidRDefault="0051436F" w:rsidP="0051436F">
      <w:pPr>
        <w:spacing w:after="0" w:line="240" w:lineRule="auto"/>
        <w:rPr>
          <w:szCs w:val="24"/>
        </w:rPr>
      </w:pPr>
      <w:r w:rsidRPr="002F7D22">
        <w:rPr>
          <w:rFonts w:ascii="Courier New" w:hAnsi="Courier New"/>
          <w:szCs w:val="24"/>
        </w:rPr>
        <w:t># Configure CORS to allow frontend access</w:t>
      </w:r>
    </w:p>
    <w:p w14:paraId="398AB308" w14:textId="77777777" w:rsidR="0051436F" w:rsidRPr="002F7D22" w:rsidRDefault="0051436F" w:rsidP="0051436F">
      <w:pPr>
        <w:spacing w:after="0" w:line="240" w:lineRule="auto"/>
        <w:rPr>
          <w:szCs w:val="24"/>
        </w:rPr>
      </w:pPr>
      <w:proofErr w:type="spellStart"/>
      <w:r w:rsidRPr="002F7D22">
        <w:rPr>
          <w:rFonts w:ascii="Courier New" w:hAnsi="Courier New"/>
          <w:szCs w:val="24"/>
        </w:rPr>
        <w:t>app.add_</w:t>
      </w:r>
      <w:proofErr w:type="gramStart"/>
      <w:r w:rsidRPr="002F7D22">
        <w:rPr>
          <w:rFonts w:ascii="Courier New" w:hAnsi="Courier New"/>
          <w:szCs w:val="24"/>
        </w:rPr>
        <w:t>middleware</w:t>
      </w:r>
      <w:proofErr w:type="spellEnd"/>
      <w:r w:rsidRPr="002F7D22">
        <w:rPr>
          <w:rFonts w:ascii="Courier New" w:hAnsi="Courier New"/>
          <w:szCs w:val="24"/>
        </w:rPr>
        <w:t>(</w:t>
      </w:r>
      <w:proofErr w:type="gramEnd"/>
    </w:p>
    <w:p w14:paraId="190317B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CORSMiddleware</w:t>
      </w:r>
      <w:proofErr w:type="spellEnd"/>
      <w:r w:rsidRPr="002F7D22">
        <w:rPr>
          <w:rFonts w:ascii="Courier New" w:hAnsi="Courier New"/>
          <w:szCs w:val="24"/>
        </w:rPr>
        <w:t>,</w:t>
      </w:r>
    </w:p>
    <w:p w14:paraId="26B1B13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allow_origins</w:t>
      </w:r>
      <w:proofErr w:type="spellEnd"/>
      <w:r w:rsidRPr="002F7D22">
        <w:rPr>
          <w:rFonts w:ascii="Courier New" w:hAnsi="Courier New"/>
          <w:szCs w:val="24"/>
        </w:rPr>
        <w:t>=</w:t>
      </w:r>
      <w:proofErr w:type="spellStart"/>
      <w:proofErr w:type="gramStart"/>
      <w:r w:rsidRPr="002F7D22">
        <w:rPr>
          <w:rFonts w:ascii="Courier New" w:hAnsi="Courier New"/>
          <w:szCs w:val="24"/>
        </w:rPr>
        <w:t>settings.CORS</w:t>
      </w:r>
      <w:proofErr w:type="gramEnd"/>
      <w:r w:rsidRPr="002F7D22">
        <w:rPr>
          <w:rFonts w:ascii="Courier New" w:hAnsi="Courier New"/>
          <w:szCs w:val="24"/>
        </w:rPr>
        <w:t>_ORIGINS</w:t>
      </w:r>
      <w:proofErr w:type="spellEnd"/>
      <w:r w:rsidRPr="002F7D22">
        <w:rPr>
          <w:rFonts w:ascii="Courier New" w:hAnsi="Courier New"/>
          <w:szCs w:val="24"/>
        </w:rPr>
        <w:t xml:space="preserve"> if not </w:t>
      </w:r>
      <w:proofErr w:type="spellStart"/>
      <w:r w:rsidRPr="002F7D22">
        <w:rPr>
          <w:rFonts w:ascii="Courier New" w:hAnsi="Courier New"/>
          <w:szCs w:val="24"/>
        </w:rPr>
        <w:t>settings.DEBUG</w:t>
      </w:r>
      <w:proofErr w:type="spellEnd"/>
      <w:r w:rsidRPr="002F7D22">
        <w:rPr>
          <w:rFonts w:ascii="Courier New" w:hAnsi="Courier New"/>
          <w:szCs w:val="24"/>
        </w:rPr>
        <w:t xml:space="preserve"> else ["*"],</w:t>
      </w:r>
    </w:p>
    <w:p w14:paraId="09E7FD0C"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allow_credentials</w:t>
      </w:r>
      <w:proofErr w:type="spellEnd"/>
      <w:r w:rsidRPr="002F7D22">
        <w:rPr>
          <w:rFonts w:ascii="Courier New" w:hAnsi="Courier New"/>
          <w:szCs w:val="24"/>
        </w:rPr>
        <w:t>=True,</w:t>
      </w:r>
    </w:p>
    <w:p w14:paraId="23E3711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allow_methods</w:t>
      </w:r>
      <w:proofErr w:type="spellEnd"/>
      <w:proofErr w:type="gramStart"/>
      <w:r w:rsidRPr="002F7D22">
        <w:rPr>
          <w:rFonts w:ascii="Courier New" w:hAnsi="Courier New"/>
          <w:szCs w:val="24"/>
        </w:rPr>
        <w:t>=[</w:t>
      </w:r>
      <w:proofErr w:type="gramEnd"/>
      <w:r w:rsidRPr="002F7D22">
        <w:rPr>
          <w:rFonts w:ascii="Courier New" w:hAnsi="Courier New"/>
          <w:szCs w:val="24"/>
        </w:rPr>
        <w:t>"*"],</w:t>
      </w:r>
    </w:p>
    <w:p w14:paraId="6775DD3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allow_headers</w:t>
      </w:r>
      <w:proofErr w:type="spellEnd"/>
      <w:proofErr w:type="gramStart"/>
      <w:r w:rsidRPr="002F7D22">
        <w:rPr>
          <w:rFonts w:ascii="Courier New" w:hAnsi="Courier New"/>
          <w:szCs w:val="24"/>
        </w:rPr>
        <w:t>=[</w:t>
      </w:r>
      <w:proofErr w:type="gramEnd"/>
      <w:r w:rsidRPr="002F7D22">
        <w:rPr>
          <w:rFonts w:ascii="Courier New" w:hAnsi="Courier New"/>
          <w:szCs w:val="24"/>
        </w:rPr>
        <w:t>"*"],</w:t>
      </w:r>
    </w:p>
    <w:p w14:paraId="2FB35ADF" w14:textId="77777777" w:rsidR="0051436F" w:rsidRPr="002F7D22" w:rsidRDefault="0051436F" w:rsidP="0051436F">
      <w:pPr>
        <w:spacing w:after="0" w:line="240" w:lineRule="auto"/>
        <w:rPr>
          <w:szCs w:val="24"/>
        </w:rPr>
      </w:pPr>
      <w:r w:rsidRPr="002F7D22">
        <w:rPr>
          <w:rFonts w:ascii="Courier New" w:hAnsi="Courier New"/>
          <w:szCs w:val="24"/>
        </w:rPr>
        <w:t>)</w:t>
      </w:r>
    </w:p>
    <w:p w14:paraId="0EB1EE16" w14:textId="77777777" w:rsidR="0051436F" w:rsidRPr="002F7D22" w:rsidRDefault="0051436F" w:rsidP="0051436F">
      <w:pPr>
        <w:spacing w:after="0" w:line="240" w:lineRule="auto"/>
        <w:rPr>
          <w:szCs w:val="24"/>
        </w:rPr>
      </w:pPr>
    </w:p>
    <w:p w14:paraId="5B0789FF" w14:textId="77777777" w:rsidR="0051436F" w:rsidRPr="002F7D22" w:rsidRDefault="0051436F" w:rsidP="0051436F">
      <w:pPr>
        <w:spacing w:after="0" w:line="240" w:lineRule="auto"/>
        <w:rPr>
          <w:szCs w:val="24"/>
        </w:rPr>
      </w:pPr>
      <w:r w:rsidRPr="002F7D22">
        <w:rPr>
          <w:rFonts w:ascii="Courier New" w:hAnsi="Courier New"/>
          <w:szCs w:val="24"/>
        </w:rPr>
        <w:t># Mount static files directory for serving traced images</w:t>
      </w:r>
    </w:p>
    <w:p w14:paraId="4B45EAD4" w14:textId="77777777" w:rsidR="0051436F" w:rsidRPr="002F7D22" w:rsidRDefault="0051436F" w:rsidP="0051436F">
      <w:pPr>
        <w:spacing w:after="0" w:line="240" w:lineRule="auto"/>
        <w:rPr>
          <w:szCs w:val="24"/>
        </w:rPr>
      </w:pPr>
      <w:proofErr w:type="spellStart"/>
      <w:r w:rsidRPr="002F7D22">
        <w:rPr>
          <w:rFonts w:ascii="Courier New" w:hAnsi="Courier New"/>
          <w:szCs w:val="24"/>
        </w:rPr>
        <w:t>media_path</w:t>
      </w:r>
      <w:proofErr w:type="spellEnd"/>
      <w:r w:rsidRPr="002F7D22">
        <w:rPr>
          <w:rFonts w:ascii="Courier New" w:hAnsi="Courier New"/>
          <w:szCs w:val="24"/>
        </w:rPr>
        <w:t xml:space="preserve"> = Path(</w:t>
      </w:r>
      <w:proofErr w:type="spellStart"/>
      <w:proofErr w:type="gramStart"/>
      <w:r w:rsidRPr="002F7D22">
        <w:rPr>
          <w:rFonts w:ascii="Courier New" w:hAnsi="Courier New"/>
          <w:szCs w:val="24"/>
        </w:rPr>
        <w:t>settings.MEDIA</w:t>
      </w:r>
      <w:proofErr w:type="gramEnd"/>
      <w:r w:rsidRPr="002F7D22">
        <w:rPr>
          <w:rFonts w:ascii="Courier New" w:hAnsi="Courier New"/>
          <w:szCs w:val="24"/>
        </w:rPr>
        <w:t>_DIR</w:t>
      </w:r>
      <w:proofErr w:type="spellEnd"/>
      <w:r w:rsidRPr="002F7D22">
        <w:rPr>
          <w:rFonts w:ascii="Courier New" w:hAnsi="Courier New"/>
          <w:szCs w:val="24"/>
        </w:rPr>
        <w:t>)</w:t>
      </w:r>
    </w:p>
    <w:p w14:paraId="544EB622" w14:textId="77777777" w:rsidR="0051436F" w:rsidRPr="002F7D22" w:rsidRDefault="0051436F" w:rsidP="0051436F">
      <w:pPr>
        <w:spacing w:after="0" w:line="240" w:lineRule="auto"/>
        <w:rPr>
          <w:szCs w:val="24"/>
        </w:rPr>
      </w:pPr>
      <w:proofErr w:type="spellStart"/>
      <w:r w:rsidRPr="002F7D22">
        <w:rPr>
          <w:rFonts w:ascii="Courier New" w:hAnsi="Courier New"/>
          <w:szCs w:val="24"/>
        </w:rPr>
        <w:t>media_</w:t>
      </w:r>
      <w:proofErr w:type="gramStart"/>
      <w:r w:rsidRPr="002F7D22">
        <w:rPr>
          <w:rFonts w:ascii="Courier New" w:hAnsi="Courier New"/>
          <w:szCs w:val="24"/>
        </w:rPr>
        <w:t>path.mkdir</w:t>
      </w:r>
      <w:proofErr w:type="spellEnd"/>
      <w:proofErr w:type="gramEnd"/>
      <w:r w:rsidRPr="002F7D22">
        <w:rPr>
          <w:rFonts w:ascii="Courier New" w:hAnsi="Courier New"/>
          <w:szCs w:val="24"/>
        </w:rPr>
        <w:t xml:space="preserve">(parents=True, </w:t>
      </w:r>
      <w:proofErr w:type="spellStart"/>
      <w:r w:rsidRPr="002F7D22">
        <w:rPr>
          <w:rFonts w:ascii="Courier New" w:hAnsi="Courier New"/>
          <w:szCs w:val="24"/>
        </w:rPr>
        <w:t>exist_ok</w:t>
      </w:r>
      <w:proofErr w:type="spellEnd"/>
      <w:r w:rsidRPr="002F7D22">
        <w:rPr>
          <w:rFonts w:ascii="Courier New" w:hAnsi="Courier New"/>
          <w:szCs w:val="24"/>
        </w:rPr>
        <w:t>=True)</w:t>
      </w:r>
    </w:p>
    <w:p w14:paraId="6AAE1E80" w14:textId="77777777" w:rsidR="0051436F" w:rsidRPr="002F7D22" w:rsidRDefault="0051436F" w:rsidP="0051436F">
      <w:pPr>
        <w:spacing w:after="0" w:line="240" w:lineRule="auto"/>
        <w:rPr>
          <w:szCs w:val="24"/>
        </w:rPr>
      </w:pPr>
      <w:proofErr w:type="spellStart"/>
      <w:proofErr w:type="gramStart"/>
      <w:r w:rsidRPr="002F7D22">
        <w:rPr>
          <w:rFonts w:ascii="Courier New" w:hAnsi="Courier New"/>
          <w:szCs w:val="24"/>
        </w:rPr>
        <w:t>app.mount</w:t>
      </w:r>
      <w:proofErr w:type="spellEnd"/>
      <w:proofErr w:type="gramEnd"/>
      <w:r w:rsidRPr="002F7D22">
        <w:rPr>
          <w:rFonts w:ascii="Courier New" w:hAnsi="Courier New"/>
          <w:szCs w:val="24"/>
        </w:rPr>
        <w:t xml:space="preserve">("/media", </w:t>
      </w:r>
      <w:proofErr w:type="spellStart"/>
      <w:r w:rsidRPr="002F7D22">
        <w:rPr>
          <w:rFonts w:ascii="Courier New" w:hAnsi="Courier New"/>
          <w:szCs w:val="24"/>
        </w:rPr>
        <w:t>StaticFiles</w:t>
      </w:r>
      <w:proofErr w:type="spellEnd"/>
      <w:r w:rsidRPr="002F7D22">
        <w:rPr>
          <w:rFonts w:ascii="Courier New" w:hAnsi="Courier New"/>
          <w:szCs w:val="24"/>
        </w:rPr>
        <w:t>(directory=str(</w:t>
      </w:r>
      <w:proofErr w:type="spellStart"/>
      <w:r w:rsidRPr="002F7D22">
        <w:rPr>
          <w:rFonts w:ascii="Courier New" w:hAnsi="Courier New"/>
          <w:szCs w:val="24"/>
        </w:rPr>
        <w:t>media_path</w:t>
      </w:r>
      <w:proofErr w:type="spellEnd"/>
      <w:r w:rsidRPr="002F7D22">
        <w:rPr>
          <w:rFonts w:ascii="Courier New" w:hAnsi="Courier New"/>
          <w:szCs w:val="24"/>
        </w:rPr>
        <w:t>)), name="media")</w:t>
      </w:r>
    </w:p>
    <w:p w14:paraId="34D500C6" w14:textId="77777777" w:rsidR="0051436F" w:rsidRPr="002F7D22" w:rsidRDefault="0051436F" w:rsidP="0051436F">
      <w:pPr>
        <w:spacing w:after="0" w:line="240" w:lineRule="auto"/>
        <w:rPr>
          <w:szCs w:val="24"/>
        </w:rPr>
      </w:pPr>
    </w:p>
    <w:p w14:paraId="6A8B7176" w14:textId="77777777" w:rsidR="0051436F" w:rsidRPr="002F7D22" w:rsidRDefault="0051436F" w:rsidP="0051436F">
      <w:pPr>
        <w:spacing w:after="0" w:line="240" w:lineRule="auto"/>
        <w:rPr>
          <w:szCs w:val="24"/>
        </w:rPr>
      </w:pPr>
      <w:r w:rsidRPr="002F7D22">
        <w:rPr>
          <w:rFonts w:ascii="Courier New" w:hAnsi="Courier New"/>
          <w:szCs w:val="24"/>
        </w:rPr>
        <w:t># Include API routes</w:t>
      </w:r>
    </w:p>
    <w:p w14:paraId="028CAB4A" w14:textId="77777777" w:rsidR="0051436F" w:rsidRPr="002F7D22" w:rsidRDefault="0051436F" w:rsidP="0051436F">
      <w:pPr>
        <w:spacing w:after="0" w:line="240" w:lineRule="auto"/>
        <w:rPr>
          <w:szCs w:val="24"/>
        </w:rPr>
      </w:pPr>
      <w:proofErr w:type="spellStart"/>
      <w:proofErr w:type="gramStart"/>
      <w:r w:rsidRPr="002F7D22">
        <w:rPr>
          <w:rFonts w:ascii="Courier New" w:hAnsi="Courier New"/>
          <w:szCs w:val="24"/>
        </w:rPr>
        <w:t>app.include</w:t>
      </w:r>
      <w:proofErr w:type="gramEnd"/>
      <w:r w:rsidRPr="002F7D22">
        <w:rPr>
          <w:rFonts w:ascii="Courier New" w:hAnsi="Courier New"/>
          <w:szCs w:val="24"/>
        </w:rPr>
        <w:t>_router</w:t>
      </w:r>
      <w:proofErr w:type="spellEnd"/>
      <w:r w:rsidRPr="002F7D22">
        <w:rPr>
          <w:rFonts w:ascii="Courier New" w:hAnsi="Courier New"/>
          <w:szCs w:val="24"/>
        </w:rPr>
        <w:t>(router)</w:t>
      </w:r>
    </w:p>
    <w:p w14:paraId="6993ED2D" w14:textId="77777777" w:rsidR="0051436F" w:rsidRPr="002F7D22" w:rsidRDefault="0051436F" w:rsidP="0051436F">
      <w:pPr>
        <w:spacing w:after="0" w:line="240" w:lineRule="auto"/>
        <w:rPr>
          <w:szCs w:val="24"/>
        </w:rPr>
      </w:pPr>
    </w:p>
    <w:p w14:paraId="6AFED980" w14:textId="77777777" w:rsidR="0051436F" w:rsidRPr="002F7D22" w:rsidRDefault="0051436F" w:rsidP="0051436F">
      <w:pPr>
        <w:spacing w:after="0" w:line="240" w:lineRule="auto"/>
        <w:rPr>
          <w:szCs w:val="24"/>
        </w:rPr>
      </w:pPr>
      <w:r w:rsidRPr="002F7D22">
        <w:rPr>
          <w:rFonts w:ascii="Courier New" w:hAnsi="Courier New"/>
          <w:szCs w:val="24"/>
        </w:rPr>
        <w:t>@</w:t>
      </w:r>
      <w:proofErr w:type="gramStart"/>
      <w:r w:rsidRPr="002F7D22">
        <w:rPr>
          <w:rFonts w:ascii="Courier New" w:hAnsi="Courier New"/>
          <w:szCs w:val="24"/>
        </w:rPr>
        <w:t>app.on</w:t>
      </w:r>
      <w:proofErr w:type="gramEnd"/>
      <w:r w:rsidRPr="002F7D22">
        <w:rPr>
          <w:rFonts w:ascii="Courier New" w:hAnsi="Courier New"/>
          <w:szCs w:val="24"/>
        </w:rPr>
        <w:t>_event("startup")</w:t>
      </w:r>
    </w:p>
    <w:p w14:paraId="4DEAE189" w14:textId="77777777" w:rsidR="0051436F" w:rsidRPr="002F7D22" w:rsidRDefault="0051436F" w:rsidP="0051436F">
      <w:pPr>
        <w:spacing w:after="0" w:line="240" w:lineRule="auto"/>
        <w:rPr>
          <w:szCs w:val="24"/>
        </w:rPr>
      </w:pPr>
      <w:r w:rsidRPr="002F7D22">
        <w:rPr>
          <w:rFonts w:ascii="Courier New" w:hAnsi="Courier New"/>
          <w:szCs w:val="24"/>
        </w:rPr>
        <w:t xml:space="preserve">async def </w:t>
      </w:r>
      <w:proofErr w:type="spellStart"/>
      <w:r w:rsidRPr="002F7D22">
        <w:rPr>
          <w:rFonts w:ascii="Courier New" w:hAnsi="Courier New"/>
          <w:szCs w:val="24"/>
        </w:rPr>
        <w:t>startup_</w:t>
      </w:r>
      <w:proofErr w:type="gramStart"/>
      <w:r w:rsidRPr="002F7D22">
        <w:rPr>
          <w:rFonts w:ascii="Courier New" w:hAnsi="Courier New"/>
          <w:szCs w:val="24"/>
        </w:rPr>
        <w:t>event</w:t>
      </w:r>
      <w:proofErr w:type="spellEnd"/>
      <w:r w:rsidRPr="002F7D22">
        <w:rPr>
          <w:rFonts w:ascii="Courier New" w:hAnsi="Courier New"/>
          <w:szCs w:val="24"/>
        </w:rPr>
        <w:t>(</w:t>
      </w:r>
      <w:proofErr w:type="gramEnd"/>
      <w:r w:rsidRPr="002F7D22">
        <w:rPr>
          <w:rFonts w:ascii="Courier New" w:hAnsi="Courier New"/>
          <w:szCs w:val="24"/>
        </w:rPr>
        <w:t>):</w:t>
      </w:r>
    </w:p>
    <w:p w14:paraId="46DB1D1C" w14:textId="77777777" w:rsidR="0051436F" w:rsidRPr="002F7D22" w:rsidRDefault="0051436F" w:rsidP="0051436F">
      <w:pPr>
        <w:spacing w:after="0" w:line="240" w:lineRule="auto"/>
        <w:rPr>
          <w:szCs w:val="24"/>
        </w:rPr>
      </w:pPr>
      <w:r w:rsidRPr="002F7D22">
        <w:rPr>
          <w:rFonts w:ascii="Courier New" w:hAnsi="Courier New"/>
          <w:szCs w:val="24"/>
        </w:rPr>
        <w:t xml:space="preserve">    """Initialize database on application startup."""</w:t>
      </w:r>
    </w:p>
    <w:p w14:paraId="5EF89AEE" w14:textId="77777777" w:rsidR="0051436F" w:rsidRPr="002F7D22" w:rsidRDefault="0051436F" w:rsidP="0051436F">
      <w:pPr>
        <w:spacing w:after="0" w:line="240" w:lineRule="auto"/>
        <w:rPr>
          <w:szCs w:val="24"/>
        </w:rPr>
      </w:pPr>
      <w:r w:rsidRPr="002F7D22">
        <w:rPr>
          <w:rFonts w:ascii="Courier New" w:hAnsi="Courier New"/>
          <w:szCs w:val="24"/>
        </w:rPr>
        <w:t xml:space="preserve">    from </w:t>
      </w:r>
      <w:proofErr w:type="spellStart"/>
      <w:r w:rsidRPr="002F7D22">
        <w:rPr>
          <w:rFonts w:ascii="Courier New" w:hAnsi="Courier New"/>
          <w:szCs w:val="24"/>
        </w:rPr>
        <w:t>app.</w:t>
      </w:r>
      <w:proofErr w:type="gramStart"/>
      <w:r w:rsidRPr="002F7D22">
        <w:rPr>
          <w:rFonts w:ascii="Courier New" w:hAnsi="Courier New"/>
          <w:szCs w:val="24"/>
        </w:rPr>
        <w:t>db.database</w:t>
      </w:r>
      <w:proofErr w:type="spellEnd"/>
      <w:proofErr w:type="gramEnd"/>
      <w:r w:rsidRPr="002F7D22">
        <w:rPr>
          <w:rFonts w:ascii="Courier New" w:hAnsi="Courier New"/>
          <w:szCs w:val="24"/>
        </w:rPr>
        <w:t xml:space="preserve"> import </w:t>
      </w:r>
      <w:proofErr w:type="spellStart"/>
      <w:r w:rsidRPr="002F7D22">
        <w:rPr>
          <w:rFonts w:ascii="Courier New" w:hAnsi="Courier New"/>
          <w:szCs w:val="24"/>
        </w:rPr>
        <w:t>init_db</w:t>
      </w:r>
      <w:proofErr w:type="spellEnd"/>
    </w:p>
    <w:p w14:paraId="025C7B8D" w14:textId="77777777" w:rsidR="0051436F" w:rsidRPr="002F7D22" w:rsidRDefault="0051436F" w:rsidP="0051436F">
      <w:pPr>
        <w:spacing w:after="0" w:line="240" w:lineRule="auto"/>
        <w:rPr>
          <w:szCs w:val="24"/>
        </w:rPr>
      </w:pPr>
      <w:r w:rsidRPr="002F7D22">
        <w:rPr>
          <w:rFonts w:ascii="Courier New" w:hAnsi="Courier New"/>
          <w:szCs w:val="24"/>
        </w:rPr>
        <w:t xml:space="preserve">    try:</w:t>
      </w:r>
    </w:p>
    <w:p w14:paraId="30FC709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init_</w:t>
      </w:r>
      <w:proofErr w:type="gramStart"/>
      <w:r w:rsidRPr="002F7D22">
        <w:rPr>
          <w:rFonts w:ascii="Courier New" w:hAnsi="Courier New"/>
          <w:szCs w:val="24"/>
        </w:rPr>
        <w:t>db</w:t>
      </w:r>
      <w:proofErr w:type="spellEnd"/>
      <w:r w:rsidRPr="002F7D22">
        <w:rPr>
          <w:rFonts w:ascii="Courier New" w:hAnsi="Courier New"/>
          <w:szCs w:val="24"/>
        </w:rPr>
        <w:t>(</w:t>
      </w:r>
      <w:proofErr w:type="gramEnd"/>
      <w:r w:rsidRPr="002F7D22">
        <w:rPr>
          <w:rFonts w:ascii="Courier New" w:hAnsi="Courier New"/>
          <w:szCs w:val="24"/>
        </w:rPr>
        <w:t>)</w:t>
      </w:r>
    </w:p>
    <w:p w14:paraId="5F783CAE" w14:textId="77777777" w:rsidR="0051436F" w:rsidRPr="002F7D22" w:rsidRDefault="0051436F" w:rsidP="0051436F">
      <w:pPr>
        <w:spacing w:after="0" w:line="240" w:lineRule="auto"/>
        <w:rPr>
          <w:szCs w:val="24"/>
        </w:rPr>
      </w:pPr>
      <w:r w:rsidRPr="002F7D22">
        <w:rPr>
          <w:rFonts w:ascii="Courier New" w:hAnsi="Courier New"/>
          <w:szCs w:val="24"/>
        </w:rPr>
        <w:t xml:space="preserve">        print("[INFO] Database initialized successfully")</w:t>
      </w:r>
    </w:p>
    <w:p w14:paraId="22BCB84E" w14:textId="77777777" w:rsidR="0051436F" w:rsidRPr="002F7D22" w:rsidRDefault="0051436F" w:rsidP="0051436F">
      <w:pPr>
        <w:spacing w:after="0" w:line="240" w:lineRule="auto"/>
        <w:rPr>
          <w:szCs w:val="24"/>
        </w:rPr>
      </w:pPr>
      <w:r w:rsidRPr="002F7D22">
        <w:rPr>
          <w:rFonts w:ascii="Courier New" w:hAnsi="Courier New"/>
          <w:szCs w:val="24"/>
        </w:rPr>
        <w:lastRenderedPageBreak/>
        <w:t xml:space="preserve">    except Exception as e:</w:t>
      </w:r>
    </w:p>
    <w:p w14:paraId="3CF73AB0" w14:textId="77777777" w:rsidR="0051436F" w:rsidRPr="002F7D22" w:rsidRDefault="0051436F" w:rsidP="0051436F">
      <w:pPr>
        <w:spacing w:after="0" w:line="240" w:lineRule="auto"/>
        <w:rPr>
          <w:szCs w:val="24"/>
        </w:rPr>
      </w:pPr>
      <w:r w:rsidRPr="002F7D22">
        <w:rPr>
          <w:rFonts w:ascii="Courier New" w:hAnsi="Courier New"/>
          <w:szCs w:val="24"/>
        </w:rPr>
        <w:t xml:space="preserve">        print(f"[WARNING] Database initialization failed: {e}")</w:t>
      </w:r>
    </w:p>
    <w:p w14:paraId="73934E2C" w14:textId="77777777" w:rsidR="0051436F" w:rsidRPr="002F7D22" w:rsidRDefault="0051436F" w:rsidP="0051436F">
      <w:pPr>
        <w:spacing w:after="0" w:line="240" w:lineRule="auto"/>
        <w:rPr>
          <w:szCs w:val="24"/>
        </w:rPr>
      </w:pPr>
    </w:p>
    <w:p w14:paraId="752ADED3" w14:textId="77777777" w:rsidR="0051436F" w:rsidRPr="002F7D22" w:rsidRDefault="0051436F" w:rsidP="0051436F">
      <w:pPr>
        <w:spacing w:after="0" w:line="240" w:lineRule="auto"/>
        <w:rPr>
          <w:szCs w:val="24"/>
        </w:rPr>
      </w:pPr>
      <w:r w:rsidRPr="002F7D22">
        <w:rPr>
          <w:rFonts w:ascii="Courier New" w:hAnsi="Courier New"/>
          <w:szCs w:val="24"/>
        </w:rPr>
        <w:t>@</w:t>
      </w:r>
      <w:proofErr w:type="gramStart"/>
      <w:r w:rsidRPr="002F7D22">
        <w:rPr>
          <w:rFonts w:ascii="Courier New" w:hAnsi="Courier New"/>
          <w:szCs w:val="24"/>
        </w:rPr>
        <w:t>app.on</w:t>
      </w:r>
      <w:proofErr w:type="gramEnd"/>
      <w:r w:rsidRPr="002F7D22">
        <w:rPr>
          <w:rFonts w:ascii="Courier New" w:hAnsi="Courier New"/>
          <w:szCs w:val="24"/>
        </w:rPr>
        <w:t>_event("shutdown")</w:t>
      </w:r>
    </w:p>
    <w:p w14:paraId="08B333C6" w14:textId="77777777" w:rsidR="0051436F" w:rsidRPr="002F7D22" w:rsidRDefault="0051436F" w:rsidP="0051436F">
      <w:pPr>
        <w:spacing w:after="0" w:line="240" w:lineRule="auto"/>
        <w:rPr>
          <w:szCs w:val="24"/>
        </w:rPr>
      </w:pPr>
      <w:r w:rsidRPr="002F7D22">
        <w:rPr>
          <w:rFonts w:ascii="Courier New" w:hAnsi="Courier New"/>
          <w:szCs w:val="24"/>
        </w:rPr>
        <w:t xml:space="preserve">async def </w:t>
      </w:r>
      <w:proofErr w:type="spellStart"/>
      <w:r w:rsidRPr="002F7D22">
        <w:rPr>
          <w:rFonts w:ascii="Courier New" w:hAnsi="Courier New"/>
          <w:szCs w:val="24"/>
        </w:rPr>
        <w:t>shutdown_</w:t>
      </w:r>
      <w:proofErr w:type="gramStart"/>
      <w:r w:rsidRPr="002F7D22">
        <w:rPr>
          <w:rFonts w:ascii="Courier New" w:hAnsi="Courier New"/>
          <w:szCs w:val="24"/>
        </w:rPr>
        <w:t>event</w:t>
      </w:r>
      <w:proofErr w:type="spellEnd"/>
      <w:r w:rsidRPr="002F7D22">
        <w:rPr>
          <w:rFonts w:ascii="Courier New" w:hAnsi="Courier New"/>
          <w:szCs w:val="24"/>
        </w:rPr>
        <w:t>(</w:t>
      </w:r>
      <w:proofErr w:type="gramEnd"/>
      <w:r w:rsidRPr="002F7D22">
        <w:rPr>
          <w:rFonts w:ascii="Courier New" w:hAnsi="Courier New"/>
          <w:szCs w:val="24"/>
        </w:rPr>
        <w:t>):</w:t>
      </w:r>
    </w:p>
    <w:p w14:paraId="5DD5F4CA" w14:textId="77777777" w:rsidR="0051436F" w:rsidRPr="002F7D22" w:rsidRDefault="0051436F" w:rsidP="0051436F">
      <w:pPr>
        <w:spacing w:after="0" w:line="240" w:lineRule="auto"/>
        <w:rPr>
          <w:szCs w:val="24"/>
        </w:rPr>
      </w:pPr>
      <w:r w:rsidRPr="002F7D22">
        <w:rPr>
          <w:rFonts w:ascii="Courier New" w:hAnsi="Courier New"/>
          <w:szCs w:val="24"/>
        </w:rPr>
        <w:t xml:space="preserve">    """Cleanup on application shutdown."""</w:t>
      </w:r>
    </w:p>
    <w:p w14:paraId="741CDC9F" w14:textId="77777777" w:rsidR="0051436F" w:rsidRPr="002F7D22" w:rsidRDefault="0051436F" w:rsidP="0051436F">
      <w:pPr>
        <w:spacing w:after="0" w:line="240" w:lineRule="auto"/>
        <w:rPr>
          <w:rFonts w:ascii="Courier New" w:hAnsi="Courier New"/>
          <w:szCs w:val="24"/>
        </w:rPr>
      </w:pPr>
      <w:r w:rsidRPr="002F7D22">
        <w:rPr>
          <w:rFonts w:ascii="Courier New" w:hAnsi="Courier New"/>
          <w:szCs w:val="24"/>
        </w:rPr>
        <w:t xml:space="preserve">    </w:t>
      </w:r>
      <w:proofErr w:type="gramStart"/>
      <w:r w:rsidRPr="002F7D22">
        <w:rPr>
          <w:rFonts w:ascii="Courier New" w:hAnsi="Courier New"/>
          <w:szCs w:val="24"/>
        </w:rPr>
        <w:t>print(</w:t>
      </w:r>
      <w:proofErr w:type="gramEnd"/>
      <w:r w:rsidRPr="002F7D22">
        <w:rPr>
          <w:rFonts w:ascii="Courier New" w:hAnsi="Courier New"/>
          <w:szCs w:val="24"/>
        </w:rPr>
        <w:t>"</w:t>
      </w:r>
      <w:proofErr w:type="spellStart"/>
      <w:r w:rsidRPr="002F7D22">
        <w:rPr>
          <w:rFonts w:ascii="Courier New" w:hAnsi="Courier New"/>
          <w:szCs w:val="24"/>
        </w:rPr>
        <w:t>VatteluttuX</w:t>
      </w:r>
      <w:proofErr w:type="spellEnd"/>
      <w:r w:rsidRPr="002F7D22">
        <w:rPr>
          <w:rFonts w:ascii="Courier New" w:hAnsi="Courier New"/>
          <w:szCs w:val="24"/>
        </w:rPr>
        <w:t xml:space="preserve"> OCR API Shutting down...")</w:t>
      </w:r>
    </w:p>
    <w:p w14:paraId="6433118D" w14:textId="77777777" w:rsidR="00610E4E" w:rsidRDefault="00610E4E" w:rsidP="0051436F">
      <w:pPr>
        <w:spacing w:after="0" w:line="240" w:lineRule="auto"/>
        <w:rPr>
          <w:rFonts w:ascii="Courier New" w:hAnsi="Courier New"/>
          <w:sz w:val="20"/>
          <w:szCs w:val="20"/>
        </w:rPr>
      </w:pPr>
    </w:p>
    <w:p w14:paraId="14BB4C88" w14:textId="77777777" w:rsidR="00610E4E" w:rsidRPr="00610E4E" w:rsidRDefault="00610E4E" w:rsidP="0051436F">
      <w:pPr>
        <w:spacing w:after="0" w:line="240" w:lineRule="auto"/>
        <w:rPr>
          <w:sz w:val="20"/>
          <w:szCs w:val="20"/>
        </w:rPr>
      </w:pPr>
    </w:p>
    <w:p w14:paraId="1248A78A" w14:textId="269E016A" w:rsidR="0051436F" w:rsidRPr="00610E4E" w:rsidRDefault="0051436F" w:rsidP="0051436F">
      <w:pPr>
        <w:pStyle w:val="Heading3"/>
        <w:rPr>
          <w:b/>
          <w:bCs/>
          <w:sz w:val="26"/>
          <w:szCs w:val="26"/>
        </w:rPr>
      </w:pPr>
      <w:r w:rsidRPr="00610E4E">
        <w:rPr>
          <w:b/>
          <w:bCs/>
          <w:color w:val="000000"/>
          <w:sz w:val="26"/>
          <w:szCs w:val="26"/>
        </w:rPr>
        <w:t>A.2 model.py: CNN Model Architecture</w:t>
      </w:r>
    </w:p>
    <w:p w14:paraId="085022A4" w14:textId="77777777" w:rsidR="0051436F" w:rsidRPr="002F7D22" w:rsidRDefault="0051436F" w:rsidP="0051436F">
      <w:pPr>
        <w:spacing w:after="0" w:line="240" w:lineRule="auto"/>
        <w:rPr>
          <w:szCs w:val="24"/>
        </w:rPr>
      </w:pPr>
      <w:r w:rsidRPr="002F7D22">
        <w:rPr>
          <w:rFonts w:ascii="Courier New" w:hAnsi="Courier New"/>
          <w:szCs w:val="24"/>
        </w:rPr>
        <w:t>import torch</w:t>
      </w:r>
    </w:p>
    <w:p w14:paraId="054DA853" w14:textId="77777777" w:rsidR="0051436F" w:rsidRPr="002F7D22" w:rsidRDefault="0051436F" w:rsidP="0051436F">
      <w:pPr>
        <w:spacing w:after="0" w:line="240" w:lineRule="auto"/>
        <w:rPr>
          <w:szCs w:val="24"/>
        </w:rPr>
      </w:pPr>
      <w:r w:rsidRPr="002F7D22">
        <w:rPr>
          <w:rFonts w:ascii="Courier New" w:hAnsi="Courier New"/>
          <w:szCs w:val="24"/>
        </w:rPr>
        <w:t xml:space="preserve">import </w:t>
      </w:r>
      <w:proofErr w:type="spellStart"/>
      <w:proofErr w:type="gramStart"/>
      <w:r w:rsidRPr="002F7D22">
        <w:rPr>
          <w:rFonts w:ascii="Courier New" w:hAnsi="Courier New"/>
          <w:szCs w:val="24"/>
        </w:rPr>
        <w:t>torch.nn</w:t>
      </w:r>
      <w:proofErr w:type="spellEnd"/>
      <w:proofErr w:type="gramEnd"/>
      <w:r w:rsidRPr="002F7D22">
        <w:rPr>
          <w:rFonts w:ascii="Courier New" w:hAnsi="Courier New"/>
          <w:szCs w:val="24"/>
        </w:rPr>
        <w:t xml:space="preserve"> as </w:t>
      </w:r>
      <w:proofErr w:type="spellStart"/>
      <w:r w:rsidRPr="002F7D22">
        <w:rPr>
          <w:rFonts w:ascii="Courier New" w:hAnsi="Courier New"/>
          <w:szCs w:val="24"/>
        </w:rPr>
        <w:t>nn</w:t>
      </w:r>
      <w:proofErr w:type="spellEnd"/>
    </w:p>
    <w:p w14:paraId="0F3F3B37" w14:textId="77777777" w:rsidR="0051436F" w:rsidRPr="002F7D22" w:rsidRDefault="0051436F" w:rsidP="0051436F">
      <w:pPr>
        <w:spacing w:after="0" w:line="240" w:lineRule="auto"/>
        <w:rPr>
          <w:szCs w:val="24"/>
        </w:rPr>
      </w:pPr>
    </w:p>
    <w:p w14:paraId="07CF7644" w14:textId="77777777" w:rsidR="0051436F" w:rsidRPr="002F7D22" w:rsidRDefault="0051436F" w:rsidP="0051436F">
      <w:pPr>
        <w:spacing w:after="0" w:line="240" w:lineRule="auto"/>
        <w:rPr>
          <w:szCs w:val="24"/>
        </w:rPr>
      </w:pPr>
      <w:r w:rsidRPr="002F7D22">
        <w:rPr>
          <w:rFonts w:ascii="Courier New" w:hAnsi="Courier New"/>
          <w:szCs w:val="24"/>
        </w:rPr>
        <w:t xml:space="preserve">class </w:t>
      </w:r>
      <w:proofErr w:type="spellStart"/>
      <w:r w:rsidRPr="002F7D22">
        <w:rPr>
          <w:rFonts w:ascii="Courier New" w:hAnsi="Courier New"/>
          <w:szCs w:val="24"/>
        </w:rPr>
        <w:t>ConvBlock</w:t>
      </w:r>
      <w:proofErr w:type="spellEnd"/>
      <w:r w:rsidRPr="002F7D22">
        <w:rPr>
          <w:rFonts w:ascii="Courier New" w:hAnsi="Courier New"/>
          <w:szCs w:val="24"/>
        </w:rPr>
        <w:t>(</w:t>
      </w:r>
      <w:proofErr w:type="spellStart"/>
      <w:proofErr w:type="gramStart"/>
      <w:r w:rsidRPr="002F7D22">
        <w:rPr>
          <w:rFonts w:ascii="Courier New" w:hAnsi="Courier New"/>
          <w:szCs w:val="24"/>
        </w:rPr>
        <w:t>nn.Module</w:t>
      </w:r>
      <w:proofErr w:type="spellEnd"/>
      <w:proofErr w:type="gramEnd"/>
      <w:r w:rsidRPr="002F7D22">
        <w:rPr>
          <w:rFonts w:ascii="Courier New" w:hAnsi="Courier New"/>
          <w:szCs w:val="24"/>
        </w:rPr>
        <w:t>):</w:t>
      </w:r>
    </w:p>
    <w:p w14:paraId="3CF8B48B" w14:textId="77777777" w:rsidR="0051436F" w:rsidRPr="002F7D22" w:rsidRDefault="0051436F" w:rsidP="0051436F">
      <w:pPr>
        <w:spacing w:after="0" w:line="240" w:lineRule="auto"/>
        <w:rPr>
          <w:szCs w:val="24"/>
        </w:rPr>
      </w:pPr>
      <w:r w:rsidRPr="002F7D22">
        <w:rPr>
          <w:rFonts w:ascii="Courier New" w:hAnsi="Courier New"/>
          <w:szCs w:val="24"/>
        </w:rPr>
        <w:t xml:space="preserve">    """Convolutional block: Conv2d -&gt; </w:t>
      </w:r>
      <w:proofErr w:type="spellStart"/>
      <w:r w:rsidRPr="002F7D22">
        <w:rPr>
          <w:rFonts w:ascii="Courier New" w:hAnsi="Courier New"/>
          <w:szCs w:val="24"/>
        </w:rPr>
        <w:t>BatchNorm</w:t>
      </w:r>
      <w:proofErr w:type="spellEnd"/>
      <w:r w:rsidRPr="002F7D22">
        <w:rPr>
          <w:rFonts w:ascii="Courier New" w:hAnsi="Courier New"/>
          <w:szCs w:val="24"/>
        </w:rPr>
        <w:t xml:space="preserve"> -&gt; </w:t>
      </w:r>
      <w:proofErr w:type="spellStart"/>
      <w:r w:rsidRPr="002F7D22">
        <w:rPr>
          <w:rFonts w:ascii="Courier New" w:hAnsi="Courier New"/>
          <w:szCs w:val="24"/>
        </w:rPr>
        <w:t>ReLU</w:t>
      </w:r>
      <w:proofErr w:type="spellEnd"/>
      <w:r w:rsidRPr="002F7D22">
        <w:rPr>
          <w:rFonts w:ascii="Courier New" w:hAnsi="Courier New"/>
          <w:szCs w:val="24"/>
        </w:rPr>
        <w:t>"""</w:t>
      </w:r>
    </w:p>
    <w:p w14:paraId="2C3307EC" w14:textId="77777777" w:rsidR="0051436F" w:rsidRPr="002F7D22" w:rsidRDefault="0051436F" w:rsidP="0051436F">
      <w:pPr>
        <w:spacing w:after="0" w:line="240" w:lineRule="auto"/>
        <w:rPr>
          <w:szCs w:val="24"/>
        </w:rPr>
      </w:pPr>
      <w:r w:rsidRPr="002F7D22">
        <w:rPr>
          <w:rFonts w:ascii="Courier New" w:hAnsi="Courier New"/>
          <w:szCs w:val="24"/>
        </w:rPr>
        <w:t xml:space="preserve">    def __</w:t>
      </w:r>
      <w:proofErr w:type="spellStart"/>
      <w:r w:rsidRPr="002F7D22">
        <w:rPr>
          <w:rFonts w:ascii="Courier New" w:hAnsi="Courier New"/>
          <w:szCs w:val="24"/>
        </w:rPr>
        <w:t>init</w:t>
      </w:r>
      <w:proofErr w:type="spellEnd"/>
      <w:r w:rsidRPr="002F7D22">
        <w:rPr>
          <w:rFonts w:ascii="Courier New" w:hAnsi="Courier New"/>
          <w:szCs w:val="24"/>
        </w:rPr>
        <w:t>_</w:t>
      </w:r>
      <w:proofErr w:type="gramStart"/>
      <w:r w:rsidRPr="002F7D22">
        <w:rPr>
          <w:rFonts w:ascii="Courier New" w:hAnsi="Courier New"/>
          <w:szCs w:val="24"/>
        </w:rPr>
        <w:t>_(</w:t>
      </w:r>
      <w:proofErr w:type="gramEnd"/>
      <w:r w:rsidRPr="002F7D22">
        <w:rPr>
          <w:rFonts w:ascii="Courier New" w:hAnsi="Courier New"/>
          <w:szCs w:val="24"/>
        </w:rPr>
        <w:t xml:space="preserve">self, </w:t>
      </w:r>
      <w:proofErr w:type="spellStart"/>
      <w:r w:rsidRPr="002F7D22">
        <w:rPr>
          <w:rFonts w:ascii="Courier New" w:hAnsi="Courier New"/>
          <w:szCs w:val="24"/>
        </w:rPr>
        <w:t>in_channels</w:t>
      </w:r>
      <w:proofErr w:type="spellEnd"/>
      <w:r w:rsidRPr="002F7D22">
        <w:rPr>
          <w:rFonts w:ascii="Courier New" w:hAnsi="Courier New"/>
          <w:szCs w:val="24"/>
        </w:rPr>
        <w:t xml:space="preserve">, </w:t>
      </w:r>
      <w:proofErr w:type="spellStart"/>
      <w:r w:rsidRPr="002F7D22">
        <w:rPr>
          <w:rFonts w:ascii="Courier New" w:hAnsi="Courier New"/>
          <w:szCs w:val="24"/>
        </w:rPr>
        <w:t>out_channels</w:t>
      </w:r>
      <w:proofErr w:type="spellEnd"/>
      <w:r w:rsidRPr="002F7D22">
        <w:rPr>
          <w:rFonts w:ascii="Courier New" w:hAnsi="Courier New"/>
          <w:szCs w:val="24"/>
        </w:rPr>
        <w:t xml:space="preserve">, </w:t>
      </w:r>
      <w:proofErr w:type="spellStart"/>
      <w:r w:rsidRPr="002F7D22">
        <w:rPr>
          <w:rFonts w:ascii="Courier New" w:hAnsi="Courier New"/>
          <w:szCs w:val="24"/>
        </w:rPr>
        <w:t>kernel_size</w:t>
      </w:r>
      <w:proofErr w:type="spellEnd"/>
      <w:r w:rsidRPr="002F7D22">
        <w:rPr>
          <w:rFonts w:ascii="Courier New" w:hAnsi="Courier New"/>
          <w:szCs w:val="24"/>
        </w:rPr>
        <w:t xml:space="preserve">=3, </w:t>
      </w:r>
    </w:p>
    <w:p w14:paraId="3CC3B0E4" w14:textId="77777777" w:rsidR="0051436F" w:rsidRPr="002F7D22" w:rsidRDefault="0051436F" w:rsidP="0051436F">
      <w:pPr>
        <w:spacing w:after="0" w:line="240" w:lineRule="auto"/>
        <w:rPr>
          <w:szCs w:val="24"/>
        </w:rPr>
      </w:pPr>
      <w:r w:rsidRPr="002F7D22">
        <w:rPr>
          <w:rFonts w:ascii="Courier New" w:hAnsi="Courier New"/>
          <w:szCs w:val="24"/>
        </w:rPr>
        <w:t xml:space="preserve">                 stride=1, padding=1):</w:t>
      </w:r>
    </w:p>
    <w:p w14:paraId="3A65F199" w14:textId="77777777" w:rsidR="0051436F" w:rsidRPr="002F7D22" w:rsidRDefault="0051436F" w:rsidP="0051436F">
      <w:pPr>
        <w:spacing w:after="0" w:line="240" w:lineRule="auto"/>
        <w:rPr>
          <w:szCs w:val="24"/>
        </w:rPr>
      </w:pPr>
      <w:r w:rsidRPr="002F7D22">
        <w:rPr>
          <w:rFonts w:ascii="Courier New" w:hAnsi="Courier New"/>
          <w:szCs w:val="24"/>
        </w:rPr>
        <w:t xml:space="preserve">        super(</w:t>
      </w:r>
      <w:proofErr w:type="gramStart"/>
      <w:r w:rsidRPr="002F7D22">
        <w:rPr>
          <w:rFonts w:ascii="Courier New" w:hAnsi="Courier New"/>
          <w:szCs w:val="24"/>
        </w:rPr>
        <w:t>)._</w:t>
      </w:r>
      <w:proofErr w:type="gramEnd"/>
      <w:r w:rsidRPr="002F7D22">
        <w:rPr>
          <w:rFonts w:ascii="Courier New" w:hAnsi="Courier New"/>
          <w:szCs w:val="24"/>
        </w:rPr>
        <w:t>_</w:t>
      </w:r>
      <w:proofErr w:type="spellStart"/>
      <w:r w:rsidRPr="002F7D22">
        <w:rPr>
          <w:rFonts w:ascii="Courier New" w:hAnsi="Courier New"/>
          <w:szCs w:val="24"/>
        </w:rPr>
        <w:t>init</w:t>
      </w:r>
      <w:proofErr w:type="spellEnd"/>
      <w:r w:rsidRPr="002F7D22">
        <w:rPr>
          <w:rFonts w:ascii="Courier New" w:hAnsi="Courier New"/>
          <w:szCs w:val="24"/>
        </w:rPr>
        <w:t>__()</w:t>
      </w:r>
    </w:p>
    <w:p w14:paraId="73F23B1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self.conv</w:t>
      </w:r>
      <w:proofErr w:type="spellEnd"/>
      <w:proofErr w:type="gramEnd"/>
      <w:r w:rsidRPr="002F7D22">
        <w:rPr>
          <w:rFonts w:ascii="Courier New" w:hAnsi="Courier New"/>
          <w:szCs w:val="24"/>
        </w:rPr>
        <w:t xml:space="preserve"> = nn.Conv2d(</w:t>
      </w:r>
      <w:proofErr w:type="spellStart"/>
      <w:r w:rsidRPr="002F7D22">
        <w:rPr>
          <w:rFonts w:ascii="Courier New" w:hAnsi="Courier New"/>
          <w:szCs w:val="24"/>
        </w:rPr>
        <w:t>in_channels</w:t>
      </w:r>
      <w:proofErr w:type="spellEnd"/>
      <w:r w:rsidRPr="002F7D22">
        <w:rPr>
          <w:rFonts w:ascii="Courier New" w:hAnsi="Courier New"/>
          <w:szCs w:val="24"/>
        </w:rPr>
        <w:t xml:space="preserve">, </w:t>
      </w:r>
      <w:proofErr w:type="spellStart"/>
      <w:r w:rsidRPr="002F7D22">
        <w:rPr>
          <w:rFonts w:ascii="Courier New" w:hAnsi="Courier New"/>
          <w:szCs w:val="24"/>
        </w:rPr>
        <w:t>out_channels</w:t>
      </w:r>
      <w:proofErr w:type="spellEnd"/>
      <w:r w:rsidRPr="002F7D22">
        <w:rPr>
          <w:rFonts w:ascii="Courier New" w:hAnsi="Courier New"/>
          <w:szCs w:val="24"/>
        </w:rPr>
        <w:t xml:space="preserve">, </w:t>
      </w:r>
      <w:proofErr w:type="spellStart"/>
      <w:r w:rsidRPr="002F7D22">
        <w:rPr>
          <w:rFonts w:ascii="Courier New" w:hAnsi="Courier New"/>
          <w:szCs w:val="24"/>
        </w:rPr>
        <w:t>kernel_size</w:t>
      </w:r>
      <w:proofErr w:type="spellEnd"/>
      <w:r w:rsidRPr="002F7D22">
        <w:rPr>
          <w:rFonts w:ascii="Courier New" w:hAnsi="Courier New"/>
          <w:szCs w:val="24"/>
        </w:rPr>
        <w:t xml:space="preserve">, </w:t>
      </w:r>
    </w:p>
    <w:p w14:paraId="2ED1F09F" w14:textId="77777777" w:rsidR="0051436F" w:rsidRPr="002F7D22" w:rsidRDefault="0051436F" w:rsidP="0051436F">
      <w:pPr>
        <w:spacing w:after="0" w:line="240" w:lineRule="auto"/>
        <w:rPr>
          <w:szCs w:val="24"/>
        </w:rPr>
      </w:pPr>
      <w:r w:rsidRPr="002F7D22">
        <w:rPr>
          <w:rFonts w:ascii="Courier New" w:hAnsi="Courier New"/>
          <w:szCs w:val="24"/>
        </w:rPr>
        <w:t xml:space="preserve">                              stride, padding, bias=False)</w:t>
      </w:r>
    </w:p>
    <w:p w14:paraId="4708C2A0" w14:textId="77777777" w:rsidR="0051436F" w:rsidRPr="002F7D22" w:rsidRDefault="0051436F" w:rsidP="0051436F">
      <w:pPr>
        <w:spacing w:after="0" w:line="240" w:lineRule="auto"/>
        <w:rPr>
          <w:szCs w:val="24"/>
        </w:rPr>
      </w:pPr>
      <w:r w:rsidRPr="002F7D22">
        <w:rPr>
          <w:rFonts w:ascii="Courier New" w:hAnsi="Courier New"/>
          <w:szCs w:val="24"/>
        </w:rPr>
        <w:t xml:space="preserve">        self.bn = </w:t>
      </w:r>
      <w:proofErr w:type="gramStart"/>
      <w:r w:rsidRPr="002F7D22">
        <w:rPr>
          <w:rFonts w:ascii="Courier New" w:hAnsi="Courier New"/>
          <w:szCs w:val="24"/>
        </w:rPr>
        <w:t>nn.BatchNorm</w:t>
      </w:r>
      <w:proofErr w:type="gramEnd"/>
      <w:r w:rsidRPr="002F7D22">
        <w:rPr>
          <w:rFonts w:ascii="Courier New" w:hAnsi="Courier New"/>
          <w:szCs w:val="24"/>
        </w:rPr>
        <w:t>2d(</w:t>
      </w:r>
      <w:proofErr w:type="spellStart"/>
      <w:r w:rsidRPr="002F7D22">
        <w:rPr>
          <w:rFonts w:ascii="Courier New" w:hAnsi="Courier New"/>
          <w:szCs w:val="24"/>
        </w:rPr>
        <w:t>out_channels</w:t>
      </w:r>
      <w:proofErr w:type="spellEnd"/>
      <w:r w:rsidRPr="002F7D22">
        <w:rPr>
          <w:rFonts w:ascii="Courier New" w:hAnsi="Courier New"/>
          <w:szCs w:val="24"/>
        </w:rPr>
        <w:t>)</w:t>
      </w:r>
    </w:p>
    <w:p w14:paraId="361F5D2D"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self.relu</w:t>
      </w:r>
      <w:proofErr w:type="spellEnd"/>
      <w:proofErr w:type="gramEnd"/>
      <w:r w:rsidRPr="002F7D22">
        <w:rPr>
          <w:rFonts w:ascii="Courier New" w:hAnsi="Courier New"/>
          <w:szCs w:val="24"/>
        </w:rPr>
        <w:t xml:space="preserve"> = </w:t>
      </w:r>
      <w:proofErr w:type="spellStart"/>
      <w:r w:rsidRPr="002F7D22">
        <w:rPr>
          <w:rFonts w:ascii="Courier New" w:hAnsi="Courier New"/>
          <w:szCs w:val="24"/>
        </w:rPr>
        <w:t>nn.ReLU</w:t>
      </w:r>
      <w:proofErr w:type="spellEnd"/>
      <w:r w:rsidRPr="002F7D22">
        <w:rPr>
          <w:rFonts w:ascii="Courier New" w:hAnsi="Courier New"/>
          <w:szCs w:val="24"/>
        </w:rPr>
        <w:t>(</w:t>
      </w:r>
      <w:proofErr w:type="spellStart"/>
      <w:r w:rsidRPr="002F7D22">
        <w:rPr>
          <w:rFonts w:ascii="Courier New" w:hAnsi="Courier New"/>
          <w:szCs w:val="24"/>
        </w:rPr>
        <w:t>inplace</w:t>
      </w:r>
      <w:proofErr w:type="spellEnd"/>
      <w:r w:rsidRPr="002F7D22">
        <w:rPr>
          <w:rFonts w:ascii="Courier New" w:hAnsi="Courier New"/>
          <w:szCs w:val="24"/>
        </w:rPr>
        <w:t>=True)</w:t>
      </w:r>
    </w:p>
    <w:p w14:paraId="6C465426" w14:textId="77777777" w:rsidR="0051436F" w:rsidRPr="002F7D22" w:rsidRDefault="0051436F" w:rsidP="0051436F">
      <w:pPr>
        <w:spacing w:after="0" w:line="240" w:lineRule="auto"/>
        <w:rPr>
          <w:szCs w:val="24"/>
        </w:rPr>
      </w:pPr>
    </w:p>
    <w:p w14:paraId="6117169C" w14:textId="77777777" w:rsidR="0051436F" w:rsidRPr="002F7D22" w:rsidRDefault="0051436F" w:rsidP="0051436F">
      <w:pPr>
        <w:spacing w:after="0" w:line="240" w:lineRule="auto"/>
        <w:rPr>
          <w:szCs w:val="24"/>
        </w:rPr>
      </w:pPr>
      <w:r w:rsidRPr="002F7D22">
        <w:rPr>
          <w:rFonts w:ascii="Courier New" w:hAnsi="Courier New"/>
          <w:szCs w:val="24"/>
        </w:rPr>
        <w:t xml:space="preserve">    def </w:t>
      </w:r>
      <w:proofErr w:type="gramStart"/>
      <w:r w:rsidRPr="002F7D22">
        <w:rPr>
          <w:rFonts w:ascii="Courier New" w:hAnsi="Courier New"/>
          <w:szCs w:val="24"/>
        </w:rPr>
        <w:t>forward(</w:t>
      </w:r>
      <w:proofErr w:type="gramEnd"/>
      <w:r w:rsidRPr="002F7D22">
        <w:rPr>
          <w:rFonts w:ascii="Courier New" w:hAnsi="Courier New"/>
          <w:szCs w:val="24"/>
        </w:rPr>
        <w:t>self, x):</w:t>
      </w:r>
    </w:p>
    <w:p w14:paraId="4DCB5296"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roofErr w:type="spellStart"/>
      <w:proofErr w:type="gramStart"/>
      <w:r w:rsidRPr="002F7D22">
        <w:rPr>
          <w:rFonts w:ascii="Courier New" w:hAnsi="Courier New"/>
          <w:szCs w:val="24"/>
        </w:rPr>
        <w:t>self.relu</w:t>
      </w:r>
      <w:proofErr w:type="spellEnd"/>
      <w:proofErr w:type="gramEnd"/>
      <w:r w:rsidRPr="002F7D22">
        <w:rPr>
          <w:rFonts w:ascii="Courier New" w:hAnsi="Courier New"/>
          <w:szCs w:val="24"/>
        </w:rPr>
        <w:t>(self.bn(</w:t>
      </w:r>
      <w:proofErr w:type="spellStart"/>
      <w:r w:rsidRPr="002F7D22">
        <w:rPr>
          <w:rFonts w:ascii="Courier New" w:hAnsi="Courier New"/>
          <w:szCs w:val="24"/>
        </w:rPr>
        <w:t>self.conv</w:t>
      </w:r>
      <w:proofErr w:type="spellEnd"/>
      <w:r w:rsidRPr="002F7D22">
        <w:rPr>
          <w:rFonts w:ascii="Courier New" w:hAnsi="Courier New"/>
          <w:szCs w:val="24"/>
        </w:rPr>
        <w:t>(x)))</w:t>
      </w:r>
    </w:p>
    <w:p w14:paraId="0C2C1E43" w14:textId="77777777" w:rsidR="0051436F" w:rsidRPr="002F7D22" w:rsidRDefault="0051436F" w:rsidP="0051436F">
      <w:pPr>
        <w:spacing w:after="0" w:line="240" w:lineRule="auto"/>
        <w:rPr>
          <w:szCs w:val="24"/>
        </w:rPr>
      </w:pPr>
    </w:p>
    <w:p w14:paraId="139194AF" w14:textId="77777777" w:rsidR="0051436F" w:rsidRPr="002F7D22" w:rsidRDefault="0051436F" w:rsidP="0051436F">
      <w:pPr>
        <w:spacing w:after="0" w:line="240" w:lineRule="auto"/>
        <w:rPr>
          <w:szCs w:val="24"/>
        </w:rPr>
      </w:pPr>
    </w:p>
    <w:p w14:paraId="5301B4B8" w14:textId="77777777" w:rsidR="0051436F" w:rsidRPr="002F7D22" w:rsidRDefault="0051436F" w:rsidP="0051436F">
      <w:pPr>
        <w:spacing w:after="0" w:line="240" w:lineRule="auto"/>
        <w:rPr>
          <w:szCs w:val="24"/>
        </w:rPr>
      </w:pPr>
      <w:r w:rsidRPr="002F7D22">
        <w:rPr>
          <w:rFonts w:ascii="Courier New" w:hAnsi="Courier New"/>
          <w:szCs w:val="24"/>
        </w:rPr>
        <w:t xml:space="preserve">class </w:t>
      </w:r>
      <w:proofErr w:type="spellStart"/>
      <w:r w:rsidRPr="002F7D22">
        <w:rPr>
          <w:rFonts w:ascii="Courier New" w:hAnsi="Courier New"/>
          <w:szCs w:val="24"/>
        </w:rPr>
        <w:t>ResidualBlock</w:t>
      </w:r>
      <w:proofErr w:type="spellEnd"/>
      <w:r w:rsidRPr="002F7D22">
        <w:rPr>
          <w:rFonts w:ascii="Courier New" w:hAnsi="Courier New"/>
          <w:szCs w:val="24"/>
        </w:rPr>
        <w:t>(</w:t>
      </w:r>
      <w:proofErr w:type="spellStart"/>
      <w:proofErr w:type="gramStart"/>
      <w:r w:rsidRPr="002F7D22">
        <w:rPr>
          <w:rFonts w:ascii="Courier New" w:hAnsi="Courier New"/>
          <w:szCs w:val="24"/>
        </w:rPr>
        <w:t>nn.Module</w:t>
      </w:r>
      <w:proofErr w:type="spellEnd"/>
      <w:proofErr w:type="gramEnd"/>
      <w:r w:rsidRPr="002F7D22">
        <w:rPr>
          <w:rFonts w:ascii="Courier New" w:hAnsi="Courier New"/>
          <w:szCs w:val="24"/>
        </w:rPr>
        <w:t>):</w:t>
      </w:r>
    </w:p>
    <w:p w14:paraId="037EEB10" w14:textId="77777777" w:rsidR="0051436F" w:rsidRPr="002F7D22" w:rsidRDefault="0051436F" w:rsidP="0051436F">
      <w:pPr>
        <w:spacing w:after="0" w:line="240" w:lineRule="auto"/>
        <w:rPr>
          <w:szCs w:val="24"/>
        </w:rPr>
      </w:pPr>
      <w:r w:rsidRPr="002F7D22">
        <w:rPr>
          <w:rFonts w:ascii="Courier New" w:hAnsi="Courier New"/>
          <w:szCs w:val="24"/>
        </w:rPr>
        <w:t xml:space="preserve">    """Residual block with skip connection"""</w:t>
      </w:r>
    </w:p>
    <w:p w14:paraId="370C6DB9" w14:textId="77777777" w:rsidR="0051436F" w:rsidRPr="002F7D22" w:rsidRDefault="0051436F" w:rsidP="0051436F">
      <w:pPr>
        <w:spacing w:after="0" w:line="240" w:lineRule="auto"/>
        <w:rPr>
          <w:szCs w:val="24"/>
        </w:rPr>
      </w:pPr>
      <w:r w:rsidRPr="002F7D22">
        <w:rPr>
          <w:rFonts w:ascii="Courier New" w:hAnsi="Courier New"/>
          <w:szCs w:val="24"/>
        </w:rPr>
        <w:t xml:space="preserve">    def __</w:t>
      </w:r>
      <w:proofErr w:type="spellStart"/>
      <w:r w:rsidRPr="002F7D22">
        <w:rPr>
          <w:rFonts w:ascii="Courier New" w:hAnsi="Courier New"/>
          <w:szCs w:val="24"/>
        </w:rPr>
        <w:t>init</w:t>
      </w:r>
      <w:proofErr w:type="spellEnd"/>
      <w:r w:rsidRPr="002F7D22">
        <w:rPr>
          <w:rFonts w:ascii="Courier New" w:hAnsi="Courier New"/>
          <w:szCs w:val="24"/>
        </w:rPr>
        <w:t>_</w:t>
      </w:r>
      <w:proofErr w:type="gramStart"/>
      <w:r w:rsidRPr="002F7D22">
        <w:rPr>
          <w:rFonts w:ascii="Courier New" w:hAnsi="Courier New"/>
          <w:szCs w:val="24"/>
        </w:rPr>
        <w:t>_(</w:t>
      </w:r>
      <w:proofErr w:type="gramEnd"/>
      <w:r w:rsidRPr="002F7D22">
        <w:rPr>
          <w:rFonts w:ascii="Courier New" w:hAnsi="Courier New"/>
          <w:szCs w:val="24"/>
        </w:rPr>
        <w:t>self, channels):</w:t>
      </w:r>
    </w:p>
    <w:p w14:paraId="72DA32C9" w14:textId="77777777" w:rsidR="0051436F" w:rsidRPr="002F7D22" w:rsidRDefault="0051436F" w:rsidP="0051436F">
      <w:pPr>
        <w:spacing w:after="0" w:line="240" w:lineRule="auto"/>
        <w:rPr>
          <w:szCs w:val="24"/>
        </w:rPr>
      </w:pPr>
      <w:r w:rsidRPr="002F7D22">
        <w:rPr>
          <w:rFonts w:ascii="Courier New" w:hAnsi="Courier New"/>
          <w:szCs w:val="24"/>
        </w:rPr>
        <w:t xml:space="preserve">        super(</w:t>
      </w:r>
      <w:proofErr w:type="gramStart"/>
      <w:r w:rsidRPr="002F7D22">
        <w:rPr>
          <w:rFonts w:ascii="Courier New" w:hAnsi="Courier New"/>
          <w:szCs w:val="24"/>
        </w:rPr>
        <w:t>)._</w:t>
      </w:r>
      <w:proofErr w:type="gramEnd"/>
      <w:r w:rsidRPr="002F7D22">
        <w:rPr>
          <w:rFonts w:ascii="Courier New" w:hAnsi="Courier New"/>
          <w:szCs w:val="24"/>
        </w:rPr>
        <w:t>_</w:t>
      </w:r>
      <w:proofErr w:type="spellStart"/>
      <w:r w:rsidRPr="002F7D22">
        <w:rPr>
          <w:rFonts w:ascii="Courier New" w:hAnsi="Courier New"/>
          <w:szCs w:val="24"/>
        </w:rPr>
        <w:t>init</w:t>
      </w:r>
      <w:proofErr w:type="spellEnd"/>
      <w:r w:rsidRPr="002F7D22">
        <w:rPr>
          <w:rFonts w:ascii="Courier New" w:hAnsi="Courier New"/>
          <w:szCs w:val="24"/>
        </w:rPr>
        <w:t>__()</w:t>
      </w:r>
    </w:p>
    <w:p w14:paraId="37DB4E6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self.conv</w:t>
      </w:r>
      <w:proofErr w:type="gramEnd"/>
      <w:r w:rsidRPr="002F7D22">
        <w:rPr>
          <w:rFonts w:ascii="Courier New" w:hAnsi="Courier New"/>
          <w:szCs w:val="24"/>
        </w:rPr>
        <w:t>1 = nn.Conv2d(channels, channels, 3, 1, 1, bias=False)</w:t>
      </w:r>
    </w:p>
    <w:p w14:paraId="735B3874" w14:textId="77777777" w:rsidR="0051436F" w:rsidRPr="002F7D22" w:rsidRDefault="0051436F" w:rsidP="0051436F">
      <w:pPr>
        <w:spacing w:after="0" w:line="240" w:lineRule="auto"/>
        <w:rPr>
          <w:szCs w:val="24"/>
        </w:rPr>
      </w:pPr>
      <w:r w:rsidRPr="002F7D22">
        <w:rPr>
          <w:rFonts w:ascii="Courier New" w:hAnsi="Courier New"/>
          <w:szCs w:val="24"/>
        </w:rPr>
        <w:t xml:space="preserve">        self.bn1 = </w:t>
      </w:r>
      <w:proofErr w:type="gramStart"/>
      <w:r w:rsidRPr="002F7D22">
        <w:rPr>
          <w:rFonts w:ascii="Courier New" w:hAnsi="Courier New"/>
          <w:szCs w:val="24"/>
        </w:rPr>
        <w:t>nn.BatchNorm</w:t>
      </w:r>
      <w:proofErr w:type="gramEnd"/>
      <w:r w:rsidRPr="002F7D22">
        <w:rPr>
          <w:rFonts w:ascii="Courier New" w:hAnsi="Courier New"/>
          <w:szCs w:val="24"/>
        </w:rPr>
        <w:t>2d(channels)</w:t>
      </w:r>
    </w:p>
    <w:p w14:paraId="0D91AA16"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self.conv</w:t>
      </w:r>
      <w:proofErr w:type="gramEnd"/>
      <w:r w:rsidRPr="002F7D22">
        <w:rPr>
          <w:rFonts w:ascii="Courier New" w:hAnsi="Courier New"/>
          <w:szCs w:val="24"/>
        </w:rPr>
        <w:t>2 = nn.Conv2d(channels, channels, 3, 1, 1, bias=False)</w:t>
      </w:r>
    </w:p>
    <w:p w14:paraId="2836CFDB" w14:textId="77777777" w:rsidR="0051436F" w:rsidRPr="002F7D22" w:rsidRDefault="0051436F" w:rsidP="0051436F">
      <w:pPr>
        <w:spacing w:after="0" w:line="240" w:lineRule="auto"/>
        <w:rPr>
          <w:szCs w:val="24"/>
        </w:rPr>
      </w:pPr>
      <w:r w:rsidRPr="002F7D22">
        <w:rPr>
          <w:rFonts w:ascii="Courier New" w:hAnsi="Courier New"/>
          <w:szCs w:val="24"/>
        </w:rPr>
        <w:t xml:space="preserve">        self.bn2 = </w:t>
      </w:r>
      <w:proofErr w:type="gramStart"/>
      <w:r w:rsidRPr="002F7D22">
        <w:rPr>
          <w:rFonts w:ascii="Courier New" w:hAnsi="Courier New"/>
          <w:szCs w:val="24"/>
        </w:rPr>
        <w:t>nn.BatchNorm</w:t>
      </w:r>
      <w:proofErr w:type="gramEnd"/>
      <w:r w:rsidRPr="002F7D22">
        <w:rPr>
          <w:rFonts w:ascii="Courier New" w:hAnsi="Courier New"/>
          <w:szCs w:val="24"/>
        </w:rPr>
        <w:t>2d(channels)</w:t>
      </w:r>
    </w:p>
    <w:p w14:paraId="59D0D16F"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self.relu</w:t>
      </w:r>
      <w:proofErr w:type="spellEnd"/>
      <w:proofErr w:type="gramEnd"/>
      <w:r w:rsidRPr="002F7D22">
        <w:rPr>
          <w:rFonts w:ascii="Courier New" w:hAnsi="Courier New"/>
          <w:szCs w:val="24"/>
        </w:rPr>
        <w:t xml:space="preserve"> = </w:t>
      </w:r>
      <w:proofErr w:type="spellStart"/>
      <w:r w:rsidRPr="002F7D22">
        <w:rPr>
          <w:rFonts w:ascii="Courier New" w:hAnsi="Courier New"/>
          <w:szCs w:val="24"/>
        </w:rPr>
        <w:t>nn.ReLU</w:t>
      </w:r>
      <w:proofErr w:type="spellEnd"/>
      <w:r w:rsidRPr="002F7D22">
        <w:rPr>
          <w:rFonts w:ascii="Courier New" w:hAnsi="Courier New"/>
          <w:szCs w:val="24"/>
        </w:rPr>
        <w:t>(</w:t>
      </w:r>
      <w:proofErr w:type="spellStart"/>
      <w:r w:rsidRPr="002F7D22">
        <w:rPr>
          <w:rFonts w:ascii="Courier New" w:hAnsi="Courier New"/>
          <w:szCs w:val="24"/>
        </w:rPr>
        <w:t>inplace</w:t>
      </w:r>
      <w:proofErr w:type="spellEnd"/>
      <w:r w:rsidRPr="002F7D22">
        <w:rPr>
          <w:rFonts w:ascii="Courier New" w:hAnsi="Courier New"/>
          <w:szCs w:val="24"/>
        </w:rPr>
        <w:t>=True)</w:t>
      </w:r>
    </w:p>
    <w:p w14:paraId="3AFF771A" w14:textId="77777777" w:rsidR="0051436F" w:rsidRPr="002F7D22" w:rsidRDefault="0051436F" w:rsidP="0051436F">
      <w:pPr>
        <w:spacing w:after="0" w:line="240" w:lineRule="auto"/>
        <w:rPr>
          <w:szCs w:val="24"/>
        </w:rPr>
      </w:pPr>
    </w:p>
    <w:p w14:paraId="7588E9DF" w14:textId="77777777" w:rsidR="0051436F" w:rsidRPr="002F7D22" w:rsidRDefault="0051436F" w:rsidP="0051436F">
      <w:pPr>
        <w:spacing w:after="0" w:line="240" w:lineRule="auto"/>
        <w:rPr>
          <w:szCs w:val="24"/>
        </w:rPr>
      </w:pPr>
      <w:r w:rsidRPr="002F7D22">
        <w:rPr>
          <w:rFonts w:ascii="Courier New" w:hAnsi="Courier New"/>
          <w:szCs w:val="24"/>
        </w:rPr>
        <w:t xml:space="preserve">    def </w:t>
      </w:r>
      <w:proofErr w:type="gramStart"/>
      <w:r w:rsidRPr="002F7D22">
        <w:rPr>
          <w:rFonts w:ascii="Courier New" w:hAnsi="Courier New"/>
          <w:szCs w:val="24"/>
        </w:rPr>
        <w:t>forward(</w:t>
      </w:r>
      <w:proofErr w:type="gramEnd"/>
      <w:r w:rsidRPr="002F7D22">
        <w:rPr>
          <w:rFonts w:ascii="Courier New" w:hAnsi="Courier New"/>
          <w:szCs w:val="24"/>
        </w:rPr>
        <w:t>self, x):</w:t>
      </w:r>
    </w:p>
    <w:p w14:paraId="20811084" w14:textId="77777777" w:rsidR="0051436F" w:rsidRPr="002F7D22" w:rsidRDefault="0051436F" w:rsidP="0051436F">
      <w:pPr>
        <w:spacing w:after="0" w:line="240" w:lineRule="auto"/>
        <w:rPr>
          <w:szCs w:val="24"/>
        </w:rPr>
      </w:pPr>
      <w:r w:rsidRPr="002F7D22">
        <w:rPr>
          <w:rFonts w:ascii="Courier New" w:hAnsi="Courier New"/>
          <w:szCs w:val="24"/>
        </w:rPr>
        <w:t xml:space="preserve">        residual = x</w:t>
      </w:r>
    </w:p>
    <w:p w14:paraId="12635F37" w14:textId="77777777" w:rsidR="0051436F" w:rsidRPr="002F7D22" w:rsidRDefault="0051436F" w:rsidP="0051436F">
      <w:pPr>
        <w:spacing w:after="0" w:line="240" w:lineRule="auto"/>
        <w:rPr>
          <w:szCs w:val="24"/>
        </w:rPr>
      </w:pPr>
      <w:r w:rsidRPr="002F7D22">
        <w:rPr>
          <w:rFonts w:ascii="Courier New" w:hAnsi="Courier New"/>
          <w:szCs w:val="24"/>
        </w:rPr>
        <w:t xml:space="preserve">        out = </w:t>
      </w:r>
      <w:proofErr w:type="spellStart"/>
      <w:proofErr w:type="gramStart"/>
      <w:r w:rsidRPr="002F7D22">
        <w:rPr>
          <w:rFonts w:ascii="Courier New" w:hAnsi="Courier New"/>
          <w:szCs w:val="24"/>
        </w:rPr>
        <w:t>self.relu</w:t>
      </w:r>
      <w:proofErr w:type="spellEnd"/>
      <w:proofErr w:type="gramEnd"/>
      <w:r w:rsidRPr="002F7D22">
        <w:rPr>
          <w:rFonts w:ascii="Courier New" w:hAnsi="Courier New"/>
          <w:szCs w:val="24"/>
        </w:rPr>
        <w:t>(self.bn1(self.conv1(x)))</w:t>
      </w:r>
    </w:p>
    <w:p w14:paraId="09486A7F" w14:textId="77777777" w:rsidR="0051436F" w:rsidRPr="002F7D22" w:rsidRDefault="0051436F" w:rsidP="0051436F">
      <w:pPr>
        <w:spacing w:after="0" w:line="240" w:lineRule="auto"/>
        <w:rPr>
          <w:szCs w:val="24"/>
        </w:rPr>
      </w:pPr>
      <w:r w:rsidRPr="002F7D22">
        <w:rPr>
          <w:rFonts w:ascii="Courier New" w:hAnsi="Courier New"/>
          <w:szCs w:val="24"/>
        </w:rPr>
        <w:t xml:space="preserve">        out = self.bn2(</w:t>
      </w:r>
      <w:proofErr w:type="gramStart"/>
      <w:r w:rsidRPr="002F7D22">
        <w:rPr>
          <w:rFonts w:ascii="Courier New" w:hAnsi="Courier New"/>
          <w:szCs w:val="24"/>
        </w:rPr>
        <w:t>self.conv</w:t>
      </w:r>
      <w:proofErr w:type="gramEnd"/>
      <w:r w:rsidRPr="002F7D22">
        <w:rPr>
          <w:rFonts w:ascii="Courier New" w:hAnsi="Courier New"/>
          <w:szCs w:val="24"/>
        </w:rPr>
        <w:t>2(out))</w:t>
      </w:r>
    </w:p>
    <w:p w14:paraId="3A2A2F60" w14:textId="77777777" w:rsidR="0051436F" w:rsidRPr="002F7D22" w:rsidRDefault="0051436F" w:rsidP="0051436F">
      <w:pPr>
        <w:spacing w:after="0" w:line="240" w:lineRule="auto"/>
        <w:rPr>
          <w:szCs w:val="24"/>
        </w:rPr>
      </w:pPr>
      <w:r w:rsidRPr="002F7D22">
        <w:rPr>
          <w:rFonts w:ascii="Courier New" w:hAnsi="Courier New"/>
          <w:szCs w:val="24"/>
        </w:rPr>
        <w:t xml:space="preserve">        out += </w:t>
      </w:r>
      <w:proofErr w:type="gramStart"/>
      <w:r w:rsidRPr="002F7D22">
        <w:rPr>
          <w:rFonts w:ascii="Courier New" w:hAnsi="Courier New"/>
          <w:szCs w:val="24"/>
        </w:rPr>
        <w:t>residual  #</w:t>
      </w:r>
      <w:proofErr w:type="gramEnd"/>
      <w:r w:rsidRPr="002F7D22">
        <w:rPr>
          <w:rFonts w:ascii="Courier New" w:hAnsi="Courier New"/>
          <w:szCs w:val="24"/>
        </w:rPr>
        <w:t xml:space="preserve"> Skip connection</w:t>
      </w:r>
    </w:p>
    <w:p w14:paraId="7F685A46"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roofErr w:type="spellStart"/>
      <w:proofErr w:type="gramStart"/>
      <w:r w:rsidRPr="002F7D22">
        <w:rPr>
          <w:rFonts w:ascii="Courier New" w:hAnsi="Courier New"/>
          <w:szCs w:val="24"/>
        </w:rPr>
        <w:t>self.relu</w:t>
      </w:r>
      <w:proofErr w:type="spellEnd"/>
      <w:proofErr w:type="gramEnd"/>
      <w:r w:rsidRPr="002F7D22">
        <w:rPr>
          <w:rFonts w:ascii="Courier New" w:hAnsi="Courier New"/>
          <w:szCs w:val="24"/>
        </w:rPr>
        <w:t>(out)</w:t>
      </w:r>
    </w:p>
    <w:p w14:paraId="615C3EEA" w14:textId="77777777" w:rsidR="0051436F" w:rsidRPr="002F7D22" w:rsidRDefault="0051436F" w:rsidP="0051436F">
      <w:pPr>
        <w:spacing w:after="0" w:line="240" w:lineRule="auto"/>
        <w:rPr>
          <w:szCs w:val="24"/>
        </w:rPr>
      </w:pPr>
    </w:p>
    <w:p w14:paraId="2AE69138" w14:textId="77777777" w:rsidR="0051436F" w:rsidRPr="002F7D22" w:rsidRDefault="0051436F" w:rsidP="0051436F">
      <w:pPr>
        <w:spacing w:after="0" w:line="240" w:lineRule="auto"/>
        <w:rPr>
          <w:szCs w:val="24"/>
        </w:rPr>
      </w:pPr>
    </w:p>
    <w:p w14:paraId="6A5DCEA2" w14:textId="77777777" w:rsidR="0051436F" w:rsidRPr="002F7D22" w:rsidRDefault="0051436F" w:rsidP="0051436F">
      <w:pPr>
        <w:spacing w:after="0" w:line="240" w:lineRule="auto"/>
        <w:rPr>
          <w:szCs w:val="24"/>
        </w:rPr>
      </w:pPr>
      <w:r w:rsidRPr="002F7D22">
        <w:rPr>
          <w:rFonts w:ascii="Courier New" w:hAnsi="Courier New"/>
          <w:szCs w:val="24"/>
        </w:rPr>
        <w:t xml:space="preserve">class </w:t>
      </w:r>
      <w:proofErr w:type="spellStart"/>
      <w:r w:rsidRPr="002F7D22">
        <w:rPr>
          <w:rFonts w:ascii="Courier New" w:hAnsi="Courier New"/>
          <w:szCs w:val="24"/>
        </w:rPr>
        <w:t>VatteluttuCNN</w:t>
      </w:r>
      <w:proofErr w:type="spellEnd"/>
      <w:r w:rsidRPr="002F7D22">
        <w:rPr>
          <w:rFonts w:ascii="Courier New" w:hAnsi="Courier New"/>
          <w:szCs w:val="24"/>
        </w:rPr>
        <w:t>(</w:t>
      </w:r>
      <w:proofErr w:type="spellStart"/>
      <w:proofErr w:type="gramStart"/>
      <w:r w:rsidRPr="002F7D22">
        <w:rPr>
          <w:rFonts w:ascii="Courier New" w:hAnsi="Courier New"/>
          <w:szCs w:val="24"/>
        </w:rPr>
        <w:t>nn.Module</w:t>
      </w:r>
      <w:proofErr w:type="spellEnd"/>
      <w:proofErr w:type="gramEnd"/>
      <w:r w:rsidRPr="002F7D22">
        <w:rPr>
          <w:rFonts w:ascii="Courier New" w:hAnsi="Courier New"/>
          <w:szCs w:val="24"/>
        </w:rPr>
        <w:t>):</w:t>
      </w:r>
    </w:p>
    <w:p w14:paraId="2BCD0D0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ResNet</w:t>
      </w:r>
      <w:proofErr w:type="spellEnd"/>
      <w:r w:rsidRPr="002F7D22">
        <w:rPr>
          <w:rFonts w:ascii="Courier New" w:hAnsi="Courier New"/>
          <w:szCs w:val="24"/>
        </w:rPr>
        <w:t xml:space="preserve">-inspired CNN for </w:t>
      </w:r>
      <w:proofErr w:type="spellStart"/>
      <w:r w:rsidRPr="002F7D22">
        <w:rPr>
          <w:rFonts w:ascii="Courier New" w:hAnsi="Courier New"/>
          <w:szCs w:val="24"/>
        </w:rPr>
        <w:t>Vatteluttu</w:t>
      </w:r>
      <w:proofErr w:type="spellEnd"/>
      <w:r w:rsidRPr="002F7D22">
        <w:rPr>
          <w:rFonts w:ascii="Courier New" w:hAnsi="Courier New"/>
          <w:szCs w:val="24"/>
        </w:rPr>
        <w:t xml:space="preserve"> character classification.</w:t>
      </w:r>
    </w:p>
    <w:p w14:paraId="74794F6E" w14:textId="77777777" w:rsidR="0051436F" w:rsidRPr="002F7D22" w:rsidRDefault="0051436F" w:rsidP="0051436F">
      <w:pPr>
        <w:spacing w:after="0" w:line="240" w:lineRule="auto"/>
        <w:rPr>
          <w:szCs w:val="24"/>
        </w:rPr>
      </w:pPr>
      <w:r w:rsidRPr="002F7D22">
        <w:rPr>
          <w:rFonts w:ascii="Courier New" w:hAnsi="Courier New"/>
          <w:szCs w:val="24"/>
        </w:rPr>
        <w:t xml:space="preserve">    Input: 1x64x64 grayscale image</w:t>
      </w:r>
    </w:p>
    <w:p w14:paraId="6CE92E43" w14:textId="77777777" w:rsidR="0051436F" w:rsidRPr="002F7D22" w:rsidRDefault="0051436F" w:rsidP="0051436F">
      <w:pPr>
        <w:spacing w:after="0" w:line="240" w:lineRule="auto"/>
        <w:rPr>
          <w:szCs w:val="24"/>
        </w:rPr>
      </w:pPr>
      <w:r w:rsidRPr="002F7D22">
        <w:rPr>
          <w:rFonts w:ascii="Courier New" w:hAnsi="Courier New"/>
          <w:szCs w:val="24"/>
        </w:rPr>
        <w:t xml:space="preserve">    Output: 247 class probabilities</w:t>
      </w:r>
    </w:p>
    <w:p w14:paraId="48A0B18E"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7C8801B" w14:textId="77777777" w:rsidR="0051436F" w:rsidRPr="002F7D22" w:rsidRDefault="0051436F" w:rsidP="0051436F">
      <w:pPr>
        <w:spacing w:after="0" w:line="240" w:lineRule="auto"/>
        <w:rPr>
          <w:szCs w:val="24"/>
        </w:rPr>
      </w:pPr>
      <w:r w:rsidRPr="002F7D22">
        <w:rPr>
          <w:rFonts w:ascii="Courier New" w:hAnsi="Courier New"/>
          <w:szCs w:val="24"/>
        </w:rPr>
        <w:t xml:space="preserve">    def __</w:t>
      </w:r>
      <w:proofErr w:type="spellStart"/>
      <w:r w:rsidRPr="002F7D22">
        <w:rPr>
          <w:rFonts w:ascii="Courier New" w:hAnsi="Courier New"/>
          <w:szCs w:val="24"/>
        </w:rPr>
        <w:t>init</w:t>
      </w:r>
      <w:proofErr w:type="spellEnd"/>
      <w:r w:rsidRPr="002F7D22">
        <w:rPr>
          <w:rFonts w:ascii="Courier New" w:hAnsi="Courier New"/>
          <w:szCs w:val="24"/>
        </w:rPr>
        <w:t>_</w:t>
      </w:r>
      <w:proofErr w:type="gramStart"/>
      <w:r w:rsidRPr="002F7D22">
        <w:rPr>
          <w:rFonts w:ascii="Courier New" w:hAnsi="Courier New"/>
          <w:szCs w:val="24"/>
        </w:rPr>
        <w:t>_(</w:t>
      </w:r>
      <w:proofErr w:type="gramEnd"/>
      <w:r w:rsidRPr="002F7D22">
        <w:rPr>
          <w:rFonts w:ascii="Courier New" w:hAnsi="Courier New"/>
          <w:szCs w:val="24"/>
        </w:rPr>
        <w:t xml:space="preserve">self, </w:t>
      </w:r>
      <w:proofErr w:type="spellStart"/>
      <w:r w:rsidRPr="002F7D22">
        <w:rPr>
          <w:rFonts w:ascii="Courier New" w:hAnsi="Courier New"/>
          <w:szCs w:val="24"/>
        </w:rPr>
        <w:t>num_classes</w:t>
      </w:r>
      <w:proofErr w:type="spellEnd"/>
      <w:r w:rsidRPr="002F7D22">
        <w:rPr>
          <w:rFonts w:ascii="Courier New" w:hAnsi="Courier New"/>
          <w:szCs w:val="24"/>
        </w:rPr>
        <w:t>=247, dropout=0.5):</w:t>
      </w:r>
    </w:p>
    <w:p w14:paraId="41E77EC0" w14:textId="77777777" w:rsidR="0051436F" w:rsidRPr="002F7D22" w:rsidRDefault="0051436F" w:rsidP="0051436F">
      <w:pPr>
        <w:spacing w:after="0" w:line="240" w:lineRule="auto"/>
        <w:rPr>
          <w:szCs w:val="24"/>
        </w:rPr>
      </w:pPr>
      <w:r w:rsidRPr="002F7D22">
        <w:rPr>
          <w:rFonts w:ascii="Courier New" w:hAnsi="Courier New"/>
          <w:szCs w:val="24"/>
        </w:rPr>
        <w:t xml:space="preserve">        super(</w:t>
      </w:r>
      <w:proofErr w:type="gramStart"/>
      <w:r w:rsidRPr="002F7D22">
        <w:rPr>
          <w:rFonts w:ascii="Courier New" w:hAnsi="Courier New"/>
          <w:szCs w:val="24"/>
        </w:rPr>
        <w:t>)._</w:t>
      </w:r>
      <w:proofErr w:type="gramEnd"/>
      <w:r w:rsidRPr="002F7D22">
        <w:rPr>
          <w:rFonts w:ascii="Courier New" w:hAnsi="Courier New"/>
          <w:szCs w:val="24"/>
        </w:rPr>
        <w:t>_</w:t>
      </w:r>
      <w:proofErr w:type="spellStart"/>
      <w:r w:rsidRPr="002F7D22">
        <w:rPr>
          <w:rFonts w:ascii="Courier New" w:hAnsi="Courier New"/>
          <w:szCs w:val="24"/>
        </w:rPr>
        <w:t>init</w:t>
      </w:r>
      <w:proofErr w:type="spellEnd"/>
      <w:r w:rsidRPr="002F7D22">
        <w:rPr>
          <w:rFonts w:ascii="Courier New" w:hAnsi="Courier New"/>
          <w:szCs w:val="24"/>
        </w:rPr>
        <w:t>__()</w:t>
      </w:r>
    </w:p>
    <w:p w14:paraId="68F657A6" w14:textId="77777777" w:rsidR="0051436F" w:rsidRPr="002F7D22" w:rsidRDefault="0051436F" w:rsidP="0051436F">
      <w:pPr>
        <w:spacing w:after="0" w:line="240" w:lineRule="auto"/>
        <w:rPr>
          <w:szCs w:val="24"/>
        </w:rPr>
      </w:pPr>
      <w:r w:rsidRPr="002F7D22">
        <w:rPr>
          <w:rFonts w:ascii="Courier New" w:hAnsi="Courier New"/>
          <w:szCs w:val="24"/>
        </w:rPr>
        <w:t xml:space="preserve">        # Initial feature extraction</w:t>
      </w:r>
    </w:p>
    <w:p w14:paraId="4D8D7B9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self.initial</w:t>
      </w:r>
      <w:proofErr w:type="spellEnd"/>
      <w:proofErr w:type="gramEnd"/>
      <w:r w:rsidRPr="002F7D22">
        <w:rPr>
          <w:rFonts w:ascii="Courier New" w:hAnsi="Courier New"/>
          <w:szCs w:val="24"/>
        </w:rPr>
        <w:t xml:space="preserve"> = </w:t>
      </w:r>
      <w:proofErr w:type="spellStart"/>
      <w:r w:rsidRPr="002F7D22">
        <w:rPr>
          <w:rFonts w:ascii="Courier New" w:hAnsi="Courier New"/>
          <w:szCs w:val="24"/>
        </w:rPr>
        <w:t>ConvBlock</w:t>
      </w:r>
      <w:proofErr w:type="spellEnd"/>
      <w:r w:rsidRPr="002F7D22">
        <w:rPr>
          <w:rFonts w:ascii="Courier New" w:hAnsi="Courier New"/>
          <w:szCs w:val="24"/>
        </w:rPr>
        <w:t>(1, 32)</w:t>
      </w:r>
    </w:p>
    <w:p w14:paraId="47CADBC5"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4C5DE9D6" w14:textId="77777777" w:rsidR="0051436F" w:rsidRPr="002F7D22" w:rsidRDefault="0051436F" w:rsidP="0051436F">
      <w:pPr>
        <w:spacing w:after="0" w:line="240" w:lineRule="auto"/>
        <w:rPr>
          <w:szCs w:val="24"/>
        </w:rPr>
      </w:pPr>
      <w:r w:rsidRPr="002F7D22">
        <w:rPr>
          <w:rFonts w:ascii="Courier New" w:hAnsi="Courier New"/>
          <w:szCs w:val="24"/>
        </w:rPr>
        <w:t xml:space="preserve">        # Four progressive stages with residual connections</w:t>
      </w:r>
    </w:p>
    <w:p w14:paraId="49E0855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self.stage</w:t>
      </w:r>
      <w:proofErr w:type="gramEnd"/>
      <w:r w:rsidRPr="002F7D22">
        <w:rPr>
          <w:rFonts w:ascii="Courier New" w:hAnsi="Courier New"/>
          <w:szCs w:val="24"/>
        </w:rPr>
        <w:t xml:space="preserve">1 = </w:t>
      </w:r>
      <w:proofErr w:type="spellStart"/>
      <w:r w:rsidRPr="002F7D22">
        <w:rPr>
          <w:rFonts w:ascii="Courier New" w:hAnsi="Courier New"/>
          <w:szCs w:val="24"/>
        </w:rPr>
        <w:t>nn.Sequential</w:t>
      </w:r>
      <w:proofErr w:type="spellEnd"/>
      <w:r w:rsidRPr="002F7D22">
        <w:rPr>
          <w:rFonts w:ascii="Courier New" w:hAnsi="Courier New"/>
          <w:szCs w:val="24"/>
        </w:rPr>
        <w:t>(</w:t>
      </w:r>
    </w:p>
    <w:p w14:paraId="4568493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ConvBlock</w:t>
      </w:r>
      <w:proofErr w:type="spellEnd"/>
      <w:r w:rsidRPr="002F7D22">
        <w:rPr>
          <w:rFonts w:ascii="Courier New" w:hAnsi="Courier New"/>
          <w:szCs w:val="24"/>
        </w:rPr>
        <w:t>(</w:t>
      </w:r>
      <w:proofErr w:type="gramEnd"/>
      <w:r w:rsidRPr="002F7D22">
        <w:rPr>
          <w:rFonts w:ascii="Courier New" w:hAnsi="Courier New"/>
          <w:szCs w:val="24"/>
        </w:rPr>
        <w:t xml:space="preserve">32, 64), </w:t>
      </w:r>
      <w:proofErr w:type="spellStart"/>
      <w:r w:rsidRPr="002F7D22">
        <w:rPr>
          <w:rFonts w:ascii="Courier New" w:hAnsi="Courier New"/>
          <w:szCs w:val="24"/>
        </w:rPr>
        <w:t>ResidualBlock</w:t>
      </w:r>
      <w:proofErr w:type="spellEnd"/>
      <w:r w:rsidRPr="002F7D22">
        <w:rPr>
          <w:rFonts w:ascii="Courier New" w:hAnsi="Courier New"/>
          <w:szCs w:val="24"/>
        </w:rPr>
        <w:t>(64), nn.MaxPool2d(2, 2))</w:t>
      </w:r>
    </w:p>
    <w:p w14:paraId="4CCD074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self.stage</w:t>
      </w:r>
      <w:proofErr w:type="gramEnd"/>
      <w:r w:rsidRPr="002F7D22">
        <w:rPr>
          <w:rFonts w:ascii="Courier New" w:hAnsi="Courier New"/>
          <w:szCs w:val="24"/>
        </w:rPr>
        <w:t xml:space="preserve">2 = </w:t>
      </w:r>
      <w:proofErr w:type="spellStart"/>
      <w:r w:rsidRPr="002F7D22">
        <w:rPr>
          <w:rFonts w:ascii="Courier New" w:hAnsi="Courier New"/>
          <w:szCs w:val="24"/>
        </w:rPr>
        <w:t>nn.Sequential</w:t>
      </w:r>
      <w:proofErr w:type="spellEnd"/>
      <w:r w:rsidRPr="002F7D22">
        <w:rPr>
          <w:rFonts w:ascii="Courier New" w:hAnsi="Courier New"/>
          <w:szCs w:val="24"/>
        </w:rPr>
        <w:t>(</w:t>
      </w:r>
    </w:p>
    <w:p w14:paraId="709C781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ConvBlock</w:t>
      </w:r>
      <w:proofErr w:type="spellEnd"/>
      <w:r w:rsidRPr="002F7D22">
        <w:rPr>
          <w:rFonts w:ascii="Courier New" w:hAnsi="Courier New"/>
          <w:szCs w:val="24"/>
        </w:rPr>
        <w:t>(</w:t>
      </w:r>
      <w:proofErr w:type="gramEnd"/>
      <w:r w:rsidRPr="002F7D22">
        <w:rPr>
          <w:rFonts w:ascii="Courier New" w:hAnsi="Courier New"/>
          <w:szCs w:val="24"/>
        </w:rPr>
        <w:t xml:space="preserve">64, 128), </w:t>
      </w:r>
      <w:proofErr w:type="spellStart"/>
      <w:r w:rsidRPr="002F7D22">
        <w:rPr>
          <w:rFonts w:ascii="Courier New" w:hAnsi="Courier New"/>
          <w:szCs w:val="24"/>
        </w:rPr>
        <w:t>ResidualBlock</w:t>
      </w:r>
      <w:proofErr w:type="spellEnd"/>
      <w:r w:rsidRPr="002F7D22">
        <w:rPr>
          <w:rFonts w:ascii="Courier New" w:hAnsi="Courier New"/>
          <w:szCs w:val="24"/>
        </w:rPr>
        <w:t>(128), nn.MaxPool2d(2, 2))</w:t>
      </w:r>
    </w:p>
    <w:p w14:paraId="3DB819F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self.stage</w:t>
      </w:r>
      <w:proofErr w:type="gramEnd"/>
      <w:r w:rsidRPr="002F7D22">
        <w:rPr>
          <w:rFonts w:ascii="Courier New" w:hAnsi="Courier New"/>
          <w:szCs w:val="24"/>
        </w:rPr>
        <w:t xml:space="preserve">3 = </w:t>
      </w:r>
      <w:proofErr w:type="spellStart"/>
      <w:r w:rsidRPr="002F7D22">
        <w:rPr>
          <w:rFonts w:ascii="Courier New" w:hAnsi="Courier New"/>
          <w:szCs w:val="24"/>
        </w:rPr>
        <w:t>nn.Sequential</w:t>
      </w:r>
      <w:proofErr w:type="spellEnd"/>
      <w:r w:rsidRPr="002F7D22">
        <w:rPr>
          <w:rFonts w:ascii="Courier New" w:hAnsi="Courier New"/>
          <w:szCs w:val="24"/>
        </w:rPr>
        <w:t>(</w:t>
      </w:r>
    </w:p>
    <w:p w14:paraId="5ACA070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ConvBlock</w:t>
      </w:r>
      <w:proofErr w:type="spellEnd"/>
      <w:r w:rsidRPr="002F7D22">
        <w:rPr>
          <w:rFonts w:ascii="Courier New" w:hAnsi="Courier New"/>
          <w:szCs w:val="24"/>
        </w:rPr>
        <w:t>(</w:t>
      </w:r>
      <w:proofErr w:type="gramEnd"/>
      <w:r w:rsidRPr="002F7D22">
        <w:rPr>
          <w:rFonts w:ascii="Courier New" w:hAnsi="Courier New"/>
          <w:szCs w:val="24"/>
        </w:rPr>
        <w:t xml:space="preserve">128, 256), </w:t>
      </w:r>
      <w:proofErr w:type="spellStart"/>
      <w:r w:rsidRPr="002F7D22">
        <w:rPr>
          <w:rFonts w:ascii="Courier New" w:hAnsi="Courier New"/>
          <w:szCs w:val="24"/>
        </w:rPr>
        <w:t>ResidualBlock</w:t>
      </w:r>
      <w:proofErr w:type="spellEnd"/>
      <w:r w:rsidRPr="002F7D22">
        <w:rPr>
          <w:rFonts w:ascii="Courier New" w:hAnsi="Courier New"/>
          <w:szCs w:val="24"/>
        </w:rPr>
        <w:t>(256), nn.MaxPool2d(2, 2))</w:t>
      </w:r>
    </w:p>
    <w:p w14:paraId="137D7F8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self.stage</w:t>
      </w:r>
      <w:proofErr w:type="gramEnd"/>
      <w:r w:rsidRPr="002F7D22">
        <w:rPr>
          <w:rFonts w:ascii="Courier New" w:hAnsi="Courier New"/>
          <w:szCs w:val="24"/>
        </w:rPr>
        <w:t xml:space="preserve">4 = </w:t>
      </w:r>
      <w:proofErr w:type="spellStart"/>
      <w:r w:rsidRPr="002F7D22">
        <w:rPr>
          <w:rFonts w:ascii="Courier New" w:hAnsi="Courier New"/>
          <w:szCs w:val="24"/>
        </w:rPr>
        <w:t>nn.Sequential</w:t>
      </w:r>
      <w:proofErr w:type="spellEnd"/>
      <w:r w:rsidRPr="002F7D22">
        <w:rPr>
          <w:rFonts w:ascii="Courier New" w:hAnsi="Courier New"/>
          <w:szCs w:val="24"/>
        </w:rPr>
        <w:t>(</w:t>
      </w:r>
    </w:p>
    <w:p w14:paraId="50911C0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ConvBlock</w:t>
      </w:r>
      <w:proofErr w:type="spellEnd"/>
      <w:r w:rsidRPr="002F7D22">
        <w:rPr>
          <w:rFonts w:ascii="Courier New" w:hAnsi="Courier New"/>
          <w:szCs w:val="24"/>
        </w:rPr>
        <w:t>(</w:t>
      </w:r>
      <w:proofErr w:type="gramEnd"/>
      <w:r w:rsidRPr="002F7D22">
        <w:rPr>
          <w:rFonts w:ascii="Courier New" w:hAnsi="Courier New"/>
          <w:szCs w:val="24"/>
        </w:rPr>
        <w:t xml:space="preserve">256, 512), </w:t>
      </w:r>
      <w:proofErr w:type="spellStart"/>
      <w:r w:rsidRPr="002F7D22">
        <w:rPr>
          <w:rFonts w:ascii="Courier New" w:hAnsi="Courier New"/>
          <w:szCs w:val="24"/>
        </w:rPr>
        <w:t>ResidualBlock</w:t>
      </w:r>
      <w:proofErr w:type="spellEnd"/>
      <w:r w:rsidRPr="002F7D22">
        <w:rPr>
          <w:rFonts w:ascii="Courier New" w:hAnsi="Courier New"/>
          <w:szCs w:val="24"/>
        </w:rPr>
        <w:t>(512), nn.MaxPool2d(2, 2))</w:t>
      </w:r>
    </w:p>
    <w:p w14:paraId="69EE14A8"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D9B6D7C" w14:textId="77777777" w:rsidR="0051436F" w:rsidRPr="002F7D22" w:rsidRDefault="0051436F" w:rsidP="0051436F">
      <w:pPr>
        <w:spacing w:after="0" w:line="240" w:lineRule="auto"/>
        <w:rPr>
          <w:szCs w:val="24"/>
        </w:rPr>
      </w:pPr>
      <w:r w:rsidRPr="002F7D22">
        <w:rPr>
          <w:rFonts w:ascii="Courier New" w:hAnsi="Courier New"/>
          <w:szCs w:val="24"/>
        </w:rPr>
        <w:t xml:space="preserve">        # Global pooling and classifier</w:t>
      </w:r>
    </w:p>
    <w:p w14:paraId="7EC422E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self.global</w:t>
      </w:r>
      <w:proofErr w:type="gramEnd"/>
      <w:r w:rsidRPr="002F7D22">
        <w:rPr>
          <w:rFonts w:ascii="Courier New" w:hAnsi="Courier New"/>
          <w:szCs w:val="24"/>
        </w:rPr>
        <w:t>_pool</w:t>
      </w:r>
      <w:proofErr w:type="spellEnd"/>
      <w:r w:rsidRPr="002F7D22">
        <w:rPr>
          <w:rFonts w:ascii="Courier New" w:hAnsi="Courier New"/>
          <w:szCs w:val="24"/>
        </w:rPr>
        <w:t xml:space="preserve"> = nn.AdaptiveAvgPool2d(1)</w:t>
      </w:r>
    </w:p>
    <w:p w14:paraId="457D127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self.classifier</w:t>
      </w:r>
      <w:proofErr w:type="spellEnd"/>
      <w:proofErr w:type="gramEnd"/>
      <w:r w:rsidRPr="002F7D22">
        <w:rPr>
          <w:rFonts w:ascii="Courier New" w:hAnsi="Courier New"/>
          <w:szCs w:val="24"/>
        </w:rPr>
        <w:t xml:space="preserve"> = </w:t>
      </w:r>
      <w:proofErr w:type="spellStart"/>
      <w:r w:rsidRPr="002F7D22">
        <w:rPr>
          <w:rFonts w:ascii="Courier New" w:hAnsi="Courier New"/>
          <w:szCs w:val="24"/>
        </w:rPr>
        <w:t>nn.Sequential</w:t>
      </w:r>
      <w:proofErr w:type="spellEnd"/>
      <w:r w:rsidRPr="002F7D22">
        <w:rPr>
          <w:rFonts w:ascii="Courier New" w:hAnsi="Courier New"/>
          <w:szCs w:val="24"/>
        </w:rPr>
        <w:t>(</w:t>
      </w:r>
    </w:p>
    <w:p w14:paraId="6A39A7B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nn.Dropout</w:t>
      </w:r>
      <w:proofErr w:type="spellEnd"/>
      <w:proofErr w:type="gramEnd"/>
      <w:r w:rsidRPr="002F7D22">
        <w:rPr>
          <w:rFonts w:ascii="Courier New" w:hAnsi="Courier New"/>
          <w:szCs w:val="24"/>
        </w:rPr>
        <w:t>(dropout),</w:t>
      </w:r>
    </w:p>
    <w:p w14:paraId="40E3B41A"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nn.Linear</w:t>
      </w:r>
      <w:proofErr w:type="spellEnd"/>
      <w:proofErr w:type="gramEnd"/>
      <w:r w:rsidRPr="002F7D22">
        <w:rPr>
          <w:rFonts w:ascii="Courier New" w:hAnsi="Courier New"/>
          <w:szCs w:val="24"/>
        </w:rPr>
        <w:t>(512, 256),</w:t>
      </w:r>
    </w:p>
    <w:p w14:paraId="7A81321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nn.ReLU</w:t>
      </w:r>
      <w:proofErr w:type="spellEnd"/>
      <w:proofErr w:type="gramEnd"/>
      <w:r w:rsidRPr="002F7D22">
        <w:rPr>
          <w:rFonts w:ascii="Courier New" w:hAnsi="Courier New"/>
          <w:szCs w:val="24"/>
        </w:rPr>
        <w:t>(</w:t>
      </w:r>
      <w:proofErr w:type="spellStart"/>
      <w:r w:rsidRPr="002F7D22">
        <w:rPr>
          <w:rFonts w:ascii="Courier New" w:hAnsi="Courier New"/>
          <w:szCs w:val="24"/>
        </w:rPr>
        <w:t>inplace</w:t>
      </w:r>
      <w:proofErr w:type="spellEnd"/>
      <w:r w:rsidRPr="002F7D22">
        <w:rPr>
          <w:rFonts w:ascii="Courier New" w:hAnsi="Courier New"/>
          <w:szCs w:val="24"/>
        </w:rPr>
        <w:t>=True),</w:t>
      </w:r>
    </w:p>
    <w:p w14:paraId="496C9F96"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nn.Dropout</w:t>
      </w:r>
      <w:proofErr w:type="spellEnd"/>
      <w:proofErr w:type="gramEnd"/>
      <w:r w:rsidRPr="002F7D22">
        <w:rPr>
          <w:rFonts w:ascii="Courier New" w:hAnsi="Courier New"/>
          <w:szCs w:val="24"/>
        </w:rPr>
        <w:t>(dropout * 0.5),</w:t>
      </w:r>
    </w:p>
    <w:p w14:paraId="67330C8A"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nn.Linear</w:t>
      </w:r>
      <w:proofErr w:type="spellEnd"/>
      <w:proofErr w:type="gramEnd"/>
      <w:r w:rsidRPr="002F7D22">
        <w:rPr>
          <w:rFonts w:ascii="Courier New" w:hAnsi="Courier New"/>
          <w:szCs w:val="24"/>
        </w:rPr>
        <w:t xml:space="preserve">(256, </w:t>
      </w:r>
      <w:proofErr w:type="spellStart"/>
      <w:r w:rsidRPr="002F7D22">
        <w:rPr>
          <w:rFonts w:ascii="Courier New" w:hAnsi="Courier New"/>
          <w:szCs w:val="24"/>
        </w:rPr>
        <w:t>num_classes</w:t>
      </w:r>
      <w:proofErr w:type="spellEnd"/>
      <w:r w:rsidRPr="002F7D22">
        <w:rPr>
          <w:rFonts w:ascii="Courier New" w:hAnsi="Courier New"/>
          <w:szCs w:val="24"/>
        </w:rPr>
        <w:t>)</w:t>
      </w:r>
    </w:p>
    <w:p w14:paraId="2C74FC2D"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1EFB0F5C" w14:textId="77777777" w:rsidR="0051436F" w:rsidRPr="002F7D22" w:rsidRDefault="0051436F" w:rsidP="0051436F">
      <w:pPr>
        <w:spacing w:after="0" w:line="240" w:lineRule="auto"/>
        <w:rPr>
          <w:szCs w:val="24"/>
        </w:rPr>
      </w:pPr>
    </w:p>
    <w:p w14:paraId="2088FB10" w14:textId="77777777" w:rsidR="0051436F" w:rsidRPr="002F7D22" w:rsidRDefault="0051436F" w:rsidP="0051436F">
      <w:pPr>
        <w:spacing w:after="0" w:line="240" w:lineRule="auto"/>
        <w:rPr>
          <w:szCs w:val="24"/>
        </w:rPr>
      </w:pPr>
      <w:r w:rsidRPr="002F7D22">
        <w:rPr>
          <w:rFonts w:ascii="Courier New" w:hAnsi="Courier New"/>
          <w:szCs w:val="24"/>
        </w:rPr>
        <w:t xml:space="preserve">    def </w:t>
      </w:r>
      <w:proofErr w:type="gramStart"/>
      <w:r w:rsidRPr="002F7D22">
        <w:rPr>
          <w:rFonts w:ascii="Courier New" w:hAnsi="Courier New"/>
          <w:szCs w:val="24"/>
        </w:rPr>
        <w:t>forward(</w:t>
      </w:r>
      <w:proofErr w:type="gramEnd"/>
      <w:r w:rsidRPr="002F7D22">
        <w:rPr>
          <w:rFonts w:ascii="Courier New" w:hAnsi="Courier New"/>
          <w:szCs w:val="24"/>
        </w:rPr>
        <w:t>self, x):</w:t>
      </w:r>
    </w:p>
    <w:p w14:paraId="421468F5"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spellStart"/>
      <w:proofErr w:type="gramStart"/>
      <w:r w:rsidRPr="002F7D22">
        <w:rPr>
          <w:rFonts w:ascii="Courier New" w:hAnsi="Courier New"/>
          <w:szCs w:val="24"/>
        </w:rPr>
        <w:t>self.initial</w:t>
      </w:r>
      <w:proofErr w:type="spellEnd"/>
      <w:proofErr w:type="gramEnd"/>
      <w:r w:rsidRPr="002F7D22">
        <w:rPr>
          <w:rFonts w:ascii="Courier New" w:hAnsi="Courier New"/>
          <w:szCs w:val="24"/>
        </w:rPr>
        <w:t>(x)</w:t>
      </w:r>
    </w:p>
    <w:p w14:paraId="240B582C"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gramStart"/>
      <w:r w:rsidRPr="002F7D22">
        <w:rPr>
          <w:rFonts w:ascii="Courier New" w:hAnsi="Courier New"/>
          <w:szCs w:val="24"/>
        </w:rPr>
        <w:t>self.stage</w:t>
      </w:r>
      <w:proofErr w:type="gramEnd"/>
      <w:r w:rsidRPr="002F7D22">
        <w:rPr>
          <w:rFonts w:ascii="Courier New" w:hAnsi="Courier New"/>
          <w:szCs w:val="24"/>
        </w:rPr>
        <w:t>1(x)</w:t>
      </w:r>
    </w:p>
    <w:p w14:paraId="6242494E"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gramStart"/>
      <w:r w:rsidRPr="002F7D22">
        <w:rPr>
          <w:rFonts w:ascii="Courier New" w:hAnsi="Courier New"/>
          <w:szCs w:val="24"/>
        </w:rPr>
        <w:t>self.stage</w:t>
      </w:r>
      <w:proofErr w:type="gramEnd"/>
      <w:r w:rsidRPr="002F7D22">
        <w:rPr>
          <w:rFonts w:ascii="Courier New" w:hAnsi="Courier New"/>
          <w:szCs w:val="24"/>
        </w:rPr>
        <w:t>2(x)</w:t>
      </w:r>
    </w:p>
    <w:p w14:paraId="24030D74"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gramStart"/>
      <w:r w:rsidRPr="002F7D22">
        <w:rPr>
          <w:rFonts w:ascii="Courier New" w:hAnsi="Courier New"/>
          <w:szCs w:val="24"/>
        </w:rPr>
        <w:t>self.stage</w:t>
      </w:r>
      <w:proofErr w:type="gramEnd"/>
      <w:r w:rsidRPr="002F7D22">
        <w:rPr>
          <w:rFonts w:ascii="Courier New" w:hAnsi="Courier New"/>
          <w:szCs w:val="24"/>
        </w:rPr>
        <w:t>3(x)</w:t>
      </w:r>
    </w:p>
    <w:p w14:paraId="2427E5FF"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gramStart"/>
      <w:r w:rsidRPr="002F7D22">
        <w:rPr>
          <w:rFonts w:ascii="Courier New" w:hAnsi="Courier New"/>
          <w:szCs w:val="24"/>
        </w:rPr>
        <w:t>self.stage</w:t>
      </w:r>
      <w:proofErr w:type="gramEnd"/>
      <w:r w:rsidRPr="002F7D22">
        <w:rPr>
          <w:rFonts w:ascii="Courier New" w:hAnsi="Courier New"/>
          <w:szCs w:val="24"/>
        </w:rPr>
        <w:t>4(x)</w:t>
      </w:r>
    </w:p>
    <w:p w14:paraId="29AF2CB9"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spellStart"/>
      <w:proofErr w:type="gramStart"/>
      <w:r w:rsidRPr="002F7D22">
        <w:rPr>
          <w:rFonts w:ascii="Courier New" w:hAnsi="Courier New"/>
          <w:szCs w:val="24"/>
        </w:rPr>
        <w:t>self.global</w:t>
      </w:r>
      <w:proofErr w:type="gramEnd"/>
      <w:r w:rsidRPr="002F7D22">
        <w:rPr>
          <w:rFonts w:ascii="Courier New" w:hAnsi="Courier New"/>
          <w:szCs w:val="24"/>
        </w:rPr>
        <w:t>_pool</w:t>
      </w:r>
      <w:proofErr w:type="spellEnd"/>
      <w:r w:rsidRPr="002F7D22">
        <w:rPr>
          <w:rFonts w:ascii="Courier New" w:hAnsi="Courier New"/>
          <w:szCs w:val="24"/>
        </w:rPr>
        <w:t>(x)</w:t>
      </w:r>
    </w:p>
    <w:p w14:paraId="40537AD1"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spellStart"/>
      <w:proofErr w:type="gramStart"/>
      <w:r w:rsidRPr="002F7D22">
        <w:rPr>
          <w:rFonts w:ascii="Courier New" w:hAnsi="Courier New"/>
          <w:szCs w:val="24"/>
        </w:rPr>
        <w:t>x.view</w:t>
      </w:r>
      <w:proofErr w:type="spellEnd"/>
      <w:proofErr w:type="gramEnd"/>
      <w:r w:rsidRPr="002F7D22">
        <w:rPr>
          <w:rFonts w:ascii="Courier New" w:hAnsi="Courier New"/>
          <w:szCs w:val="24"/>
        </w:rPr>
        <w:t>(</w:t>
      </w:r>
      <w:proofErr w:type="spellStart"/>
      <w:r w:rsidRPr="002F7D22">
        <w:rPr>
          <w:rFonts w:ascii="Courier New" w:hAnsi="Courier New"/>
          <w:szCs w:val="24"/>
        </w:rPr>
        <w:t>x.size</w:t>
      </w:r>
      <w:proofErr w:type="spellEnd"/>
      <w:r w:rsidRPr="002F7D22">
        <w:rPr>
          <w:rFonts w:ascii="Courier New" w:hAnsi="Courier New"/>
          <w:szCs w:val="24"/>
        </w:rPr>
        <w:t>(0), -1)</w:t>
      </w:r>
    </w:p>
    <w:p w14:paraId="5D9B73F3"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roofErr w:type="spellStart"/>
      <w:proofErr w:type="gramStart"/>
      <w:r w:rsidRPr="002F7D22">
        <w:rPr>
          <w:rFonts w:ascii="Courier New" w:hAnsi="Courier New"/>
          <w:szCs w:val="24"/>
        </w:rPr>
        <w:t>self.classifier</w:t>
      </w:r>
      <w:proofErr w:type="spellEnd"/>
      <w:proofErr w:type="gramEnd"/>
      <w:r w:rsidRPr="002F7D22">
        <w:rPr>
          <w:rFonts w:ascii="Courier New" w:hAnsi="Courier New"/>
          <w:szCs w:val="24"/>
        </w:rPr>
        <w:t>(x)</w:t>
      </w:r>
    </w:p>
    <w:p w14:paraId="2FBC0AD1" w14:textId="77777777" w:rsidR="0051436F" w:rsidRPr="00612911" w:rsidRDefault="0051436F" w:rsidP="0051436F">
      <w:pPr>
        <w:pStyle w:val="Heading3"/>
        <w:rPr>
          <w:b/>
          <w:bCs/>
          <w:sz w:val="26"/>
          <w:szCs w:val="26"/>
        </w:rPr>
      </w:pPr>
      <w:r w:rsidRPr="00612911">
        <w:rPr>
          <w:b/>
          <w:bCs/>
          <w:color w:val="000000"/>
          <w:sz w:val="26"/>
          <w:szCs w:val="26"/>
        </w:rPr>
        <w:lastRenderedPageBreak/>
        <w:t>A.3 preprocessing.py: Image Preprocessing</w:t>
      </w:r>
    </w:p>
    <w:p w14:paraId="5BF7D016" w14:textId="77777777" w:rsidR="0051436F" w:rsidRPr="002F7D22" w:rsidRDefault="0051436F" w:rsidP="0051436F">
      <w:pPr>
        <w:spacing w:after="0" w:line="240" w:lineRule="auto"/>
        <w:rPr>
          <w:szCs w:val="24"/>
        </w:rPr>
      </w:pPr>
      <w:r w:rsidRPr="002F7D22">
        <w:rPr>
          <w:rFonts w:ascii="Courier New" w:hAnsi="Courier New"/>
          <w:szCs w:val="24"/>
        </w:rPr>
        <w:t>import cv2</w:t>
      </w:r>
    </w:p>
    <w:p w14:paraId="4CF6C5DE" w14:textId="77777777" w:rsidR="0051436F" w:rsidRPr="002F7D22" w:rsidRDefault="0051436F" w:rsidP="0051436F">
      <w:pPr>
        <w:spacing w:after="0" w:line="240" w:lineRule="auto"/>
        <w:rPr>
          <w:szCs w:val="24"/>
        </w:rPr>
      </w:pPr>
      <w:r w:rsidRPr="002F7D22">
        <w:rPr>
          <w:rFonts w:ascii="Courier New" w:hAnsi="Courier New"/>
          <w:szCs w:val="24"/>
        </w:rPr>
        <w:t xml:space="preserve">import </w:t>
      </w:r>
      <w:proofErr w:type="spellStart"/>
      <w:r w:rsidRPr="002F7D22">
        <w:rPr>
          <w:rFonts w:ascii="Courier New" w:hAnsi="Courier New"/>
          <w:szCs w:val="24"/>
        </w:rPr>
        <w:t>numpy</w:t>
      </w:r>
      <w:proofErr w:type="spellEnd"/>
      <w:r w:rsidRPr="002F7D22">
        <w:rPr>
          <w:rFonts w:ascii="Courier New" w:hAnsi="Courier New"/>
          <w:szCs w:val="24"/>
        </w:rPr>
        <w:t xml:space="preserve"> as np</w:t>
      </w:r>
    </w:p>
    <w:p w14:paraId="3211A260" w14:textId="77777777" w:rsidR="0051436F" w:rsidRPr="002F7D22" w:rsidRDefault="0051436F" w:rsidP="0051436F">
      <w:pPr>
        <w:spacing w:after="0" w:line="240" w:lineRule="auto"/>
        <w:rPr>
          <w:szCs w:val="24"/>
        </w:rPr>
      </w:pPr>
    </w:p>
    <w:p w14:paraId="698F16B6" w14:textId="77777777" w:rsidR="0051436F" w:rsidRPr="002F7D22" w:rsidRDefault="0051436F" w:rsidP="0051436F">
      <w:pPr>
        <w:spacing w:after="0" w:line="240" w:lineRule="auto"/>
        <w:rPr>
          <w:szCs w:val="24"/>
        </w:rPr>
      </w:pPr>
    </w:p>
    <w:p w14:paraId="31673C27"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load_image</w:t>
      </w:r>
      <w:proofErr w:type="spellEnd"/>
      <w:r w:rsidRPr="002F7D22">
        <w:rPr>
          <w:rFonts w:ascii="Courier New" w:hAnsi="Courier New"/>
          <w:szCs w:val="24"/>
        </w:rPr>
        <w:t>(</w:t>
      </w:r>
      <w:proofErr w:type="spellStart"/>
      <w:r w:rsidRPr="002F7D22">
        <w:rPr>
          <w:rFonts w:ascii="Courier New" w:hAnsi="Courier New"/>
          <w:szCs w:val="24"/>
        </w:rPr>
        <w:t>image_bytes</w:t>
      </w:r>
      <w:proofErr w:type="spellEnd"/>
      <w:r w:rsidRPr="002F7D22">
        <w:rPr>
          <w:rFonts w:ascii="Courier New" w:hAnsi="Courier New"/>
          <w:szCs w:val="24"/>
        </w:rPr>
        <w:t>):</w:t>
      </w:r>
    </w:p>
    <w:p w14:paraId="607B7D8E" w14:textId="77777777" w:rsidR="0051436F" w:rsidRPr="002F7D22" w:rsidRDefault="0051436F" w:rsidP="0051436F">
      <w:pPr>
        <w:spacing w:after="0" w:line="240" w:lineRule="auto"/>
        <w:rPr>
          <w:szCs w:val="24"/>
        </w:rPr>
      </w:pPr>
      <w:r w:rsidRPr="002F7D22">
        <w:rPr>
          <w:rFonts w:ascii="Courier New" w:hAnsi="Courier New"/>
          <w:szCs w:val="24"/>
        </w:rPr>
        <w:t xml:space="preserve">    """Load image from raw bytes into OpenCV format."""</w:t>
      </w:r>
    </w:p>
    <w:p w14:paraId="7C8CA52C"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nparr</w:t>
      </w:r>
      <w:proofErr w:type="spellEnd"/>
      <w:r w:rsidRPr="002F7D22">
        <w:rPr>
          <w:rFonts w:ascii="Courier New" w:hAnsi="Courier New"/>
          <w:szCs w:val="24"/>
        </w:rPr>
        <w:t xml:space="preserve"> = </w:t>
      </w:r>
      <w:proofErr w:type="spellStart"/>
      <w:proofErr w:type="gramStart"/>
      <w:r w:rsidRPr="002F7D22">
        <w:rPr>
          <w:rFonts w:ascii="Courier New" w:hAnsi="Courier New"/>
          <w:szCs w:val="24"/>
        </w:rPr>
        <w:t>np.frombuffer</w:t>
      </w:r>
      <w:proofErr w:type="spellEnd"/>
      <w:proofErr w:type="gramEnd"/>
      <w:r w:rsidRPr="002F7D22">
        <w:rPr>
          <w:rFonts w:ascii="Courier New" w:hAnsi="Courier New"/>
          <w:szCs w:val="24"/>
        </w:rPr>
        <w:t>(</w:t>
      </w:r>
      <w:proofErr w:type="spellStart"/>
      <w:r w:rsidRPr="002F7D22">
        <w:rPr>
          <w:rFonts w:ascii="Courier New" w:hAnsi="Courier New"/>
          <w:szCs w:val="24"/>
        </w:rPr>
        <w:t>image_bytes</w:t>
      </w:r>
      <w:proofErr w:type="spellEnd"/>
      <w:r w:rsidRPr="002F7D22">
        <w:rPr>
          <w:rFonts w:ascii="Courier New" w:hAnsi="Courier New"/>
          <w:szCs w:val="24"/>
        </w:rPr>
        <w:t>, np.uint8)</w:t>
      </w:r>
    </w:p>
    <w:p w14:paraId="3AA97B1A"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img</w:t>
      </w:r>
      <w:proofErr w:type="spellEnd"/>
      <w:r w:rsidRPr="002F7D22">
        <w:rPr>
          <w:rFonts w:ascii="Courier New" w:hAnsi="Courier New"/>
          <w:szCs w:val="24"/>
        </w:rPr>
        <w:t xml:space="preserve"> = cv2.imdecode(</w:t>
      </w:r>
      <w:proofErr w:type="spellStart"/>
      <w:r w:rsidRPr="002F7D22">
        <w:rPr>
          <w:rFonts w:ascii="Courier New" w:hAnsi="Courier New"/>
          <w:szCs w:val="24"/>
        </w:rPr>
        <w:t>nparr</w:t>
      </w:r>
      <w:proofErr w:type="spellEnd"/>
      <w:r w:rsidRPr="002F7D22">
        <w:rPr>
          <w:rFonts w:ascii="Courier New" w:hAnsi="Courier New"/>
          <w:szCs w:val="24"/>
        </w:rPr>
        <w:t>, cv2.IMREAD_COLOR)</w:t>
      </w:r>
    </w:p>
    <w:p w14:paraId="12E46080"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r w:rsidRPr="002F7D22">
        <w:rPr>
          <w:rFonts w:ascii="Courier New" w:hAnsi="Courier New"/>
          <w:szCs w:val="24"/>
        </w:rPr>
        <w:t>img</w:t>
      </w:r>
      <w:proofErr w:type="spellEnd"/>
      <w:r w:rsidRPr="002F7D22">
        <w:rPr>
          <w:rFonts w:ascii="Courier New" w:hAnsi="Courier New"/>
          <w:szCs w:val="24"/>
        </w:rPr>
        <w:t xml:space="preserve"> is None:</w:t>
      </w:r>
    </w:p>
    <w:p w14:paraId="5E56CFFC" w14:textId="77777777" w:rsidR="0051436F" w:rsidRPr="002F7D22" w:rsidRDefault="0051436F" w:rsidP="0051436F">
      <w:pPr>
        <w:spacing w:after="0" w:line="240" w:lineRule="auto"/>
        <w:rPr>
          <w:szCs w:val="24"/>
        </w:rPr>
      </w:pPr>
      <w:r w:rsidRPr="002F7D22">
        <w:rPr>
          <w:rFonts w:ascii="Courier New" w:hAnsi="Courier New"/>
          <w:szCs w:val="24"/>
        </w:rPr>
        <w:t xml:space="preserve">        raise </w:t>
      </w:r>
      <w:proofErr w:type="spellStart"/>
      <w:proofErr w:type="gramStart"/>
      <w:r w:rsidRPr="002F7D22">
        <w:rPr>
          <w:rFonts w:ascii="Courier New" w:hAnsi="Courier New"/>
          <w:szCs w:val="24"/>
        </w:rPr>
        <w:t>ValueError</w:t>
      </w:r>
      <w:proofErr w:type="spellEnd"/>
      <w:r w:rsidRPr="002F7D22">
        <w:rPr>
          <w:rFonts w:ascii="Courier New" w:hAnsi="Courier New"/>
          <w:szCs w:val="24"/>
        </w:rPr>
        <w:t>(</w:t>
      </w:r>
      <w:proofErr w:type="gramEnd"/>
      <w:r w:rsidRPr="002F7D22">
        <w:rPr>
          <w:rFonts w:ascii="Courier New" w:hAnsi="Courier New"/>
          <w:szCs w:val="24"/>
        </w:rPr>
        <w:t>"Could not decode image")</w:t>
      </w:r>
    </w:p>
    <w:p w14:paraId="4375ED4F"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roofErr w:type="spellStart"/>
      <w:r w:rsidRPr="002F7D22">
        <w:rPr>
          <w:rFonts w:ascii="Courier New" w:hAnsi="Courier New"/>
          <w:szCs w:val="24"/>
        </w:rPr>
        <w:t>img</w:t>
      </w:r>
      <w:proofErr w:type="spellEnd"/>
    </w:p>
    <w:p w14:paraId="1E1DC5B8" w14:textId="77777777" w:rsidR="0051436F" w:rsidRPr="002F7D22" w:rsidRDefault="0051436F" w:rsidP="0051436F">
      <w:pPr>
        <w:spacing w:after="0" w:line="240" w:lineRule="auto"/>
        <w:rPr>
          <w:szCs w:val="24"/>
        </w:rPr>
      </w:pPr>
    </w:p>
    <w:p w14:paraId="7736EB66" w14:textId="77777777" w:rsidR="0051436F" w:rsidRPr="002F7D22" w:rsidRDefault="0051436F" w:rsidP="0051436F">
      <w:pPr>
        <w:spacing w:after="0" w:line="240" w:lineRule="auto"/>
        <w:rPr>
          <w:szCs w:val="24"/>
        </w:rPr>
      </w:pPr>
    </w:p>
    <w:p w14:paraId="10F193CE"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to_grayscale</w:t>
      </w:r>
      <w:proofErr w:type="spellEnd"/>
      <w:r w:rsidRPr="002F7D22">
        <w:rPr>
          <w:rFonts w:ascii="Courier New" w:hAnsi="Courier New"/>
          <w:szCs w:val="24"/>
        </w:rPr>
        <w:t>(image):</w:t>
      </w:r>
    </w:p>
    <w:p w14:paraId="1EC0011B" w14:textId="77777777" w:rsidR="0051436F" w:rsidRPr="002F7D22" w:rsidRDefault="0051436F" w:rsidP="0051436F">
      <w:pPr>
        <w:spacing w:after="0" w:line="240" w:lineRule="auto"/>
        <w:rPr>
          <w:szCs w:val="24"/>
        </w:rPr>
      </w:pPr>
      <w:r w:rsidRPr="002F7D22">
        <w:rPr>
          <w:rFonts w:ascii="Courier New" w:hAnsi="Courier New"/>
          <w:szCs w:val="24"/>
        </w:rPr>
        <w:t xml:space="preserve">    """Convert BGR image to grayscale."""</w:t>
      </w:r>
    </w:p>
    <w:p w14:paraId="46F73649"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r w:rsidRPr="002F7D22">
        <w:rPr>
          <w:rFonts w:ascii="Courier New" w:hAnsi="Courier New"/>
          <w:szCs w:val="24"/>
        </w:rPr>
        <w:t>len</w:t>
      </w:r>
      <w:proofErr w:type="spellEnd"/>
      <w:r w:rsidRPr="002F7D22">
        <w:rPr>
          <w:rFonts w:ascii="Courier New" w:hAnsi="Courier New"/>
          <w:szCs w:val="24"/>
        </w:rPr>
        <w:t>(</w:t>
      </w:r>
      <w:proofErr w:type="spellStart"/>
      <w:proofErr w:type="gramStart"/>
      <w:r w:rsidRPr="002F7D22">
        <w:rPr>
          <w:rFonts w:ascii="Courier New" w:hAnsi="Courier New"/>
          <w:szCs w:val="24"/>
        </w:rPr>
        <w:t>image.shape</w:t>
      </w:r>
      <w:proofErr w:type="spellEnd"/>
      <w:proofErr w:type="gramEnd"/>
      <w:r w:rsidRPr="002F7D22">
        <w:rPr>
          <w:rFonts w:ascii="Courier New" w:hAnsi="Courier New"/>
          <w:szCs w:val="24"/>
        </w:rPr>
        <w:t>) == 3:</w:t>
      </w:r>
    </w:p>
    <w:p w14:paraId="14EA6151" w14:textId="77777777" w:rsidR="0051436F" w:rsidRPr="002F7D22" w:rsidRDefault="0051436F" w:rsidP="0051436F">
      <w:pPr>
        <w:spacing w:after="0" w:line="240" w:lineRule="auto"/>
        <w:rPr>
          <w:szCs w:val="24"/>
        </w:rPr>
      </w:pPr>
      <w:r w:rsidRPr="002F7D22">
        <w:rPr>
          <w:rFonts w:ascii="Courier New" w:hAnsi="Courier New"/>
          <w:szCs w:val="24"/>
        </w:rPr>
        <w:t xml:space="preserve">        return cv2.cvtColor(image, cv2.COLOR_BGR2GRAY)</w:t>
      </w:r>
    </w:p>
    <w:p w14:paraId="7EA42F3F" w14:textId="77777777" w:rsidR="0051436F" w:rsidRPr="002F7D22" w:rsidRDefault="0051436F" w:rsidP="0051436F">
      <w:pPr>
        <w:spacing w:after="0" w:line="240" w:lineRule="auto"/>
        <w:rPr>
          <w:szCs w:val="24"/>
        </w:rPr>
      </w:pPr>
      <w:r w:rsidRPr="002F7D22">
        <w:rPr>
          <w:rFonts w:ascii="Courier New" w:hAnsi="Courier New"/>
          <w:szCs w:val="24"/>
        </w:rPr>
        <w:t xml:space="preserve">    return image</w:t>
      </w:r>
    </w:p>
    <w:p w14:paraId="7BB58762" w14:textId="77777777" w:rsidR="0051436F" w:rsidRPr="002F7D22" w:rsidRDefault="0051436F" w:rsidP="0051436F">
      <w:pPr>
        <w:spacing w:after="0" w:line="240" w:lineRule="auto"/>
        <w:rPr>
          <w:szCs w:val="24"/>
        </w:rPr>
      </w:pPr>
    </w:p>
    <w:p w14:paraId="7E17B269" w14:textId="77777777" w:rsidR="0051436F" w:rsidRPr="002F7D22" w:rsidRDefault="0051436F" w:rsidP="0051436F">
      <w:pPr>
        <w:spacing w:after="0" w:line="240" w:lineRule="auto"/>
        <w:rPr>
          <w:szCs w:val="24"/>
        </w:rPr>
      </w:pPr>
    </w:p>
    <w:p w14:paraId="6E245111"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otsu_</w:t>
      </w:r>
      <w:proofErr w:type="gramStart"/>
      <w:r w:rsidRPr="002F7D22">
        <w:rPr>
          <w:rFonts w:ascii="Courier New" w:hAnsi="Courier New"/>
          <w:szCs w:val="24"/>
        </w:rPr>
        <w:t>threshold</w:t>
      </w:r>
      <w:proofErr w:type="spellEnd"/>
      <w:r w:rsidRPr="002F7D22">
        <w:rPr>
          <w:rFonts w:ascii="Courier New" w:hAnsi="Courier New"/>
          <w:szCs w:val="24"/>
        </w:rPr>
        <w:t>(</w:t>
      </w:r>
      <w:proofErr w:type="gramEnd"/>
      <w:r w:rsidRPr="002F7D22">
        <w:rPr>
          <w:rFonts w:ascii="Courier New" w:hAnsi="Courier New"/>
          <w:szCs w:val="24"/>
        </w:rPr>
        <w:t>image, invert=False):</w:t>
      </w:r>
    </w:p>
    <w:p w14:paraId="0246DAD0" w14:textId="77777777" w:rsidR="0051436F" w:rsidRPr="002F7D22" w:rsidRDefault="0051436F" w:rsidP="0051436F">
      <w:pPr>
        <w:spacing w:after="0" w:line="240" w:lineRule="auto"/>
        <w:rPr>
          <w:szCs w:val="24"/>
        </w:rPr>
      </w:pPr>
      <w:r w:rsidRPr="002F7D22">
        <w:rPr>
          <w:rFonts w:ascii="Courier New" w:hAnsi="Courier New"/>
          <w:szCs w:val="24"/>
        </w:rPr>
        <w:t xml:space="preserve">    """Apply Otsu's automatic binarization."""</w:t>
      </w:r>
    </w:p>
    <w:p w14:paraId="734504BF"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thresh_type</w:t>
      </w:r>
      <w:proofErr w:type="spellEnd"/>
      <w:r w:rsidRPr="002F7D22">
        <w:rPr>
          <w:rFonts w:ascii="Courier New" w:hAnsi="Courier New"/>
          <w:szCs w:val="24"/>
        </w:rPr>
        <w:t xml:space="preserve"> = cv2.THRESH_BINARY_INV if invert else cv2.THRESH_BINARY</w:t>
      </w:r>
    </w:p>
    <w:p w14:paraId="39D41384" w14:textId="77777777" w:rsidR="0051436F" w:rsidRPr="002F7D22" w:rsidRDefault="0051436F" w:rsidP="0051436F">
      <w:pPr>
        <w:spacing w:after="0" w:line="240" w:lineRule="auto"/>
        <w:rPr>
          <w:szCs w:val="24"/>
        </w:rPr>
      </w:pPr>
      <w:r w:rsidRPr="002F7D22">
        <w:rPr>
          <w:rFonts w:ascii="Courier New" w:hAnsi="Courier New"/>
          <w:szCs w:val="24"/>
        </w:rPr>
        <w:t xml:space="preserve">    _, binary = cv2.threshold(</w:t>
      </w:r>
    </w:p>
    <w:p w14:paraId="17FD90BD" w14:textId="77777777" w:rsidR="0051436F" w:rsidRPr="002F7D22" w:rsidRDefault="0051436F" w:rsidP="0051436F">
      <w:pPr>
        <w:spacing w:after="0" w:line="240" w:lineRule="auto"/>
        <w:rPr>
          <w:szCs w:val="24"/>
        </w:rPr>
      </w:pPr>
      <w:r w:rsidRPr="002F7D22">
        <w:rPr>
          <w:rFonts w:ascii="Courier New" w:hAnsi="Courier New"/>
          <w:szCs w:val="24"/>
        </w:rPr>
        <w:t xml:space="preserve">        image, 0, 255, </w:t>
      </w:r>
      <w:proofErr w:type="spellStart"/>
      <w:r w:rsidRPr="002F7D22">
        <w:rPr>
          <w:rFonts w:ascii="Courier New" w:hAnsi="Courier New"/>
          <w:szCs w:val="24"/>
        </w:rPr>
        <w:t>thresh_type</w:t>
      </w:r>
      <w:proofErr w:type="spellEnd"/>
      <w:r w:rsidRPr="002F7D22">
        <w:rPr>
          <w:rFonts w:ascii="Courier New" w:hAnsi="Courier New"/>
          <w:szCs w:val="24"/>
        </w:rPr>
        <w:t xml:space="preserve"> + cv2.THRESH_OTSU)</w:t>
      </w:r>
    </w:p>
    <w:p w14:paraId="75A657B5" w14:textId="77777777" w:rsidR="0051436F" w:rsidRPr="002F7D22" w:rsidRDefault="0051436F" w:rsidP="0051436F">
      <w:pPr>
        <w:spacing w:after="0" w:line="240" w:lineRule="auto"/>
        <w:rPr>
          <w:szCs w:val="24"/>
        </w:rPr>
      </w:pPr>
      <w:r w:rsidRPr="002F7D22">
        <w:rPr>
          <w:rFonts w:ascii="Courier New" w:hAnsi="Courier New"/>
          <w:szCs w:val="24"/>
        </w:rPr>
        <w:t xml:space="preserve">    return binary</w:t>
      </w:r>
    </w:p>
    <w:p w14:paraId="097FABAD" w14:textId="77777777" w:rsidR="0051436F" w:rsidRPr="002F7D22" w:rsidRDefault="0051436F" w:rsidP="0051436F">
      <w:pPr>
        <w:spacing w:after="0" w:line="240" w:lineRule="auto"/>
        <w:rPr>
          <w:szCs w:val="24"/>
        </w:rPr>
      </w:pPr>
    </w:p>
    <w:p w14:paraId="01E9B523" w14:textId="77777777" w:rsidR="0051436F" w:rsidRPr="002F7D22" w:rsidRDefault="0051436F" w:rsidP="0051436F">
      <w:pPr>
        <w:spacing w:after="0" w:line="240" w:lineRule="auto"/>
        <w:rPr>
          <w:szCs w:val="24"/>
        </w:rPr>
      </w:pPr>
    </w:p>
    <w:p w14:paraId="7DD6B669"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apply_</w:t>
      </w:r>
      <w:proofErr w:type="gramStart"/>
      <w:r w:rsidRPr="002F7D22">
        <w:rPr>
          <w:rFonts w:ascii="Courier New" w:hAnsi="Courier New"/>
          <w:szCs w:val="24"/>
        </w:rPr>
        <w:t>morphology</w:t>
      </w:r>
      <w:proofErr w:type="spellEnd"/>
      <w:r w:rsidRPr="002F7D22">
        <w:rPr>
          <w:rFonts w:ascii="Courier New" w:hAnsi="Courier New"/>
          <w:szCs w:val="24"/>
        </w:rPr>
        <w:t>(</w:t>
      </w:r>
      <w:proofErr w:type="gramEnd"/>
      <w:r w:rsidRPr="002F7D22">
        <w:rPr>
          <w:rFonts w:ascii="Courier New" w:hAnsi="Courier New"/>
          <w:szCs w:val="24"/>
        </w:rPr>
        <w:t xml:space="preserve">image, operation="closing", </w:t>
      </w:r>
      <w:proofErr w:type="spellStart"/>
      <w:r w:rsidRPr="002F7D22">
        <w:rPr>
          <w:rFonts w:ascii="Courier New" w:hAnsi="Courier New"/>
          <w:szCs w:val="24"/>
        </w:rPr>
        <w:t>kernel_size</w:t>
      </w:r>
      <w:proofErr w:type="spellEnd"/>
      <w:r w:rsidRPr="002F7D22">
        <w:rPr>
          <w:rFonts w:ascii="Courier New" w:hAnsi="Courier New"/>
          <w:szCs w:val="24"/>
        </w:rPr>
        <w:t>=3):</w:t>
      </w:r>
    </w:p>
    <w:p w14:paraId="3120CAEA" w14:textId="77777777" w:rsidR="0051436F" w:rsidRPr="002F7D22" w:rsidRDefault="0051436F" w:rsidP="0051436F">
      <w:pPr>
        <w:spacing w:after="0" w:line="240" w:lineRule="auto"/>
        <w:rPr>
          <w:szCs w:val="24"/>
        </w:rPr>
      </w:pPr>
      <w:r w:rsidRPr="002F7D22">
        <w:rPr>
          <w:rFonts w:ascii="Courier New" w:hAnsi="Courier New"/>
          <w:szCs w:val="24"/>
        </w:rPr>
        <w:t xml:space="preserve">    """Apply morphological operations for noise removal </w:t>
      </w:r>
    </w:p>
    <w:p w14:paraId="52154BA6" w14:textId="77777777" w:rsidR="0051436F" w:rsidRPr="002F7D22" w:rsidRDefault="0051436F" w:rsidP="0051436F">
      <w:pPr>
        <w:spacing w:after="0" w:line="240" w:lineRule="auto"/>
        <w:rPr>
          <w:szCs w:val="24"/>
        </w:rPr>
      </w:pPr>
      <w:r w:rsidRPr="002F7D22">
        <w:rPr>
          <w:rFonts w:ascii="Courier New" w:hAnsi="Courier New"/>
          <w:szCs w:val="24"/>
        </w:rPr>
        <w:t xml:space="preserve">    and stroke repair."""</w:t>
      </w:r>
    </w:p>
    <w:p w14:paraId="1603F493" w14:textId="77777777" w:rsidR="0051436F" w:rsidRPr="002F7D22" w:rsidRDefault="0051436F" w:rsidP="0051436F">
      <w:pPr>
        <w:spacing w:after="0" w:line="240" w:lineRule="auto"/>
        <w:rPr>
          <w:szCs w:val="24"/>
        </w:rPr>
      </w:pPr>
      <w:r w:rsidRPr="002F7D22">
        <w:rPr>
          <w:rFonts w:ascii="Courier New" w:hAnsi="Courier New"/>
          <w:szCs w:val="24"/>
        </w:rPr>
        <w:t xml:space="preserve">    kernel = cv2.getStructuringElement(</w:t>
      </w:r>
    </w:p>
    <w:p w14:paraId="30CA7A01" w14:textId="77777777" w:rsidR="0051436F" w:rsidRPr="002F7D22" w:rsidRDefault="0051436F" w:rsidP="0051436F">
      <w:pPr>
        <w:spacing w:after="0" w:line="240" w:lineRule="auto"/>
        <w:rPr>
          <w:szCs w:val="24"/>
        </w:rPr>
      </w:pPr>
      <w:r w:rsidRPr="002F7D22">
        <w:rPr>
          <w:rFonts w:ascii="Courier New" w:hAnsi="Courier New"/>
          <w:szCs w:val="24"/>
        </w:rPr>
        <w:t xml:space="preserve">        cv2.MORPH_ELLIPSE, (</w:t>
      </w:r>
      <w:proofErr w:type="spellStart"/>
      <w:r w:rsidRPr="002F7D22">
        <w:rPr>
          <w:rFonts w:ascii="Courier New" w:hAnsi="Courier New"/>
          <w:szCs w:val="24"/>
        </w:rPr>
        <w:t>kernel_size</w:t>
      </w:r>
      <w:proofErr w:type="spellEnd"/>
      <w:r w:rsidRPr="002F7D22">
        <w:rPr>
          <w:rFonts w:ascii="Courier New" w:hAnsi="Courier New"/>
          <w:szCs w:val="24"/>
        </w:rPr>
        <w:t xml:space="preserve">, </w:t>
      </w:r>
      <w:proofErr w:type="spellStart"/>
      <w:r w:rsidRPr="002F7D22">
        <w:rPr>
          <w:rFonts w:ascii="Courier New" w:hAnsi="Courier New"/>
          <w:szCs w:val="24"/>
        </w:rPr>
        <w:t>kernel_size</w:t>
      </w:r>
      <w:proofErr w:type="spellEnd"/>
      <w:r w:rsidRPr="002F7D22">
        <w:rPr>
          <w:rFonts w:ascii="Courier New" w:hAnsi="Courier New"/>
          <w:szCs w:val="24"/>
        </w:rPr>
        <w:t>))</w:t>
      </w:r>
    </w:p>
    <w:p w14:paraId="62B74098" w14:textId="77777777" w:rsidR="0051436F" w:rsidRPr="002F7D22" w:rsidRDefault="0051436F" w:rsidP="0051436F">
      <w:pPr>
        <w:spacing w:after="0" w:line="240" w:lineRule="auto"/>
        <w:rPr>
          <w:szCs w:val="24"/>
        </w:rPr>
      </w:pPr>
      <w:r w:rsidRPr="002F7D22">
        <w:rPr>
          <w:rFonts w:ascii="Courier New" w:hAnsi="Courier New"/>
          <w:szCs w:val="24"/>
        </w:rPr>
        <w:t xml:space="preserve">    if operation == "closing":</w:t>
      </w:r>
    </w:p>
    <w:p w14:paraId="2B35E4F5" w14:textId="77777777" w:rsidR="0051436F" w:rsidRPr="002F7D22" w:rsidRDefault="0051436F" w:rsidP="0051436F">
      <w:pPr>
        <w:spacing w:after="0" w:line="240" w:lineRule="auto"/>
        <w:rPr>
          <w:szCs w:val="24"/>
        </w:rPr>
      </w:pPr>
      <w:r w:rsidRPr="002F7D22">
        <w:rPr>
          <w:rFonts w:ascii="Courier New" w:hAnsi="Courier New"/>
          <w:szCs w:val="24"/>
        </w:rPr>
        <w:t xml:space="preserve">        return cv2.morphologyEx(image, cv2.MORPH_CLOSE, kernel)</w:t>
      </w:r>
    </w:p>
    <w:p w14:paraId="4D9D476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elif</w:t>
      </w:r>
      <w:proofErr w:type="spellEnd"/>
      <w:r w:rsidRPr="002F7D22">
        <w:rPr>
          <w:rFonts w:ascii="Courier New" w:hAnsi="Courier New"/>
          <w:szCs w:val="24"/>
        </w:rPr>
        <w:t xml:space="preserve"> operation == "opening":</w:t>
      </w:r>
    </w:p>
    <w:p w14:paraId="25C8D6F8" w14:textId="77777777" w:rsidR="0051436F" w:rsidRPr="002F7D22" w:rsidRDefault="0051436F" w:rsidP="0051436F">
      <w:pPr>
        <w:spacing w:after="0" w:line="240" w:lineRule="auto"/>
        <w:rPr>
          <w:szCs w:val="24"/>
        </w:rPr>
      </w:pPr>
      <w:r w:rsidRPr="002F7D22">
        <w:rPr>
          <w:rFonts w:ascii="Courier New" w:hAnsi="Courier New"/>
          <w:szCs w:val="24"/>
        </w:rPr>
        <w:t xml:space="preserve">        return cv2.morphologyEx(image, cv2.MORPH_OPEN, kernel)</w:t>
      </w:r>
    </w:p>
    <w:p w14:paraId="24EBA370" w14:textId="77777777" w:rsidR="0051436F" w:rsidRPr="002F7D22" w:rsidRDefault="0051436F" w:rsidP="0051436F">
      <w:pPr>
        <w:spacing w:after="0" w:line="240" w:lineRule="auto"/>
        <w:rPr>
          <w:szCs w:val="24"/>
        </w:rPr>
      </w:pPr>
      <w:r w:rsidRPr="002F7D22">
        <w:rPr>
          <w:rFonts w:ascii="Courier New" w:hAnsi="Courier New"/>
          <w:szCs w:val="24"/>
        </w:rPr>
        <w:t xml:space="preserve">    return image</w:t>
      </w:r>
    </w:p>
    <w:p w14:paraId="7EE9D421" w14:textId="77777777" w:rsidR="0051436F" w:rsidRPr="002F7D22" w:rsidRDefault="0051436F" w:rsidP="0051436F">
      <w:pPr>
        <w:spacing w:after="0" w:line="240" w:lineRule="auto"/>
        <w:rPr>
          <w:szCs w:val="24"/>
        </w:rPr>
      </w:pPr>
    </w:p>
    <w:p w14:paraId="6B7BEB06" w14:textId="77777777" w:rsidR="0051436F" w:rsidRPr="002F7D22" w:rsidRDefault="0051436F" w:rsidP="0051436F">
      <w:pPr>
        <w:spacing w:after="0" w:line="240" w:lineRule="auto"/>
        <w:rPr>
          <w:szCs w:val="24"/>
        </w:rPr>
      </w:pPr>
    </w:p>
    <w:p w14:paraId="0BF43AE5"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preprocess_</w:t>
      </w:r>
      <w:proofErr w:type="gramStart"/>
      <w:r w:rsidRPr="002F7D22">
        <w:rPr>
          <w:rFonts w:ascii="Courier New" w:hAnsi="Courier New"/>
          <w:szCs w:val="24"/>
        </w:rPr>
        <w:t>full</w:t>
      </w:r>
      <w:proofErr w:type="spellEnd"/>
      <w:r w:rsidRPr="002F7D22">
        <w:rPr>
          <w:rFonts w:ascii="Courier New" w:hAnsi="Courier New"/>
          <w:szCs w:val="24"/>
        </w:rPr>
        <w:t>(</w:t>
      </w:r>
      <w:proofErr w:type="gramEnd"/>
      <w:r w:rsidRPr="002F7D22">
        <w:rPr>
          <w:rFonts w:ascii="Courier New" w:hAnsi="Courier New"/>
          <w:szCs w:val="24"/>
        </w:rPr>
        <w:t xml:space="preserve">image, </w:t>
      </w:r>
      <w:proofErr w:type="spellStart"/>
      <w:r w:rsidRPr="002F7D22">
        <w:rPr>
          <w:rFonts w:ascii="Courier New" w:hAnsi="Courier New"/>
          <w:szCs w:val="24"/>
        </w:rPr>
        <w:t>denoise_strength</w:t>
      </w:r>
      <w:proofErr w:type="spellEnd"/>
      <w:r w:rsidRPr="002F7D22">
        <w:rPr>
          <w:rFonts w:ascii="Courier New" w:hAnsi="Courier New"/>
          <w:szCs w:val="24"/>
        </w:rPr>
        <w:t xml:space="preserve">=10, </w:t>
      </w:r>
      <w:proofErr w:type="spellStart"/>
      <w:r w:rsidRPr="002F7D22">
        <w:rPr>
          <w:rFonts w:ascii="Courier New" w:hAnsi="Courier New"/>
          <w:szCs w:val="24"/>
        </w:rPr>
        <w:t>use_otsu</w:t>
      </w:r>
      <w:proofErr w:type="spellEnd"/>
      <w:r w:rsidRPr="002F7D22">
        <w:rPr>
          <w:rFonts w:ascii="Courier New" w:hAnsi="Courier New"/>
          <w:szCs w:val="24"/>
        </w:rPr>
        <w:t>=True):</w:t>
      </w:r>
    </w:p>
    <w:p w14:paraId="33842474" w14:textId="77777777" w:rsidR="0051436F" w:rsidRPr="002F7D22" w:rsidRDefault="0051436F" w:rsidP="0051436F">
      <w:pPr>
        <w:spacing w:after="0" w:line="240" w:lineRule="auto"/>
        <w:rPr>
          <w:szCs w:val="24"/>
        </w:rPr>
      </w:pPr>
      <w:r w:rsidRPr="002F7D22">
        <w:rPr>
          <w:rFonts w:ascii="Courier New" w:hAnsi="Courier New"/>
          <w:szCs w:val="24"/>
        </w:rPr>
        <w:t xml:space="preserve">    """Complete preprocessing pipeline."""</w:t>
      </w:r>
    </w:p>
    <w:p w14:paraId="6F7757FF" w14:textId="77777777" w:rsidR="0051436F" w:rsidRPr="002F7D22" w:rsidRDefault="0051436F" w:rsidP="0051436F">
      <w:pPr>
        <w:spacing w:after="0" w:line="240" w:lineRule="auto"/>
        <w:rPr>
          <w:szCs w:val="24"/>
        </w:rPr>
      </w:pPr>
      <w:r w:rsidRPr="002F7D22">
        <w:rPr>
          <w:rFonts w:ascii="Courier New" w:hAnsi="Courier New"/>
          <w:szCs w:val="24"/>
        </w:rPr>
        <w:t xml:space="preserve">    # Step 1: Grayscale conversion</w:t>
      </w:r>
    </w:p>
    <w:p w14:paraId="5077B404" w14:textId="77777777" w:rsidR="0051436F" w:rsidRPr="002F7D22" w:rsidRDefault="0051436F" w:rsidP="0051436F">
      <w:pPr>
        <w:spacing w:after="0" w:line="240" w:lineRule="auto"/>
        <w:rPr>
          <w:szCs w:val="24"/>
        </w:rPr>
      </w:pPr>
      <w:r w:rsidRPr="002F7D22">
        <w:rPr>
          <w:rFonts w:ascii="Courier New" w:hAnsi="Courier New"/>
          <w:szCs w:val="24"/>
        </w:rPr>
        <w:t xml:space="preserve">    gray = </w:t>
      </w:r>
      <w:proofErr w:type="spellStart"/>
      <w:r w:rsidRPr="002F7D22">
        <w:rPr>
          <w:rFonts w:ascii="Courier New" w:hAnsi="Courier New"/>
          <w:szCs w:val="24"/>
        </w:rPr>
        <w:t>to_grayscale</w:t>
      </w:r>
      <w:proofErr w:type="spellEnd"/>
      <w:r w:rsidRPr="002F7D22">
        <w:rPr>
          <w:rFonts w:ascii="Courier New" w:hAnsi="Courier New"/>
          <w:szCs w:val="24"/>
        </w:rPr>
        <w:t>(image)</w:t>
      </w:r>
    </w:p>
    <w:p w14:paraId="1B41EA54" w14:textId="77777777" w:rsidR="0051436F" w:rsidRPr="002F7D22" w:rsidRDefault="0051436F" w:rsidP="0051436F">
      <w:pPr>
        <w:spacing w:after="0" w:line="240" w:lineRule="auto"/>
        <w:rPr>
          <w:szCs w:val="24"/>
        </w:rPr>
      </w:pPr>
      <w:r w:rsidRPr="002F7D22">
        <w:rPr>
          <w:rFonts w:ascii="Courier New" w:hAnsi="Courier New"/>
          <w:szCs w:val="24"/>
        </w:rPr>
        <w:lastRenderedPageBreak/>
        <w:t xml:space="preserve">    </w:t>
      </w:r>
    </w:p>
    <w:p w14:paraId="4AC74912" w14:textId="77777777" w:rsidR="0051436F" w:rsidRPr="002F7D22" w:rsidRDefault="0051436F" w:rsidP="0051436F">
      <w:pPr>
        <w:spacing w:after="0" w:line="240" w:lineRule="auto"/>
        <w:rPr>
          <w:szCs w:val="24"/>
        </w:rPr>
      </w:pPr>
      <w:r w:rsidRPr="002F7D22">
        <w:rPr>
          <w:rFonts w:ascii="Courier New" w:hAnsi="Courier New"/>
          <w:szCs w:val="24"/>
        </w:rPr>
        <w:t xml:space="preserve">    # Step 2: Denoising</w:t>
      </w:r>
    </w:p>
    <w:p w14:paraId="5A4B05FD" w14:textId="77777777" w:rsidR="0051436F" w:rsidRPr="002F7D22" w:rsidRDefault="0051436F" w:rsidP="0051436F">
      <w:pPr>
        <w:spacing w:after="0" w:line="240" w:lineRule="auto"/>
        <w:rPr>
          <w:szCs w:val="24"/>
        </w:rPr>
      </w:pPr>
      <w:r w:rsidRPr="002F7D22">
        <w:rPr>
          <w:rFonts w:ascii="Courier New" w:hAnsi="Courier New"/>
          <w:szCs w:val="24"/>
        </w:rPr>
        <w:t xml:space="preserve">    denoised = cv2.fastNlMeansDenoising(gray, h=</w:t>
      </w:r>
      <w:proofErr w:type="spellStart"/>
      <w:r w:rsidRPr="002F7D22">
        <w:rPr>
          <w:rFonts w:ascii="Courier New" w:hAnsi="Courier New"/>
          <w:szCs w:val="24"/>
        </w:rPr>
        <w:t>denoise_strength</w:t>
      </w:r>
      <w:proofErr w:type="spellEnd"/>
      <w:r w:rsidRPr="002F7D22">
        <w:rPr>
          <w:rFonts w:ascii="Courier New" w:hAnsi="Courier New"/>
          <w:szCs w:val="24"/>
        </w:rPr>
        <w:t>)</w:t>
      </w:r>
    </w:p>
    <w:p w14:paraId="0B319B92"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0929EFA8" w14:textId="77777777" w:rsidR="0051436F" w:rsidRPr="002F7D22" w:rsidRDefault="0051436F" w:rsidP="0051436F">
      <w:pPr>
        <w:spacing w:after="0" w:line="240" w:lineRule="auto"/>
        <w:rPr>
          <w:szCs w:val="24"/>
        </w:rPr>
      </w:pPr>
      <w:r w:rsidRPr="002F7D22">
        <w:rPr>
          <w:rFonts w:ascii="Courier New" w:hAnsi="Courier New"/>
          <w:szCs w:val="24"/>
        </w:rPr>
        <w:t xml:space="preserve">    # Step 3: Binarization (Otsu or Adaptive)</w:t>
      </w:r>
    </w:p>
    <w:p w14:paraId="28DBBBAD"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r w:rsidRPr="002F7D22">
        <w:rPr>
          <w:rFonts w:ascii="Courier New" w:hAnsi="Courier New"/>
          <w:szCs w:val="24"/>
        </w:rPr>
        <w:t>use_otsu</w:t>
      </w:r>
      <w:proofErr w:type="spellEnd"/>
      <w:r w:rsidRPr="002F7D22">
        <w:rPr>
          <w:rFonts w:ascii="Courier New" w:hAnsi="Courier New"/>
          <w:szCs w:val="24"/>
        </w:rPr>
        <w:t>:</w:t>
      </w:r>
    </w:p>
    <w:p w14:paraId="10BBA5CE" w14:textId="77777777" w:rsidR="0051436F" w:rsidRPr="002F7D22" w:rsidRDefault="0051436F" w:rsidP="0051436F">
      <w:pPr>
        <w:spacing w:after="0" w:line="240" w:lineRule="auto"/>
        <w:rPr>
          <w:szCs w:val="24"/>
        </w:rPr>
      </w:pPr>
      <w:r w:rsidRPr="002F7D22">
        <w:rPr>
          <w:rFonts w:ascii="Courier New" w:hAnsi="Courier New"/>
          <w:szCs w:val="24"/>
        </w:rPr>
        <w:t xml:space="preserve">        binary = </w:t>
      </w:r>
      <w:proofErr w:type="spellStart"/>
      <w:r w:rsidRPr="002F7D22">
        <w:rPr>
          <w:rFonts w:ascii="Courier New" w:hAnsi="Courier New"/>
          <w:szCs w:val="24"/>
        </w:rPr>
        <w:t>otsu_threshold</w:t>
      </w:r>
      <w:proofErr w:type="spellEnd"/>
      <w:r w:rsidRPr="002F7D22">
        <w:rPr>
          <w:rFonts w:ascii="Courier New" w:hAnsi="Courier New"/>
          <w:szCs w:val="24"/>
        </w:rPr>
        <w:t>(denoised)</w:t>
      </w:r>
    </w:p>
    <w:p w14:paraId="09D48E08" w14:textId="77777777" w:rsidR="0051436F" w:rsidRPr="002F7D22" w:rsidRDefault="0051436F" w:rsidP="0051436F">
      <w:pPr>
        <w:spacing w:after="0" w:line="240" w:lineRule="auto"/>
        <w:rPr>
          <w:szCs w:val="24"/>
        </w:rPr>
      </w:pPr>
      <w:r w:rsidRPr="002F7D22">
        <w:rPr>
          <w:rFonts w:ascii="Courier New" w:hAnsi="Courier New"/>
          <w:szCs w:val="24"/>
        </w:rPr>
        <w:t xml:space="preserve">    else:</w:t>
      </w:r>
    </w:p>
    <w:p w14:paraId="3A59733E" w14:textId="77777777" w:rsidR="0051436F" w:rsidRPr="002F7D22" w:rsidRDefault="0051436F" w:rsidP="0051436F">
      <w:pPr>
        <w:spacing w:after="0" w:line="240" w:lineRule="auto"/>
        <w:rPr>
          <w:szCs w:val="24"/>
        </w:rPr>
      </w:pPr>
      <w:r w:rsidRPr="002F7D22">
        <w:rPr>
          <w:rFonts w:ascii="Courier New" w:hAnsi="Courier New"/>
          <w:szCs w:val="24"/>
        </w:rPr>
        <w:t xml:space="preserve">        binary = cv2.adaptiveThreshold(</w:t>
      </w:r>
    </w:p>
    <w:p w14:paraId="14A6DD0E" w14:textId="77777777" w:rsidR="0051436F" w:rsidRPr="002F7D22" w:rsidRDefault="0051436F" w:rsidP="0051436F">
      <w:pPr>
        <w:spacing w:after="0" w:line="240" w:lineRule="auto"/>
        <w:rPr>
          <w:szCs w:val="24"/>
        </w:rPr>
      </w:pPr>
      <w:r w:rsidRPr="002F7D22">
        <w:rPr>
          <w:rFonts w:ascii="Courier New" w:hAnsi="Courier New"/>
          <w:szCs w:val="24"/>
        </w:rPr>
        <w:t xml:space="preserve">            denoised, 255, cv2.ADAPTIVE_THRESH_GAUSSIAN_C,</w:t>
      </w:r>
    </w:p>
    <w:p w14:paraId="607B1928" w14:textId="77777777" w:rsidR="0051436F" w:rsidRPr="002F7D22" w:rsidRDefault="0051436F" w:rsidP="0051436F">
      <w:pPr>
        <w:spacing w:after="0" w:line="240" w:lineRule="auto"/>
        <w:rPr>
          <w:szCs w:val="24"/>
        </w:rPr>
      </w:pPr>
      <w:r w:rsidRPr="002F7D22">
        <w:rPr>
          <w:rFonts w:ascii="Courier New" w:hAnsi="Courier New"/>
          <w:szCs w:val="24"/>
        </w:rPr>
        <w:t xml:space="preserve">            cv2.THRESH_BINARY, 11, 2)</w:t>
      </w:r>
    </w:p>
    <w:p w14:paraId="6D8100C6"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0907A5B1" w14:textId="77777777" w:rsidR="0051436F" w:rsidRPr="002F7D22" w:rsidRDefault="0051436F" w:rsidP="0051436F">
      <w:pPr>
        <w:spacing w:after="0" w:line="240" w:lineRule="auto"/>
        <w:rPr>
          <w:szCs w:val="24"/>
        </w:rPr>
      </w:pPr>
      <w:r w:rsidRPr="002F7D22">
        <w:rPr>
          <w:rFonts w:ascii="Courier New" w:hAnsi="Courier New"/>
          <w:szCs w:val="24"/>
        </w:rPr>
        <w:t xml:space="preserve">    # Step 4: Polarity correction</w:t>
      </w:r>
    </w:p>
    <w:p w14:paraId="056C3139"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proofErr w:type="gramStart"/>
      <w:r w:rsidRPr="002F7D22">
        <w:rPr>
          <w:rFonts w:ascii="Courier New" w:hAnsi="Courier New"/>
          <w:szCs w:val="24"/>
        </w:rPr>
        <w:t>np.count</w:t>
      </w:r>
      <w:proofErr w:type="gramEnd"/>
      <w:r w:rsidRPr="002F7D22">
        <w:rPr>
          <w:rFonts w:ascii="Courier New" w:hAnsi="Courier New"/>
          <w:szCs w:val="24"/>
        </w:rPr>
        <w:t>_nonzero</w:t>
      </w:r>
      <w:proofErr w:type="spellEnd"/>
      <w:r w:rsidRPr="002F7D22">
        <w:rPr>
          <w:rFonts w:ascii="Courier New" w:hAnsi="Courier New"/>
          <w:szCs w:val="24"/>
        </w:rPr>
        <w:t xml:space="preserve">(binary) / </w:t>
      </w:r>
      <w:proofErr w:type="spellStart"/>
      <w:r w:rsidRPr="002F7D22">
        <w:rPr>
          <w:rFonts w:ascii="Courier New" w:hAnsi="Courier New"/>
          <w:szCs w:val="24"/>
        </w:rPr>
        <w:t>binary.size</w:t>
      </w:r>
      <w:proofErr w:type="spellEnd"/>
      <w:r w:rsidRPr="002F7D22">
        <w:rPr>
          <w:rFonts w:ascii="Courier New" w:hAnsi="Courier New"/>
          <w:szCs w:val="24"/>
        </w:rPr>
        <w:t xml:space="preserve"> &gt; 0.5:</w:t>
      </w:r>
    </w:p>
    <w:p w14:paraId="22A91AD8" w14:textId="77777777" w:rsidR="0051436F" w:rsidRPr="002F7D22" w:rsidRDefault="0051436F" w:rsidP="0051436F">
      <w:pPr>
        <w:spacing w:after="0" w:line="240" w:lineRule="auto"/>
        <w:rPr>
          <w:szCs w:val="24"/>
        </w:rPr>
      </w:pPr>
      <w:r w:rsidRPr="002F7D22">
        <w:rPr>
          <w:rFonts w:ascii="Courier New" w:hAnsi="Courier New"/>
          <w:szCs w:val="24"/>
        </w:rPr>
        <w:t xml:space="preserve">        binary = cv2.bitwise_not(binary)</w:t>
      </w:r>
    </w:p>
    <w:p w14:paraId="4C77A0B7"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245D7AED" w14:textId="77777777" w:rsidR="0051436F" w:rsidRPr="002F7D22" w:rsidRDefault="0051436F" w:rsidP="0051436F">
      <w:pPr>
        <w:spacing w:after="0" w:line="240" w:lineRule="auto"/>
        <w:rPr>
          <w:szCs w:val="24"/>
        </w:rPr>
      </w:pPr>
      <w:r w:rsidRPr="002F7D22">
        <w:rPr>
          <w:rFonts w:ascii="Courier New" w:hAnsi="Courier New"/>
          <w:szCs w:val="24"/>
        </w:rPr>
        <w:t xml:space="preserve">    return gray, binary</w:t>
      </w:r>
    </w:p>
    <w:p w14:paraId="3141A5E6" w14:textId="77777777" w:rsidR="0051436F" w:rsidRPr="00612911" w:rsidRDefault="0051436F" w:rsidP="0051436F">
      <w:pPr>
        <w:pStyle w:val="Heading3"/>
        <w:rPr>
          <w:b/>
          <w:bCs/>
          <w:sz w:val="26"/>
          <w:szCs w:val="26"/>
        </w:rPr>
      </w:pPr>
      <w:r w:rsidRPr="00612911">
        <w:rPr>
          <w:b/>
          <w:bCs/>
          <w:color w:val="000000"/>
          <w:sz w:val="26"/>
          <w:szCs w:val="26"/>
        </w:rPr>
        <w:t>A.4 segmentation.py: Character Segmentation</w:t>
      </w:r>
    </w:p>
    <w:p w14:paraId="3E862D30" w14:textId="77777777" w:rsidR="0051436F" w:rsidRPr="002F7D22" w:rsidRDefault="0051436F" w:rsidP="0051436F">
      <w:pPr>
        <w:spacing w:after="0" w:line="240" w:lineRule="auto"/>
        <w:rPr>
          <w:szCs w:val="24"/>
        </w:rPr>
      </w:pPr>
      <w:r w:rsidRPr="002F7D22">
        <w:rPr>
          <w:rFonts w:ascii="Courier New" w:hAnsi="Courier New"/>
          <w:szCs w:val="24"/>
        </w:rPr>
        <w:t>import cv2</w:t>
      </w:r>
    </w:p>
    <w:p w14:paraId="3C8072F7" w14:textId="77777777" w:rsidR="0051436F" w:rsidRPr="002F7D22" w:rsidRDefault="0051436F" w:rsidP="0051436F">
      <w:pPr>
        <w:spacing w:after="0" w:line="240" w:lineRule="auto"/>
        <w:rPr>
          <w:szCs w:val="24"/>
        </w:rPr>
      </w:pPr>
      <w:r w:rsidRPr="002F7D22">
        <w:rPr>
          <w:rFonts w:ascii="Courier New" w:hAnsi="Courier New"/>
          <w:szCs w:val="24"/>
        </w:rPr>
        <w:t xml:space="preserve">import </w:t>
      </w:r>
      <w:proofErr w:type="spellStart"/>
      <w:r w:rsidRPr="002F7D22">
        <w:rPr>
          <w:rFonts w:ascii="Courier New" w:hAnsi="Courier New"/>
          <w:szCs w:val="24"/>
        </w:rPr>
        <w:t>numpy</w:t>
      </w:r>
      <w:proofErr w:type="spellEnd"/>
      <w:r w:rsidRPr="002F7D22">
        <w:rPr>
          <w:rFonts w:ascii="Courier New" w:hAnsi="Courier New"/>
          <w:szCs w:val="24"/>
        </w:rPr>
        <w:t xml:space="preserve"> as np</w:t>
      </w:r>
    </w:p>
    <w:p w14:paraId="26C7301E" w14:textId="77777777" w:rsidR="0051436F" w:rsidRPr="002F7D22" w:rsidRDefault="0051436F" w:rsidP="0051436F">
      <w:pPr>
        <w:spacing w:after="0" w:line="240" w:lineRule="auto"/>
        <w:rPr>
          <w:szCs w:val="24"/>
        </w:rPr>
      </w:pPr>
    </w:p>
    <w:p w14:paraId="428DC631" w14:textId="77777777" w:rsidR="0051436F" w:rsidRPr="002F7D22" w:rsidRDefault="0051436F" w:rsidP="0051436F">
      <w:pPr>
        <w:spacing w:after="0" w:line="240" w:lineRule="auto"/>
        <w:rPr>
          <w:szCs w:val="24"/>
        </w:rPr>
      </w:pPr>
    </w:p>
    <w:p w14:paraId="53F910BA"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segment_</w:t>
      </w:r>
      <w:proofErr w:type="gramStart"/>
      <w:r w:rsidRPr="002F7D22">
        <w:rPr>
          <w:rFonts w:ascii="Courier New" w:hAnsi="Courier New"/>
          <w:szCs w:val="24"/>
        </w:rPr>
        <w:t>characters</w:t>
      </w:r>
      <w:proofErr w:type="spellEnd"/>
      <w:r w:rsidRPr="002F7D22">
        <w:rPr>
          <w:rFonts w:ascii="Courier New" w:hAnsi="Courier New"/>
          <w:szCs w:val="24"/>
        </w:rPr>
        <w:t>(</w:t>
      </w:r>
      <w:proofErr w:type="spellStart"/>
      <w:proofErr w:type="gramEnd"/>
      <w:r w:rsidRPr="002F7D22">
        <w:rPr>
          <w:rFonts w:ascii="Courier New" w:hAnsi="Courier New"/>
          <w:szCs w:val="24"/>
        </w:rPr>
        <w:t>binary_image</w:t>
      </w:r>
      <w:proofErr w:type="spellEnd"/>
      <w:r w:rsidRPr="002F7D22">
        <w:rPr>
          <w:rFonts w:ascii="Courier New" w:hAnsi="Courier New"/>
          <w:szCs w:val="24"/>
        </w:rPr>
        <w:t xml:space="preserve">, </w:t>
      </w:r>
      <w:proofErr w:type="spellStart"/>
      <w:r w:rsidRPr="002F7D22">
        <w:rPr>
          <w:rFonts w:ascii="Courier New" w:hAnsi="Courier New"/>
          <w:szCs w:val="24"/>
        </w:rPr>
        <w:t>min_area</w:t>
      </w:r>
      <w:proofErr w:type="spellEnd"/>
      <w:r w:rsidRPr="002F7D22">
        <w:rPr>
          <w:rFonts w:ascii="Courier New" w:hAnsi="Courier New"/>
          <w:szCs w:val="24"/>
        </w:rPr>
        <w:t xml:space="preserve">=50, </w:t>
      </w:r>
      <w:proofErr w:type="spellStart"/>
      <w:r w:rsidRPr="002F7D22">
        <w:rPr>
          <w:rFonts w:ascii="Courier New" w:hAnsi="Courier New"/>
          <w:szCs w:val="24"/>
        </w:rPr>
        <w:t>max_area_ratio</w:t>
      </w:r>
      <w:proofErr w:type="spellEnd"/>
      <w:r w:rsidRPr="002F7D22">
        <w:rPr>
          <w:rFonts w:ascii="Courier New" w:hAnsi="Courier New"/>
          <w:szCs w:val="24"/>
        </w:rPr>
        <w:t>=0.3,</w:t>
      </w:r>
    </w:p>
    <w:p w14:paraId="1503A1FD"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min_aspect</w:t>
      </w:r>
      <w:proofErr w:type="spellEnd"/>
      <w:r w:rsidRPr="002F7D22">
        <w:rPr>
          <w:rFonts w:ascii="Courier New" w:hAnsi="Courier New"/>
          <w:szCs w:val="24"/>
        </w:rPr>
        <w:t xml:space="preserve">=0.1, </w:t>
      </w:r>
      <w:proofErr w:type="spellStart"/>
      <w:r w:rsidRPr="002F7D22">
        <w:rPr>
          <w:rFonts w:ascii="Courier New" w:hAnsi="Courier New"/>
          <w:szCs w:val="24"/>
        </w:rPr>
        <w:t>max_aspect</w:t>
      </w:r>
      <w:proofErr w:type="spellEnd"/>
      <w:r w:rsidRPr="002F7D22">
        <w:rPr>
          <w:rFonts w:ascii="Courier New" w:hAnsi="Courier New"/>
          <w:szCs w:val="24"/>
        </w:rPr>
        <w:t xml:space="preserve">=10.0, </w:t>
      </w:r>
    </w:p>
    <w:p w14:paraId="476A2866"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min_solidity</w:t>
      </w:r>
      <w:proofErr w:type="spellEnd"/>
      <w:r w:rsidRPr="002F7D22">
        <w:rPr>
          <w:rFonts w:ascii="Courier New" w:hAnsi="Courier New"/>
          <w:szCs w:val="24"/>
        </w:rPr>
        <w:t>=0.15):</w:t>
      </w:r>
    </w:p>
    <w:p w14:paraId="4E9CA174" w14:textId="77777777" w:rsidR="0051436F" w:rsidRPr="002F7D22" w:rsidRDefault="0051436F" w:rsidP="0051436F">
      <w:pPr>
        <w:spacing w:after="0" w:line="240" w:lineRule="auto"/>
        <w:rPr>
          <w:szCs w:val="24"/>
        </w:rPr>
      </w:pPr>
      <w:r w:rsidRPr="002F7D22">
        <w:rPr>
          <w:rFonts w:ascii="Courier New" w:hAnsi="Courier New"/>
          <w:szCs w:val="24"/>
        </w:rPr>
        <w:t xml:space="preserve">    """Segment individual characters from binary image </w:t>
      </w:r>
    </w:p>
    <w:p w14:paraId="69EAB528" w14:textId="77777777" w:rsidR="0051436F" w:rsidRPr="002F7D22" w:rsidRDefault="0051436F" w:rsidP="0051436F">
      <w:pPr>
        <w:spacing w:after="0" w:line="240" w:lineRule="auto"/>
        <w:rPr>
          <w:szCs w:val="24"/>
        </w:rPr>
      </w:pPr>
      <w:r w:rsidRPr="002F7D22">
        <w:rPr>
          <w:rFonts w:ascii="Courier New" w:hAnsi="Courier New"/>
          <w:szCs w:val="24"/>
        </w:rPr>
        <w:t xml:space="preserve">    using Connected Component Analysis."""</w:t>
      </w:r>
    </w:p>
    <w:p w14:paraId="6C34AD73"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3BEF0086" w14:textId="77777777" w:rsidR="0051436F" w:rsidRPr="002F7D22" w:rsidRDefault="0051436F" w:rsidP="0051436F">
      <w:pPr>
        <w:spacing w:after="0" w:line="240" w:lineRule="auto"/>
        <w:rPr>
          <w:szCs w:val="24"/>
        </w:rPr>
      </w:pPr>
      <w:r w:rsidRPr="002F7D22">
        <w:rPr>
          <w:rFonts w:ascii="Courier New" w:hAnsi="Courier New"/>
          <w:szCs w:val="24"/>
        </w:rPr>
        <w:t xml:space="preserve">    # Run Connected Component Analysis</w:t>
      </w:r>
    </w:p>
    <w:p w14:paraId="5AF3F64F"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num_labels</w:t>
      </w:r>
      <w:proofErr w:type="spellEnd"/>
      <w:r w:rsidRPr="002F7D22">
        <w:rPr>
          <w:rFonts w:ascii="Courier New" w:hAnsi="Courier New"/>
          <w:szCs w:val="24"/>
        </w:rPr>
        <w:t>, labels, stats, centroids = \</w:t>
      </w:r>
    </w:p>
    <w:p w14:paraId="5C3D2889" w14:textId="77777777" w:rsidR="0051436F" w:rsidRPr="002F7D22" w:rsidRDefault="0051436F" w:rsidP="0051436F">
      <w:pPr>
        <w:spacing w:after="0" w:line="240" w:lineRule="auto"/>
        <w:rPr>
          <w:szCs w:val="24"/>
        </w:rPr>
      </w:pPr>
      <w:r w:rsidRPr="002F7D22">
        <w:rPr>
          <w:rFonts w:ascii="Courier New" w:hAnsi="Courier New"/>
          <w:szCs w:val="24"/>
        </w:rPr>
        <w:t xml:space="preserve">        cv2.connectedComponentsWithStats(</w:t>
      </w:r>
      <w:proofErr w:type="spellStart"/>
      <w:r w:rsidRPr="002F7D22">
        <w:rPr>
          <w:rFonts w:ascii="Courier New" w:hAnsi="Courier New"/>
          <w:szCs w:val="24"/>
        </w:rPr>
        <w:t>binary_image</w:t>
      </w:r>
      <w:proofErr w:type="spellEnd"/>
      <w:r w:rsidRPr="002F7D22">
        <w:rPr>
          <w:rFonts w:ascii="Courier New" w:hAnsi="Courier New"/>
          <w:szCs w:val="24"/>
        </w:rPr>
        <w:t xml:space="preserve">, </w:t>
      </w:r>
    </w:p>
    <w:p w14:paraId="314908EE" w14:textId="77777777" w:rsidR="0051436F" w:rsidRPr="002F7D22" w:rsidRDefault="0051436F" w:rsidP="0051436F">
      <w:pPr>
        <w:spacing w:after="0" w:line="240" w:lineRule="auto"/>
        <w:rPr>
          <w:szCs w:val="24"/>
        </w:rPr>
      </w:pPr>
      <w:r w:rsidRPr="002F7D22">
        <w:rPr>
          <w:rFonts w:ascii="Courier New" w:hAnsi="Courier New"/>
          <w:szCs w:val="24"/>
        </w:rPr>
        <w:t xml:space="preserve">                                         connectivity=8)</w:t>
      </w:r>
    </w:p>
    <w:p w14:paraId="59E86149"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42E90AA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total_area</w:t>
      </w:r>
      <w:proofErr w:type="spellEnd"/>
      <w:r w:rsidRPr="002F7D22">
        <w:rPr>
          <w:rFonts w:ascii="Courier New" w:hAnsi="Courier New"/>
          <w:szCs w:val="24"/>
        </w:rPr>
        <w:t xml:space="preserve"> = </w:t>
      </w:r>
      <w:proofErr w:type="spellStart"/>
      <w:r w:rsidRPr="002F7D22">
        <w:rPr>
          <w:rFonts w:ascii="Courier New" w:hAnsi="Courier New"/>
          <w:szCs w:val="24"/>
        </w:rPr>
        <w:t>binary_</w:t>
      </w:r>
      <w:proofErr w:type="gramStart"/>
      <w:r w:rsidRPr="002F7D22">
        <w:rPr>
          <w:rFonts w:ascii="Courier New" w:hAnsi="Courier New"/>
          <w:szCs w:val="24"/>
        </w:rPr>
        <w:t>image.shape</w:t>
      </w:r>
      <w:proofErr w:type="spellEnd"/>
      <w:proofErr w:type="gramEnd"/>
      <w:r w:rsidRPr="002F7D22">
        <w:rPr>
          <w:rFonts w:ascii="Courier New" w:hAnsi="Courier New"/>
          <w:szCs w:val="24"/>
        </w:rPr>
        <w:t xml:space="preserve">[0] * </w:t>
      </w:r>
      <w:proofErr w:type="spellStart"/>
      <w:r w:rsidRPr="002F7D22">
        <w:rPr>
          <w:rFonts w:ascii="Courier New" w:hAnsi="Courier New"/>
          <w:szCs w:val="24"/>
        </w:rPr>
        <w:t>binary_image.shape</w:t>
      </w:r>
      <w:proofErr w:type="spellEnd"/>
      <w:r w:rsidRPr="002F7D22">
        <w:rPr>
          <w:rFonts w:ascii="Courier New" w:hAnsi="Courier New"/>
          <w:szCs w:val="24"/>
        </w:rPr>
        <w:t>[1]</w:t>
      </w:r>
    </w:p>
    <w:p w14:paraId="014AA06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max_area</w:t>
      </w:r>
      <w:proofErr w:type="spellEnd"/>
      <w:r w:rsidRPr="002F7D22">
        <w:rPr>
          <w:rFonts w:ascii="Courier New" w:hAnsi="Courier New"/>
          <w:szCs w:val="24"/>
        </w:rPr>
        <w:t xml:space="preserve"> = </w:t>
      </w:r>
      <w:proofErr w:type="spellStart"/>
      <w:r w:rsidRPr="002F7D22">
        <w:rPr>
          <w:rFonts w:ascii="Courier New" w:hAnsi="Courier New"/>
          <w:szCs w:val="24"/>
        </w:rPr>
        <w:t>total_area</w:t>
      </w:r>
      <w:proofErr w:type="spellEnd"/>
      <w:r w:rsidRPr="002F7D22">
        <w:rPr>
          <w:rFonts w:ascii="Courier New" w:hAnsi="Courier New"/>
          <w:szCs w:val="24"/>
        </w:rPr>
        <w:t xml:space="preserve"> * </w:t>
      </w:r>
      <w:proofErr w:type="spellStart"/>
      <w:r w:rsidRPr="002F7D22">
        <w:rPr>
          <w:rFonts w:ascii="Courier New" w:hAnsi="Courier New"/>
          <w:szCs w:val="24"/>
        </w:rPr>
        <w:t>max_area_ratio</w:t>
      </w:r>
      <w:proofErr w:type="spellEnd"/>
    </w:p>
    <w:p w14:paraId="26F8734D"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bounding_boxes</w:t>
      </w:r>
      <w:proofErr w:type="spellEnd"/>
      <w:r w:rsidRPr="002F7D22">
        <w:rPr>
          <w:rFonts w:ascii="Courier New" w:hAnsi="Courier New"/>
          <w:szCs w:val="24"/>
        </w:rPr>
        <w:t xml:space="preserve"> = []</w:t>
      </w:r>
    </w:p>
    <w:p w14:paraId="246C0952"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FAE648B" w14:textId="77777777" w:rsidR="0051436F" w:rsidRPr="002F7D22" w:rsidRDefault="0051436F" w:rsidP="0051436F">
      <w:pPr>
        <w:spacing w:after="0" w:line="240" w:lineRule="auto"/>
        <w:rPr>
          <w:szCs w:val="24"/>
        </w:rPr>
      </w:pPr>
      <w:r w:rsidRPr="002F7D22">
        <w:rPr>
          <w:rFonts w:ascii="Courier New" w:hAnsi="Courier New"/>
          <w:szCs w:val="24"/>
        </w:rPr>
        <w:t xml:space="preserve">    # Filter components (skip label 0 = background)</w:t>
      </w:r>
    </w:p>
    <w:p w14:paraId="40541135" w14:textId="77777777" w:rsidR="0051436F" w:rsidRPr="002F7D22" w:rsidRDefault="0051436F" w:rsidP="0051436F">
      <w:pPr>
        <w:spacing w:after="0" w:line="240" w:lineRule="auto"/>
        <w:rPr>
          <w:szCs w:val="24"/>
        </w:rPr>
      </w:pPr>
      <w:r w:rsidRPr="002F7D22">
        <w:rPr>
          <w:rFonts w:ascii="Courier New" w:hAnsi="Courier New"/>
          <w:szCs w:val="24"/>
        </w:rPr>
        <w:t xml:space="preserve">    for </w:t>
      </w:r>
      <w:proofErr w:type="spellStart"/>
      <w:r w:rsidRPr="002F7D22">
        <w:rPr>
          <w:rFonts w:ascii="Courier New" w:hAnsi="Courier New"/>
          <w:szCs w:val="24"/>
        </w:rPr>
        <w:t>i</w:t>
      </w:r>
      <w:proofErr w:type="spellEnd"/>
      <w:r w:rsidRPr="002F7D22">
        <w:rPr>
          <w:rFonts w:ascii="Courier New" w:hAnsi="Courier New"/>
          <w:szCs w:val="24"/>
        </w:rPr>
        <w:t xml:space="preserve"> in </w:t>
      </w:r>
      <w:proofErr w:type="gramStart"/>
      <w:r w:rsidRPr="002F7D22">
        <w:rPr>
          <w:rFonts w:ascii="Courier New" w:hAnsi="Courier New"/>
          <w:szCs w:val="24"/>
        </w:rPr>
        <w:t>range(</w:t>
      </w:r>
      <w:proofErr w:type="gramEnd"/>
      <w:r w:rsidRPr="002F7D22">
        <w:rPr>
          <w:rFonts w:ascii="Courier New" w:hAnsi="Courier New"/>
          <w:szCs w:val="24"/>
        </w:rPr>
        <w:t xml:space="preserve">1, </w:t>
      </w:r>
      <w:proofErr w:type="spellStart"/>
      <w:r w:rsidRPr="002F7D22">
        <w:rPr>
          <w:rFonts w:ascii="Courier New" w:hAnsi="Courier New"/>
          <w:szCs w:val="24"/>
        </w:rPr>
        <w:t>num_labels</w:t>
      </w:r>
      <w:proofErr w:type="spellEnd"/>
      <w:r w:rsidRPr="002F7D22">
        <w:rPr>
          <w:rFonts w:ascii="Courier New" w:hAnsi="Courier New"/>
          <w:szCs w:val="24"/>
        </w:rPr>
        <w:t>):</w:t>
      </w:r>
    </w:p>
    <w:p w14:paraId="74250534" w14:textId="77777777" w:rsidR="0051436F" w:rsidRPr="002F7D22" w:rsidRDefault="0051436F" w:rsidP="0051436F">
      <w:pPr>
        <w:spacing w:after="0" w:line="240" w:lineRule="auto"/>
        <w:rPr>
          <w:szCs w:val="24"/>
        </w:rPr>
      </w:pPr>
      <w:r w:rsidRPr="002F7D22">
        <w:rPr>
          <w:rFonts w:ascii="Courier New" w:hAnsi="Courier New"/>
          <w:szCs w:val="24"/>
        </w:rPr>
        <w:t xml:space="preserve">        x = </w:t>
      </w:r>
      <w:proofErr w:type="gramStart"/>
      <w:r w:rsidRPr="002F7D22">
        <w:rPr>
          <w:rFonts w:ascii="Courier New" w:hAnsi="Courier New"/>
          <w:szCs w:val="24"/>
        </w:rPr>
        <w:t>stats[</w:t>
      </w:r>
      <w:proofErr w:type="spellStart"/>
      <w:proofErr w:type="gramEnd"/>
      <w:r w:rsidRPr="002F7D22">
        <w:rPr>
          <w:rFonts w:ascii="Courier New" w:hAnsi="Courier New"/>
          <w:szCs w:val="24"/>
        </w:rPr>
        <w:t>i</w:t>
      </w:r>
      <w:proofErr w:type="spellEnd"/>
      <w:r w:rsidRPr="002F7D22">
        <w:rPr>
          <w:rFonts w:ascii="Courier New" w:hAnsi="Courier New"/>
          <w:szCs w:val="24"/>
        </w:rPr>
        <w:t>, cv2.CC_STAT_LEFT]</w:t>
      </w:r>
    </w:p>
    <w:p w14:paraId="4B458BC2" w14:textId="77777777" w:rsidR="0051436F" w:rsidRPr="002F7D22" w:rsidRDefault="0051436F" w:rsidP="0051436F">
      <w:pPr>
        <w:spacing w:after="0" w:line="240" w:lineRule="auto"/>
        <w:rPr>
          <w:szCs w:val="24"/>
        </w:rPr>
      </w:pPr>
      <w:r w:rsidRPr="002F7D22">
        <w:rPr>
          <w:rFonts w:ascii="Courier New" w:hAnsi="Courier New"/>
          <w:szCs w:val="24"/>
        </w:rPr>
        <w:t xml:space="preserve">        y = </w:t>
      </w:r>
      <w:proofErr w:type="gramStart"/>
      <w:r w:rsidRPr="002F7D22">
        <w:rPr>
          <w:rFonts w:ascii="Courier New" w:hAnsi="Courier New"/>
          <w:szCs w:val="24"/>
        </w:rPr>
        <w:t>stats[</w:t>
      </w:r>
      <w:proofErr w:type="spellStart"/>
      <w:proofErr w:type="gramEnd"/>
      <w:r w:rsidRPr="002F7D22">
        <w:rPr>
          <w:rFonts w:ascii="Courier New" w:hAnsi="Courier New"/>
          <w:szCs w:val="24"/>
        </w:rPr>
        <w:t>i</w:t>
      </w:r>
      <w:proofErr w:type="spellEnd"/>
      <w:r w:rsidRPr="002F7D22">
        <w:rPr>
          <w:rFonts w:ascii="Courier New" w:hAnsi="Courier New"/>
          <w:szCs w:val="24"/>
        </w:rPr>
        <w:t>, cv2.CC_STAT_TOP]</w:t>
      </w:r>
    </w:p>
    <w:p w14:paraId="460F72A9" w14:textId="77777777" w:rsidR="0051436F" w:rsidRPr="002F7D22" w:rsidRDefault="0051436F" w:rsidP="0051436F">
      <w:pPr>
        <w:spacing w:after="0" w:line="240" w:lineRule="auto"/>
        <w:rPr>
          <w:szCs w:val="24"/>
        </w:rPr>
      </w:pPr>
      <w:r w:rsidRPr="002F7D22">
        <w:rPr>
          <w:rFonts w:ascii="Courier New" w:hAnsi="Courier New"/>
          <w:szCs w:val="24"/>
        </w:rPr>
        <w:t xml:space="preserve">        w = </w:t>
      </w:r>
      <w:proofErr w:type="gramStart"/>
      <w:r w:rsidRPr="002F7D22">
        <w:rPr>
          <w:rFonts w:ascii="Courier New" w:hAnsi="Courier New"/>
          <w:szCs w:val="24"/>
        </w:rPr>
        <w:t>stats[</w:t>
      </w:r>
      <w:proofErr w:type="spellStart"/>
      <w:proofErr w:type="gramEnd"/>
      <w:r w:rsidRPr="002F7D22">
        <w:rPr>
          <w:rFonts w:ascii="Courier New" w:hAnsi="Courier New"/>
          <w:szCs w:val="24"/>
        </w:rPr>
        <w:t>i</w:t>
      </w:r>
      <w:proofErr w:type="spellEnd"/>
      <w:r w:rsidRPr="002F7D22">
        <w:rPr>
          <w:rFonts w:ascii="Courier New" w:hAnsi="Courier New"/>
          <w:szCs w:val="24"/>
        </w:rPr>
        <w:t>, cv2.CC_STAT_WIDTH]</w:t>
      </w:r>
    </w:p>
    <w:p w14:paraId="59AE876C" w14:textId="77777777" w:rsidR="0051436F" w:rsidRPr="002F7D22" w:rsidRDefault="0051436F" w:rsidP="0051436F">
      <w:pPr>
        <w:spacing w:after="0" w:line="240" w:lineRule="auto"/>
        <w:rPr>
          <w:szCs w:val="24"/>
        </w:rPr>
      </w:pPr>
      <w:r w:rsidRPr="002F7D22">
        <w:rPr>
          <w:rFonts w:ascii="Courier New" w:hAnsi="Courier New"/>
          <w:szCs w:val="24"/>
        </w:rPr>
        <w:t xml:space="preserve">        h = </w:t>
      </w:r>
      <w:proofErr w:type="gramStart"/>
      <w:r w:rsidRPr="002F7D22">
        <w:rPr>
          <w:rFonts w:ascii="Courier New" w:hAnsi="Courier New"/>
          <w:szCs w:val="24"/>
        </w:rPr>
        <w:t>stats[</w:t>
      </w:r>
      <w:proofErr w:type="spellStart"/>
      <w:proofErr w:type="gramEnd"/>
      <w:r w:rsidRPr="002F7D22">
        <w:rPr>
          <w:rFonts w:ascii="Courier New" w:hAnsi="Courier New"/>
          <w:szCs w:val="24"/>
        </w:rPr>
        <w:t>i</w:t>
      </w:r>
      <w:proofErr w:type="spellEnd"/>
      <w:r w:rsidRPr="002F7D22">
        <w:rPr>
          <w:rFonts w:ascii="Courier New" w:hAnsi="Courier New"/>
          <w:szCs w:val="24"/>
        </w:rPr>
        <w:t>, cv2.CC_STAT_HEIGHT]</w:t>
      </w:r>
    </w:p>
    <w:p w14:paraId="178E25C2" w14:textId="77777777" w:rsidR="0051436F" w:rsidRPr="002F7D22" w:rsidRDefault="0051436F" w:rsidP="0051436F">
      <w:pPr>
        <w:spacing w:after="0" w:line="240" w:lineRule="auto"/>
        <w:rPr>
          <w:szCs w:val="24"/>
        </w:rPr>
      </w:pPr>
      <w:r w:rsidRPr="002F7D22">
        <w:rPr>
          <w:rFonts w:ascii="Courier New" w:hAnsi="Courier New"/>
          <w:szCs w:val="24"/>
        </w:rPr>
        <w:t xml:space="preserve">        area = </w:t>
      </w:r>
      <w:proofErr w:type="gramStart"/>
      <w:r w:rsidRPr="002F7D22">
        <w:rPr>
          <w:rFonts w:ascii="Courier New" w:hAnsi="Courier New"/>
          <w:szCs w:val="24"/>
        </w:rPr>
        <w:t>stats[</w:t>
      </w:r>
      <w:proofErr w:type="spellStart"/>
      <w:proofErr w:type="gramEnd"/>
      <w:r w:rsidRPr="002F7D22">
        <w:rPr>
          <w:rFonts w:ascii="Courier New" w:hAnsi="Courier New"/>
          <w:szCs w:val="24"/>
        </w:rPr>
        <w:t>i</w:t>
      </w:r>
      <w:proofErr w:type="spellEnd"/>
      <w:r w:rsidRPr="002F7D22">
        <w:rPr>
          <w:rFonts w:ascii="Courier New" w:hAnsi="Courier New"/>
          <w:szCs w:val="24"/>
        </w:rPr>
        <w:t>, cv2.CC_STAT_AREA]</w:t>
      </w:r>
    </w:p>
    <w:p w14:paraId="434B500E" w14:textId="77777777" w:rsidR="0051436F" w:rsidRPr="002F7D22" w:rsidRDefault="0051436F" w:rsidP="0051436F">
      <w:pPr>
        <w:spacing w:after="0" w:line="240" w:lineRule="auto"/>
        <w:rPr>
          <w:szCs w:val="24"/>
        </w:rPr>
      </w:pPr>
      <w:r w:rsidRPr="002F7D22">
        <w:rPr>
          <w:rFonts w:ascii="Courier New" w:hAnsi="Courier New"/>
          <w:szCs w:val="24"/>
        </w:rPr>
        <w:lastRenderedPageBreak/>
        <w:t xml:space="preserve">        </w:t>
      </w:r>
    </w:p>
    <w:p w14:paraId="3B4AF4FD" w14:textId="77777777" w:rsidR="0051436F" w:rsidRPr="002F7D22" w:rsidRDefault="0051436F" w:rsidP="0051436F">
      <w:pPr>
        <w:spacing w:after="0" w:line="240" w:lineRule="auto"/>
        <w:rPr>
          <w:szCs w:val="24"/>
        </w:rPr>
      </w:pPr>
      <w:r w:rsidRPr="002F7D22">
        <w:rPr>
          <w:rFonts w:ascii="Courier New" w:hAnsi="Courier New"/>
          <w:szCs w:val="24"/>
        </w:rPr>
        <w:t xml:space="preserve">        # Area filtering</w:t>
      </w:r>
    </w:p>
    <w:p w14:paraId="45A567D3" w14:textId="77777777" w:rsidR="0051436F" w:rsidRPr="002F7D22" w:rsidRDefault="0051436F" w:rsidP="0051436F">
      <w:pPr>
        <w:spacing w:after="0" w:line="240" w:lineRule="auto"/>
        <w:rPr>
          <w:szCs w:val="24"/>
        </w:rPr>
      </w:pPr>
      <w:r w:rsidRPr="002F7D22">
        <w:rPr>
          <w:rFonts w:ascii="Courier New" w:hAnsi="Courier New"/>
          <w:szCs w:val="24"/>
        </w:rPr>
        <w:t xml:space="preserve">        if area &lt; </w:t>
      </w:r>
      <w:proofErr w:type="spellStart"/>
      <w:r w:rsidRPr="002F7D22">
        <w:rPr>
          <w:rFonts w:ascii="Courier New" w:hAnsi="Courier New"/>
          <w:szCs w:val="24"/>
        </w:rPr>
        <w:t>min_area</w:t>
      </w:r>
      <w:proofErr w:type="spellEnd"/>
      <w:r w:rsidRPr="002F7D22">
        <w:rPr>
          <w:rFonts w:ascii="Courier New" w:hAnsi="Courier New"/>
          <w:szCs w:val="24"/>
        </w:rPr>
        <w:t xml:space="preserve"> or area &gt; </w:t>
      </w:r>
      <w:proofErr w:type="spellStart"/>
      <w:r w:rsidRPr="002F7D22">
        <w:rPr>
          <w:rFonts w:ascii="Courier New" w:hAnsi="Courier New"/>
          <w:szCs w:val="24"/>
        </w:rPr>
        <w:t>max_area</w:t>
      </w:r>
      <w:proofErr w:type="spellEnd"/>
      <w:r w:rsidRPr="002F7D22">
        <w:rPr>
          <w:rFonts w:ascii="Courier New" w:hAnsi="Courier New"/>
          <w:szCs w:val="24"/>
        </w:rPr>
        <w:t>:</w:t>
      </w:r>
    </w:p>
    <w:p w14:paraId="758CE24A" w14:textId="77777777" w:rsidR="0051436F" w:rsidRPr="002F7D22" w:rsidRDefault="0051436F" w:rsidP="0051436F">
      <w:pPr>
        <w:spacing w:after="0" w:line="240" w:lineRule="auto"/>
        <w:rPr>
          <w:szCs w:val="24"/>
        </w:rPr>
      </w:pPr>
      <w:r w:rsidRPr="002F7D22">
        <w:rPr>
          <w:rFonts w:ascii="Courier New" w:hAnsi="Courier New"/>
          <w:szCs w:val="24"/>
        </w:rPr>
        <w:t xml:space="preserve">            continue</w:t>
      </w:r>
    </w:p>
    <w:p w14:paraId="38D22C84"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720292B3" w14:textId="77777777" w:rsidR="0051436F" w:rsidRPr="002F7D22" w:rsidRDefault="0051436F" w:rsidP="0051436F">
      <w:pPr>
        <w:spacing w:after="0" w:line="240" w:lineRule="auto"/>
        <w:rPr>
          <w:szCs w:val="24"/>
        </w:rPr>
      </w:pPr>
      <w:r w:rsidRPr="002F7D22">
        <w:rPr>
          <w:rFonts w:ascii="Courier New" w:hAnsi="Courier New"/>
          <w:szCs w:val="24"/>
        </w:rPr>
        <w:t xml:space="preserve">        # Aspect ratio filtering</w:t>
      </w:r>
    </w:p>
    <w:p w14:paraId="67C2D98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aspect_ratio</w:t>
      </w:r>
      <w:proofErr w:type="spellEnd"/>
      <w:r w:rsidRPr="002F7D22">
        <w:rPr>
          <w:rFonts w:ascii="Courier New" w:hAnsi="Courier New"/>
          <w:szCs w:val="24"/>
        </w:rPr>
        <w:t xml:space="preserve"> = w / h if h &gt; 0 else 0</w:t>
      </w:r>
    </w:p>
    <w:p w14:paraId="39211898"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r w:rsidRPr="002F7D22">
        <w:rPr>
          <w:rFonts w:ascii="Courier New" w:hAnsi="Courier New"/>
          <w:szCs w:val="24"/>
        </w:rPr>
        <w:t>aspect_ratio</w:t>
      </w:r>
      <w:proofErr w:type="spellEnd"/>
      <w:r w:rsidRPr="002F7D22">
        <w:rPr>
          <w:rFonts w:ascii="Courier New" w:hAnsi="Courier New"/>
          <w:szCs w:val="24"/>
        </w:rPr>
        <w:t xml:space="preserve"> &lt; </w:t>
      </w:r>
      <w:proofErr w:type="spellStart"/>
      <w:r w:rsidRPr="002F7D22">
        <w:rPr>
          <w:rFonts w:ascii="Courier New" w:hAnsi="Courier New"/>
          <w:szCs w:val="24"/>
        </w:rPr>
        <w:t>min_aspect</w:t>
      </w:r>
      <w:proofErr w:type="spellEnd"/>
      <w:r w:rsidRPr="002F7D22">
        <w:rPr>
          <w:rFonts w:ascii="Courier New" w:hAnsi="Courier New"/>
          <w:szCs w:val="24"/>
        </w:rPr>
        <w:t xml:space="preserve"> or </w:t>
      </w:r>
      <w:proofErr w:type="spellStart"/>
      <w:r w:rsidRPr="002F7D22">
        <w:rPr>
          <w:rFonts w:ascii="Courier New" w:hAnsi="Courier New"/>
          <w:szCs w:val="24"/>
        </w:rPr>
        <w:t>aspect_ratio</w:t>
      </w:r>
      <w:proofErr w:type="spellEnd"/>
      <w:r w:rsidRPr="002F7D22">
        <w:rPr>
          <w:rFonts w:ascii="Courier New" w:hAnsi="Courier New"/>
          <w:szCs w:val="24"/>
        </w:rPr>
        <w:t xml:space="preserve"> &gt; </w:t>
      </w:r>
      <w:proofErr w:type="spellStart"/>
      <w:r w:rsidRPr="002F7D22">
        <w:rPr>
          <w:rFonts w:ascii="Courier New" w:hAnsi="Courier New"/>
          <w:szCs w:val="24"/>
        </w:rPr>
        <w:t>max_aspect</w:t>
      </w:r>
      <w:proofErr w:type="spellEnd"/>
      <w:r w:rsidRPr="002F7D22">
        <w:rPr>
          <w:rFonts w:ascii="Courier New" w:hAnsi="Courier New"/>
          <w:szCs w:val="24"/>
        </w:rPr>
        <w:t>:</w:t>
      </w:r>
    </w:p>
    <w:p w14:paraId="45B94A4C" w14:textId="77777777" w:rsidR="0051436F" w:rsidRPr="002F7D22" w:rsidRDefault="0051436F" w:rsidP="0051436F">
      <w:pPr>
        <w:spacing w:after="0" w:line="240" w:lineRule="auto"/>
        <w:rPr>
          <w:szCs w:val="24"/>
        </w:rPr>
      </w:pPr>
      <w:r w:rsidRPr="002F7D22">
        <w:rPr>
          <w:rFonts w:ascii="Courier New" w:hAnsi="Courier New"/>
          <w:szCs w:val="24"/>
        </w:rPr>
        <w:t xml:space="preserve">            continue</w:t>
      </w:r>
    </w:p>
    <w:p w14:paraId="70641F98"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4C1D1031" w14:textId="77777777" w:rsidR="0051436F" w:rsidRPr="002F7D22" w:rsidRDefault="0051436F" w:rsidP="0051436F">
      <w:pPr>
        <w:spacing w:after="0" w:line="240" w:lineRule="auto"/>
        <w:rPr>
          <w:szCs w:val="24"/>
        </w:rPr>
      </w:pPr>
      <w:r w:rsidRPr="002F7D22">
        <w:rPr>
          <w:rFonts w:ascii="Courier New" w:hAnsi="Courier New"/>
          <w:szCs w:val="24"/>
        </w:rPr>
        <w:t xml:space="preserve">        # Solidity filtering</w:t>
      </w:r>
    </w:p>
    <w:p w14:paraId="1202F8F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hull_area</w:t>
      </w:r>
      <w:proofErr w:type="spellEnd"/>
      <w:r w:rsidRPr="002F7D22">
        <w:rPr>
          <w:rFonts w:ascii="Courier New" w:hAnsi="Courier New"/>
          <w:szCs w:val="24"/>
        </w:rPr>
        <w:t xml:space="preserve"> = w * h</w:t>
      </w:r>
    </w:p>
    <w:p w14:paraId="17155141" w14:textId="77777777" w:rsidR="0051436F" w:rsidRPr="002F7D22" w:rsidRDefault="0051436F" w:rsidP="0051436F">
      <w:pPr>
        <w:spacing w:after="0" w:line="240" w:lineRule="auto"/>
        <w:rPr>
          <w:szCs w:val="24"/>
        </w:rPr>
      </w:pPr>
      <w:r w:rsidRPr="002F7D22">
        <w:rPr>
          <w:rFonts w:ascii="Courier New" w:hAnsi="Courier New"/>
          <w:szCs w:val="24"/>
        </w:rPr>
        <w:t xml:space="preserve">        solidity = area / </w:t>
      </w:r>
      <w:proofErr w:type="spellStart"/>
      <w:r w:rsidRPr="002F7D22">
        <w:rPr>
          <w:rFonts w:ascii="Courier New" w:hAnsi="Courier New"/>
          <w:szCs w:val="24"/>
        </w:rPr>
        <w:t>hull_area</w:t>
      </w:r>
      <w:proofErr w:type="spellEnd"/>
      <w:r w:rsidRPr="002F7D22">
        <w:rPr>
          <w:rFonts w:ascii="Courier New" w:hAnsi="Courier New"/>
          <w:szCs w:val="24"/>
        </w:rPr>
        <w:t xml:space="preserve"> if </w:t>
      </w:r>
      <w:proofErr w:type="spellStart"/>
      <w:r w:rsidRPr="002F7D22">
        <w:rPr>
          <w:rFonts w:ascii="Courier New" w:hAnsi="Courier New"/>
          <w:szCs w:val="24"/>
        </w:rPr>
        <w:t>hull_area</w:t>
      </w:r>
      <w:proofErr w:type="spellEnd"/>
      <w:r w:rsidRPr="002F7D22">
        <w:rPr>
          <w:rFonts w:ascii="Courier New" w:hAnsi="Courier New"/>
          <w:szCs w:val="24"/>
        </w:rPr>
        <w:t xml:space="preserve"> &gt; 0 else 0</w:t>
      </w:r>
    </w:p>
    <w:p w14:paraId="27DAEF53" w14:textId="77777777" w:rsidR="0051436F" w:rsidRPr="002F7D22" w:rsidRDefault="0051436F" w:rsidP="0051436F">
      <w:pPr>
        <w:spacing w:after="0" w:line="240" w:lineRule="auto"/>
        <w:rPr>
          <w:szCs w:val="24"/>
        </w:rPr>
      </w:pPr>
      <w:r w:rsidRPr="002F7D22">
        <w:rPr>
          <w:rFonts w:ascii="Courier New" w:hAnsi="Courier New"/>
          <w:szCs w:val="24"/>
        </w:rPr>
        <w:t xml:space="preserve">        if solidity &lt; </w:t>
      </w:r>
      <w:proofErr w:type="spellStart"/>
      <w:r w:rsidRPr="002F7D22">
        <w:rPr>
          <w:rFonts w:ascii="Courier New" w:hAnsi="Courier New"/>
          <w:szCs w:val="24"/>
        </w:rPr>
        <w:t>min_solidity</w:t>
      </w:r>
      <w:proofErr w:type="spellEnd"/>
      <w:r w:rsidRPr="002F7D22">
        <w:rPr>
          <w:rFonts w:ascii="Courier New" w:hAnsi="Courier New"/>
          <w:szCs w:val="24"/>
        </w:rPr>
        <w:t>:</w:t>
      </w:r>
    </w:p>
    <w:p w14:paraId="151C0C49" w14:textId="77777777" w:rsidR="0051436F" w:rsidRPr="002F7D22" w:rsidRDefault="0051436F" w:rsidP="0051436F">
      <w:pPr>
        <w:spacing w:after="0" w:line="240" w:lineRule="auto"/>
        <w:rPr>
          <w:szCs w:val="24"/>
        </w:rPr>
      </w:pPr>
      <w:r w:rsidRPr="002F7D22">
        <w:rPr>
          <w:rFonts w:ascii="Courier New" w:hAnsi="Courier New"/>
          <w:szCs w:val="24"/>
        </w:rPr>
        <w:t xml:space="preserve">            continue</w:t>
      </w:r>
    </w:p>
    <w:p w14:paraId="70100AC8"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327A98B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bounding_</w:t>
      </w:r>
      <w:proofErr w:type="gramStart"/>
      <w:r w:rsidRPr="002F7D22">
        <w:rPr>
          <w:rFonts w:ascii="Courier New" w:hAnsi="Courier New"/>
          <w:szCs w:val="24"/>
        </w:rPr>
        <w:t>boxes.append</w:t>
      </w:r>
      <w:proofErr w:type="spellEnd"/>
      <w:proofErr w:type="gramEnd"/>
      <w:r w:rsidRPr="002F7D22">
        <w:rPr>
          <w:rFonts w:ascii="Courier New" w:hAnsi="Courier New"/>
          <w:szCs w:val="24"/>
        </w:rPr>
        <w:t>({</w:t>
      </w:r>
    </w:p>
    <w:p w14:paraId="24405F7F" w14:textId="77777777" w:rsidR="0051436F" w:rsidRPr="002F7D22" w:rsidRDefault="0051436F" w:rsidP="0051436F">
      <w:pPr>
        <w:spacing w:after="0" w:line="240" w:lineRule="auto"/>
        <w:rPr>
          <w:szCs w:val="24"/>
        </w:rPr>
      </w:pPr>
      <w:r w:rsidRPr="002F7D22">
        <w:rPr>
          <w:rFonts w:ascii="Courier New" w:hAnsi="Courier New"/>
          <w:szCs w:val="24"/>
        </w:rPr>
        <w:t xml:space="preserve">            'x': x, 'y': y, 'w': w, 'h': h,</w:t>
      </w:r>
    </w:p>
    <w:p w14:paraId="549C5085" w14:textId="77777777" w:rsidR="0051436F" w:rsidRPr="002F7D22" w:rsidRDefault="0051436F" w:rsidP="0051436F">
      <w:pPr>
        <w:spacing w:after="0" w:line="240" w:lineRule="auto"/>
        <w:rPr>
          <w:szCs w:val="24"/>
        </w:rPr>
      </w:pPr>
      <w:r w:rsidRPr="002F7D22">
        <w:rPr>
          <w:rFonts w:ascii="Courier New" w:hAnsi="Courier New"/>
          <w:szCs w:val="24"/>
        </w:rPr>
        <w:t xml:space="preserve">            'area': area, 'label': </w:t>
      </w:r>
      <w:proofErr w:type="spellStart"/>
      <w:r w:rsidRPr="002F7D22">
        <w:rPr>
          <w:rFonts w:ascii="Courier New" w:hAnsi="Courier New"/>
          <w:szCs w:val="24"/>
        </w:rPr>
        <w:t>i</w:t>
      </w:r>
      <w:proofErr w:type="spellEnd"/>
    </w:p>
    <w:p w14:paraId="0BC9DFCD"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A9B7B03"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19CAFD21" w14:textId="77777777" w:rsidR="0051436F" w:rsidRPr="002F7D22" w:rsidRDefault="0051436F" w:rsidP="0051436F">
      <w:pPr>
        <w:spacing w:after="0" w:line="240" w:lineRule="auto"/>
        <w:rPr>
          <w:szCs w:val="24"/>
        </w:rPr>
      </w:pPr>
      <w:r w:rsidRPr="002F7D22">
        <w:rPr>
          <w:rFonts w:ascii="Courier New" w:hAnsi="Courier New"/>
          <w:szCs w:val="24"/>
        </w:rPr>
        <w:t xml:space="preserve">    # Sort by reading order (top-to-bottom, left-to-right)</w:t>
      </w:r>
    </w:p>
    <w:p w14:paraId="1B5DA911"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bounding_</w:t>
      </w:r>
      <w:proofErr w:type="gramStart"/>
      <w:r w:rsidRPr="002F7D22">
        <w:rPr>
          <w:rFonts w:ascii="Courier New" w:hAnsi="Courier New"/>
          <w:szCs w:val="24"/>
        </w:rPr>
        <w:t>boxes.sort</w:t>
      </w:r>
      <w:proofErr w:type="spellEnd"/>
      <w:proofErr w:type="gramEnd"/>
      <w:r w:rsidRPr="002F7D22">
        <w:rPr>
          <w:rFonts w:ascii="Courier New" w:hAnsi="Courier New"/>
          <w:szCs w:val="24"/>
        </w:rPr>
        <w:t>(key=lambda b: (b['y'], b['x']))</w:t>
      </w:r>
    </w:p>
    <w:p w14:paraId="732BAEFD"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DE51A7E"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roofErr w:type="spellStart"/>
      <w:r w:rsidRPr="002F7D22">
        <w:rPr>
          <w:rFonts w:ascii="Courier New" w:hAnsi="Courier New"/>
          <w:szCs w:val="24"/>
        </w:rPr>
        <w:t>bounding_boxes</w:t>
      </w:r>
      <w:proofErr w:type="spellEnd"/>
    </w:p>
    <w:p w14:paraId="093633E9" w14:textId="77777777" w:rsidR="0051436F" w:rsidRPr="00612911" w:rsidRDefault="0051436F" w:rsidP="0051436F">
      <w:pPr>
        <w:pStyle w:val="Heading3"/>
        <w:rPr>
          <w:b/>
          <w:bCs/>
          <w:sz w:val="26"/>
          <w:szCs w:val="26"/>
        </w:rPr>
      </w:pPr>
      <w:r w:rsidRPr="00612911">
        <w:rPr>
          <w:b/>
          <w:bCs/>
          <w:color w:val="000000"/>
          <w:sz w:val="26"/>
          <w:szCs w:val="26"/>
        </w:rPr>
        <w:t>A.5 inference.py: Model Inference Engine</w:t>
      </w:r>
    </w:p>
    <w:p w14:paraId="7F7226EA" w14:textId="77777777" w:rsidR="0051436F" w:rsidRPr="002F7D22" w:rsidRDefault="0051436F" w:rsidP="0051436F">
      <w:pPr>
        <w:spacing w:after="0" w:line="240" w:lineRule="auto"/>
        <w:rPr>
          <w:szCs w:val="24"/>
        </w:rPr>
      </w:pPr>
      <w:r w:rsidRPr="002F7D22">
        <w:rPr>
          <w:rFonts w:ascii="Courier New" w:hAnsi="Courier New"/>
          <w:szCs w:val="24"/>
        </w:rPr>
        <w:t>import torch</w:t>
      </w:r>
    </w:p>
    <w:p w14:paraId="594BE4D4" w14:textId="77777777" w:rsidR="0051436F" w:rsidRPr="002F7D22" w:rsidRDefault="0051436F" w:rsidP="0051436F">
      <w:pPr>
        <w:spacing w:after="0" w:line="240" w:lineRule="auto"/>
        <w:rPr>
          <w:szCs w:val="24"/>
        </w:rPr>
      </w:pPr>
      <w:r w:rsidRPr="002F7D22">
        <w:rPr>
          <w:rFonts w:ascii="Courier New" w:hAnsi="Courier New"/>
          <w:szCs w:val="24"/>
        </w:rPr>
        <w:t xml:space="preserve">import </w:t>
      </w:r>
      <w:proofErr w:type="spellStart"/>
      <w:r w:rsidRPr="002F7D22">
        <w:rPr>
          <w:rFonts w:ascii="Courier New" w:hAnsi="Courier New"/>
          <w:szCs w:val="24"/>
        </w:rPr>
        <w:t>numpy</w:t>
      </w:r>
      <w:proofErr w:type="spellEnd"/>
      <w:r w:rsidRPr="002F7D22">
        <w:rPr>
          <w:rFonts w:ascii="Courier New" w:hAnsi="Courier New"/>
          <w:szCs w:val="24"/>
        </w:rPr>
        <w:t xml:space="preserve"> as np</w:t>
      </w:r>
    </w:p>
    <w:p w14:paraId="4F9682BD"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pathlib</w:t>
      </w:r>
      <w:proofErr w:type="spellEnd"/>
      <w:r w:rsidRPr="002F7D22">
        <w:rPr>
          <w:rFonts w:ascii="Courier New" w:hAnsi="Courier New"/>
          <w:szCs w:val="24"/>
        </w:rPr>
        <w:t xml:space="preserve"> import Path</w:t>
      </w:r>
    </w:p>
    <w:p w14:paraId="5C2271D0"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app.ml.model</w:t>
      </w:r>
      <w:proofErr w:type="spellEnd"/>
      <w:proofErr w:type="gramEnd"/>
      <w:r w:rsidRPr="002F7D22">
        <w:rPr>
          <w:rFonts w:ascii="Courier New" w:hAnsi="Courier New"/>
          <w:szCs w:val="24"/>
        </w:rPr>
        <w:t xml:space="preserve"> import </w:t>
      </w:r>
      <w:proofErr w:type="spellStart"/>
      <w:r w:rsidRPr="002F7D22">
        <w:rPr>
          <w:rFonts w:ascii="Courier New" w:hAnsi="Courier New"/>
          <w:szCs w:val="24"/>
        </w:rPr>
        <w:t>VatteluttuCNN</w:t>
      </w:r>
      <w:proofErr w:type="spellEnd"/>
    </w:p>
    <w:p w14:paraId="30751AA5"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app.core</w:t>
      </w:r>
      <w:proofErr w:type="gramEnd"/>
      <w:r w:rsidRPr="002F7D22">
        <w:rPr>
          <w:rFonts w:ascii="Courier New" w:hAnsi="Courier New"/>
          <w:szCs w:val="24"/>
        </w:rPr>
        <w:t>.config</w:t>
      </w:r>
      <w:proofErr w:type="spellEnd"/>
      <w:r w:rsidRPr="002F7D22">
        <w:rPr>
          <w:rFonts w:ascii="Courier New" w:hAnsi="Courier New"/>
          <w:szCs w:val="24"/>
        </w:rPr>
        <w:t xml:space="preserve"> import settings</w:t>
      </w:r>
    </w:p>
    <w:p w14:paraId="178BFCDE" w14:textId="77777777" w:rsidR="0051436F" w:rsidRPr="002F7D22" w:rsidRDefault="0051436F" w:rsidP="0051436F">
      <w:pPr>
        <w:spacing w:after="0" w:line="240" w:lineRule="auto"/>
        <w:rPr>
          <w:szCs w:val="24"/>
        </w:rPr>
      </w:pPr>
    </w:p>
    <w:p w14:paraId="70708AB7" w14:textId="77777777" w:rsidR="0051436F" w:rsidRPr="002F7D22" w:rsidRDefault="0051436F" w:rsidP="0051436F">
      <w:pPr>
        <w:spacing w:after="0" w:line="240" w:lineRule="auto"/>
        <w:rPr>
          <w:szCs w:val="24"/>
        </w:rPr>
      </w:pPr>
    </w:p>
    <w:p w14:paraId="288685EB" w14:textId="77777777" w:rsidR="0051436F" w:rsidRPr="002F7D22" w:rsidRDefault="0051436F" w:rsidP="0051436F">
      <w:pPr>
        <w:spacing w:after="0" w:line="240" w:lineRule="auto"/>
        <w:rPr>
          <w:szCs w:val="24"/>
        </w:rPr>
      </w:pPr>
      <w:r w:rsidRPr="002F7D22">
        <w:rPr>
          <w:rFonts w:ascii="Courier New" w:hAnsi="Courier New"/>
          <w:szCs w:val="24"/>
        </w:rPr>
        <w:t xml:space="preserve">class </w:t>
      </w:r>
      <w:proofErr w:type="spellStart"/>
      <w:r w:rsidRPr="002F7D22">
        <w:rPr>
          <w:rFonts w:ascii="Courier New" w:hAnsi="Courier New"/>
          <w:szCs w:val="24"/>
        </w:rPr>
        <w:t>InferenceEngine</w:t>
      </w:r>
      <w:proofErr w:type="spellEnd"/>
      <w:r w:rsidRPr="002F7D22">
        <w:rPr>
          <w:rFonts w:ascii="Courier New" w:hAnsi="Courier New"/>
          <w:szCs w:val="24"/>
        </w:rPr>
        <w:t>:</w:t>
      </w:r>
    </w:p>
    <w:p w14:paraId="4BCC5087" w14:textId="77777777" w:rsidR="0051436F" w:rsidRPr="002F7D22" w:rsidRDefault="0051436F" w:rsidP="0051436F">
      <w:pPr>
        <w:spacing w:after="0" w:line="240" w:lineRule="auto"/>
        <w:rPr>
          <w:szCs w:val="24"/>
        </w:rPr>
      </w:pPr>
      <w:r w:rsidRPr="002F7D22">
        <w:rPr>
          <w:rFonts w:ascii="Courier New" w:hAnsi="Courier New"/>
          <w:szCs w:val="24"/>
        </w:rPr>
        <w:t xml:space="preserve">    """Manages CNN model loading and prediction."""</w:t>
      </w:r>
    </w:p>
    <w:p w14:paraId="783A21CF"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92FE913" w14:textId="77777777" w:rsidR="0051436F" w:rsidRPr="002F7D22" w:rsidRDefault="0051436F" w:rsidP="0051436F">
      <w:pPr>
        <w:spacing w:after="0" w:line="240" w:lineRule="auto"/>
        <w:rPr>
          <w:szCs w:val="24"/>
        </w:rPr>
      </w:pPr>
      <w:r w:rsidRPr="002F7D22">
        <w:rPr>
          <w:rFonts w:ascii="Courier New" w:hAnsi="Courier New"/>
          <w:szCs w:val="24"/>
        </w:rPr>
        <w:t xml:space="preserve">    def __</w:t>
      </w:r>
      <w:proofErr w:type="spellStart"/>
      <w:r w:rsidRPr="002F7D22">
        <w:rPr>
          <w:rFonts w:ascii="Courier New" w:hAnsi="Courier New"/>
          <w:szCs w:val="24"/>
        </w:rPr>
        <w:t>init</w:t>
      </w:r>
      <w:proofErr w:type="spellEnd"/>
      <w:r w:rsidRPr="002F7D22">
        <w:rPr>
          <w:rFonts w:ascii="Courier New" w:hAnsi="Courier New"/>
          <w:szCs w:val="24"/>
        </w:rPr>
        <w:t>__(self):</w:t>
      </w:r>
    </w:p>
    <w:p w14:paraId="6E0D66E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self.model</w:t>
      </w:r>
      <w:proofErr w:type="spellEnd"/>
      <w:proofErr w:type="gramEnd"/>
      <w:r w:rsidRPr="002F7D22">
        <w:rPr>
          <w:rFonts w:ascii="Courier New" w:hAnsi="Courier New"/>
          <w:szCs w:val="24"/>
        </w:rPr>
        <w:t xml:space="preserve"> = None</w:t>
      </w:r>
    </w:p>
    <w:p w14:paraId="13308B9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self.device</w:t>
      </w:r>
      <w:proofErr w:type="spellEnd"/>
      <w:proofErr w:type="gramEnd"/>
      <w:r w:rsidRPr="002F7D22">
        <w:rPr>
          <w:rFonts w:ascii="Courier New" w:hAnsi="Courier New"/>
          <w:szCs w:val="24"/>
        </w:rPr>
        <w:t xml:space="preserve"> = None</w:t>
      </w:r>
    </w:p>
    <w:p w14:paraId="486744F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self.labels</w:t>
      </w:r>
      <w:proofErr w:type="spellEnd"/>
      <w:proofErr w:type="gramEnd"/>
      <w:r w:rsidRPr="002F7D22">
        <w:rPr>
          <w:rFonts w:ascii="Courier New" w:hAnsi="Courier New"/>
          <w:szCs w:val="24"/>
        </w:rPr>
        <w:t xml:space="preserve"> = None</w:t>
      </w:r>
    </w:p>
    <w:p w14:paraId="3CCDAB45"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3930535A" w14:textId="77777777" w:rsidR="0051436F" w:rsidRPr="002F7D22" w:rsidRDefault="0051436F" w:rsidP="0051436F">
      <w:pPr>
        <w:spacing w:after="0" w:line="240" w:lineRule="auto"/>
        <w:rPr>
          <w:szCs w:val="24"/>
        </w:rPr>
      </w:pPr>
      <w:r w:rsidRPr="002F7D22">
        <w:rPr>
          <w:rFonts w:ascii="Courier New" w:hAnsi="Courier New"/>
          <w:szCs w:val="24"/>
        </w:rPr>
        <w:t xml:space="preserve">    def _</w:t>
      </w:r>
      <w:proofErr w:type="spellStart"/>
      <w:r w:rsidRPr="002F7D22">
        <w:rPr>
          <w:rFonts w:ascii="Courier New" w:hAnsi="Courier New"/>
          <w:szCs w:val="24"/>
        </w:rPr>
        <w:t>load_model</w:t>
      </w:r>
      <w:proofErr w:type="spellEnd"/>
      <w:r w:rsidRPr="002F7D22">
        <w:rPr>
          <w:rFonts w:ascii="Courier New" w:hAnsi="Courier New"/>
          <w:szCs w:val="24"/>
        </w:rPr>
        <w:t>(self):</w:t>
      </w:r>
    </w:p>
    <w:p w14:paraId="0DFA8302" w14:textId="77777777" w:rsidR="0051436F" w:rsidRPr="002F7D22" w:rsidRDefault="0051436F" w:rsidP="0051436F">
      <w:pPr>
        <w:spacing w:after="0" w:line="240" w:lineRule="auto"/>
        <w:rPr>
          <w:szCs w:val="24"/>
        </w:rPr>
      </w:pPr>
      <w:r w:rsidRPr="002F7D22">
        <w:rPr>
          <w:rFonts w:ascii="Courier New" w:hAnsi="Courier New"/>
          <w:szCs w:val="24"/>
        </w:rPr>
        <w:t xml:space="preserve">        """Lazy-load model on first prediction."""</w:t>
      </w:r>
    </w:p>
    <w:p w14:paraId="5E80990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self.device</w:t>
      </w:r>
      <w:proofErr w:type="spellEnd"/>
      <w:proofErr w:type="gramEnd"/>
      <w:r w:rsidRPr="002F7D22">
        <w:rPr>
          <w:rFonts w:ascii="Courier New" w:hAnsi="Courier New"/>
          <w:szCs w:val="24"/>
        </w:rPr>
        <w:t xml:space="preserve"> = </w:t>
      </w:r>
      <w:proofErr w:type="spellStart"/>
      <w:r w:rsidRPr="002F7D22">
        <w:rPr>
          <w:rFonts w:ascii="Courier New" w:hAnsi="Courier New"/>
          <w:szCs w:val="24"/>
        </w:rPr>
        <w:t>torch.device</w:t>
      </w:r>
      <w:proofErr w:type="spellEnd"/>
      <w:r w:rsidRPr="002F7D22">
        <w:rPr>
          <w:rFonts w:ascii="Courier New" w:hAnsi="Courier New"/>
          <w:szCs w:val="24"/>
        </w:rPr>
        <w:t>(</w:t>
      </w:r>
    </w:p>
    <w:p w14:paraId="067A7476" w14:textId="77777777" w:rsidR="0051436F" w:rsidRPr="002F7D22" w:rsidRDefault="0051436F" w:rsidP="0051436F">
      <w:pPr>
        <w:spacing w:after="0" w:line="240" w:lineRule="auto"/>
        <w:rPr>
          <w:szCs w:val="24"/>
        </w:rPr>
      </w:pPr>
      <w:r w:rsidRPr="002F7D22">
        <w:rPr>
          <w:rFonts w:ascii="Courier New" w:hAnsi="Courier New"/>
          <w:szCs w:val="24"/>
        </w:rPr>
        <w:lastRenderedPageBreak/>
        <w:t xml:space="preserve">            '</w:t>
      </w:r>
      <w:proofErr w:type="spellStart"/>
      <w:r w:rsidRPr="002F7D22">
        <w:rPr>
          <w:rFonts w:ascii="Courier New" w:hAnsi="Courier New"/>
          <w:szCs w:val="24"/>
        </w:rPr>
        <w:t>cuda</w:t>
      </w:r>
      <w:proofErr w:type="spellEnd"/>
      <w:r w:rsidRPr="002F7D22">
        <w:rPr>
          <w:rFonts w:ascii="Courier New" w:hAnsi="Courier New"/>
          <w:szCs w:val="24"/>
        </w:rPr>
        <w:t xml:space="preserve">' if </w:t>
      </w:r>
      <w:proofErr w:type="spellStart"/>
      <w:r w:rsidRPr="002F7D22">
        <w:rPr>
          <w:rFonts w:ascii="Courier New" w:hAnsi="Courier New"/>
          <w:szCs w:val="24"/>
        </w:rPr>
        <w:t>torch.cuda.is_</w:t>
      </w:r>
      <w:proofErr w:type="gramStart"/>
      <w:r w:rsidRPr="002F7D22">
        <w:rPr>
          <w:rFonts w:ascii="Courier New" w:hAnsi="Courier New"/>
          <w:szCs w:val="24"/>
        </w:rPr>
        <w:t>available</w:t>
      </w:r>
      <w:proofErr w:type="spellEnd"/>
      <w:r w:rsidRPr="002F7D22">
        <w:rPr>
          <w:rFonts w:ascii="Courier New" w:hAnsi="Courier New"/>
          <w:szCs w:val="24"/>
        </w:rPr>
        <w:t>(</w:t>
      </w:r>
      <w:proofErr w:type="gramEnd"/>
      <w:r w:rsidRPr="002F7D22">
        <w:rPr>
          <w:rFonts w:ascii="Courier New" w:hAnsi="Courier New"/>
          <w:szCs w:val="24"/>
        </w:rPr>
        <w:t>) else '</w:t>
      </w:r>
      <w:proofErr w:type="spellStart"/>
      <w:r w:rsidRPr="002F7D22">
        <w:rPr>
          <w:rFonts w:ascii="Courier New" w:hAnsi="Courier New"/>
          <w:szCs w:val="24"/>
        </w:rPr>
        <w:t>cpu</w:t>
      </w:r>
      <w:proofErr w:type="spellEnd"/>
      <w:r w:rsidRPr="002F7D22">
        <w:rPr>
          <w:rFonts w:ascii="Courier New" w:hAnsi="Courier New"/>
          <w:szCs w:val="24"/>
        </w:rPr>
        <w:t>')</w:t>
      </w:r>
    </w:p>
    <w:p w14:paraId="22D2961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self.model</w:t>
      </w:r>
      <w:proofErr w:type="spellEnd"/>
      <w:proofErr w:type="gramEnd"/>
      <w:r w:rsidRPr="002F7D22">
        <w:rPr>
          <w:rFonts w:ascii="Courier New" w:hAnsi="Courier New"/>
          <w:szCs w:val="24"/>
        </w:rPr>
        <w:t xml:space="preserve"> = </w:t>
      </w:r>
      <w:proofErr w:type="spellStart"/>
      <w:r w:rsidRPr="002F7D22">
        <w:rPr>
          <w:rFonts w:ascii="Courier New" w:hAnsi="Courier New"/>
          <w:szCs w:val="24"/>
        </w:rPr>
        <w:t>VatteluttuCNN</w:t>
      </w:r>
      <w:proofErr w:type="spellEnd"/>
      <w:r w:rsidRPr="002F7D22">
        <w:rPr>
          <w:rFonts w:ascii="Courier New" w:hAnsi="Courier New"/>
          <w:szCs w:val="24"/>
        </w:rPr>
        <w:t>(</w:t>
      </w:r>
      <w:proofErr w:type="spellStart"/>
      <w:r w:rsidRPr="002F7D22">
        <w:rPr>
          <w:rFonts w:ascii="Courier New" w:hAnsi="Courier New"/>
          <w:szCs w:val="24"/>
        </w:rPr>
        <w:t>num_classes</w:t>
      </w:r>
      <w:proofErr w:type="spellEnd"/>
      <w:r w:rsidRPr="002F7D22">
        <w:rPr>
          <w:rFonts w:ascii="Courier New" w:hAnsi="Courier New"/>
          <w:szCs w:val="24"/>
        </w:rPr>
        <w:t>=247)</w:t>
      </w:r>
    </w:p>
    <w:p w14:paraId="03D4547C"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03B9DD0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model_path</w:t>
      </w:r>
      <w:proofErr w:type="spellEnd"/>
      <w:r w:rsidRPr="002F7D22">
        <w:rPr>
          <w:rFonts w:ascii="Courier New" w:hAnsi="Courier New"/>
          <w:szCs w:val="24"/>
        </w:rPr>
        <w:t xml:space="preserve"> = Path(</w:t>
      </w:r>
      <w:proofErr w:type="spellStart"/>
      <w:proofErr w:type="gramStart"/>
      <w:r w:rsidRPr="002F7D22">
        <w:rPr>
          <w:rFonts w:ascii="Courier New" w:hAnsi="Courier New"/>
          <w:szCs w:val="24"/>
        </w:rPr>
        <w:t>settings.MODEL</w:t>
      </w:r>
      <w:proofErr w:type="gramEnd"/>
      <w:r w:rsidRPr="002F7D22">
        <w:rPr>
          <w:rFonts w:ascii="Courier New" w:hAnsi="Courier New"/>
          <w:szCs w:val="24"/>
        </w:rPr>
        <w:t>_PATH</w:t>
      </w:r>
      <w:proofErr w:type="spellEnd"/>
      <w:r w:rsidRPr="002F7D22">
        <w:rPr>
          <w:rFonts w:ascii="Courier New" w:hAnsi="Courier New"/>
          <w:szCs w:val="24"/>
        </w:rPr>
        <w:t>)</w:t>
      </w:r>
    </w:p>
    <w:p w14:paraId="0C6065E7" w14:textId="77777777" w:rsidR="0051436F" w:rsidRPr="002F7D22" w:rsidRDefault="0051436F" w:rsidP="0051436F">
      <w:pPr>
        <w:spacing w:after="0" w:line="240" w:lineRule="auto"/>
        <w:rPr>
          <w:szCs w:val="24"/>
        </w:rPr>
      </w:pPr>
      <w:r w:rsidRPr="002F7D22">
        <w:rPr>
          <w:rFonts w:ascii="Courier New" w:hAnsi="Courier New"/>
          <w:szCs w:val="24"/>
        </w:rPr>
        <w:t xml:space="preserve">        checkpoint = </w:t>
      </w:r>
      <w:proofErr w:type="spellStart"/>
      <w:proofErr w:type="gramStart"/>
      <w:r w:rsidRPr="002F7D22">
        <w:rPr>
          <w:rFonts w:ascii="Courier New" w:hAnsi="Courier New"/>
          <w:szCs w:val="24"/>
        </w:rPr>
        <w:t>torch.load</w:t>
      </w:r>
      <w:proofErr w:type="spellEnd"/>
      <w:proofErr w:type="gramEnd"/>
      <w:r w:rsidRPr="002F7D22">
        <w:rPr>
          <w:rFonts w:ascii="Courier New" w:hAnsi="Courier New"/>
          <w:szCs w:val="24"/>
        </w:rPr>
        <w:t>(</w:t>
      </w:r>
    </w:p>
    <w:p w14:paraId="6932100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model_path</w:t>
      </w:r>
      <w:proofErr w:type="spellEnd"/>
      <w:r w:rsidRPr="002F7D22">
        <w:rPr>
          <w:rFonts w:ascii="Courier New" w:hAnsi="Courier New"/>
          <w:szCs w:val="24"/>
        </w:rPr>
        <w:t xml:space="preserve">, </w:t>
      </w:r>
      <w:proofErr w:type="spellStart"/>
      <w:r w:rsidRPr="002F7D22">
        <w:rPr>
          <w:rFonts w:ascii="Courier New" w:hAnsi="Courier New"/>
          <w:szCs w:val="24"/>
        </w:rPr>
        <w:t>map_location</w:t>
      </w:r>
      <w:proofErr w:type="spellEnd"/>
      <w:r w:rsidRPr="002F7D22">
        <w:rPr>
          <w:rFonts w:ascii="Courier New" w:hAnsi="Courier New"/>
          <w:szCs w:val="24"/>
        </w:rPr>
        <w:t>=</w:t>
      </w:r>
      <w:proofErr w:type="spellStart"/>
      <w:proofErr w:type="gramStart"/>
      <w:r w:rsidRPr="002F7D22">
        <w:rPr>
          <w:rFonts w:ascii="Courier New" w:hAnsi="Courier New"/>
          <w:szCs w:val="24"/>
        </w:rPr>
        <w:t>self.device</w:t>
      </w:r>
      <w:proofErr w:type="spellEnd"/>
      <w:proofErr w:type="gramEnd"/>
      <w:r w:rsidRPr="002F7D22">
        <w:rPr>
          <w:rFonts w:ascii="Courier New" w:hAnsi="Courier New"/>
          <w:szCs w:val="24"/>
        </w:rPr>
        <w:t xml:space="preserve">, </w:t>
      </w:r>
    </w:p>
    <w:p w14:paraId="409DD6D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weights_only</w:t>
      </w:r>
      <w:proofErr w:type="spellEnd"/>
      <w:r w:rsidRPr="002F7D22">
        <w:rPr>
          <w:rFonts w:ascii="Courier New" w:hAnsi="Courier New"/>
          <w:szCs w:val="24"/>
        </w:rPr>
        <w:t>=True)</w:t>
      </w:r>
    </w:p>
    <w:p w14:paraId="0247474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self.model</w:t>
      </w:r>
      <w:proofErr w:type="gramEnd"/>
      <w:r w:rsidRPr="002F7D22">
        <w:rPr>
          <w:rFonts w:ascii="Courier New" w:hAnsi="Courier New"/>
          <w:szCs w:val="24"/>
        </w:rPr>
        <w:t>.load_state_dict</w:t>
      </w:r>
      <w:proofErr w:type="spellEnd"/>
      <w:r w:rsidRPr="002F7D22">
        <w:rPr>
          <w:rFonts w:ascii="Courier New" w:hAnsi="Courier New"/>
          <w:szCs w:val="24"/>
        </w:rPr>
        <w:t>(checkpoint)</w:t>
      </w:r>
    </w:p>
    <w:p w14:paraId="0386347B" w14:textId="77777777" w:rsidR="0051436F" w:rsidRPr="002F7D22" w:rsidRDefault="0051436F" w:rsidP="0051436F">
      <w:pPr>
        <w:spacing w:after="0" w:line="240" w:lineRule="auto"/>
        <w:rPr>
          <w:szCs w:val="24"/>
        </w:rPr>
      </w:pPr>
      <w:r w:rsidRPr="002F7D22">
        <w:rPr>
          <w:rFonts w:ascii="Courier New" w:hAnsi="Courier New"/>
          <w:szCs w:val="24"/>
        </w:rPr>
        <w:t xml:space="preserve">        self.model.to(</w:t>
      </w:r>
      <w:proofErr w:type="spellStart"/>
      <w:proofErr w:type="gramStart"/>
      <w:r w:rsidRPr="002F7D22">
        <w:rPr>
          <w:rFonts w:ascii="Courier New" w:hAnsi="Courier New"/>
          <w:szCs w:val="24"/>
        </w:rPr>
        <w:t>self.device</w:t>
      </w:r>
      <w:proofErr w:type="spellEnd"/>
      <w:proofErr w:type="gramEnd"/>
      <w:r w:rsidRPr="002F7D22">
        <w:rPr>
          <w:rFonts w:ascii="Courier New" w:hAnsi="Courier New"/>
          <w:szCs w:val="24"/>
        </w:rPr>
        <w:t>)</w:t>
      </w:r>
    </w:p>
    <w:p w14:paraId="38C4007A" w14:textId="35787E11"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self.model</w:t>
      </w:r>
      <w:proofErr w:type="gramEnd"/>
      <w:r w:rsidRPr="002F7D22">
        <w:rPr>
          <w:rFonts w:ascii="Courier New" w:hAnsi="Courier New"/>
          <w:szCs w:val="24"/>
        </w:rPr>
        <w:t>.eval</w:t>
      </w:r>
      <w:proofErr w:type="spellEnd"/>
      <w:r w:rsidRPr="002F7D22">
        <w:rPr>
          <w:rFonts w:ascii="Courier New" w:hAnsi="Courier New"/>
          <w:szCs w:val="24"/>
        </w:rPr>
        <w:t>()</w:t>
      </w:r>
    </w:p>
    <w:p w14:paraId="52530C81" w14:textId="77777777" w:rsidR="0051436F" w:rsidRPr="002F7D22" w:rsidRDefault="0051436F" w:rsidP="0051436F">
      <w:pPr>
        <w:spacing w:after="0" w:line="240" w:lineRule="auto"/>
        <w:rPr>
          <w:szCs w:val="24"/>
        </w:rPr>
      </w:pPr>
      <w:r w:rsidRPr="002F7D22">
        <w:rPr>
          <w:rFonts w:ascii="Courier New" w:hAnsi="Courier New"/>
          <w:szCs w:val="24"/>
        </w:rPr>
        <w:t xml:space="preserve">    def </w:t>
      </w:r>
      <w:proofErr w:type="spellStart"/>
      <w:r w:rsidRPr="002F7D22">
        <w:rPr>
          <w:rFonts w:ascii="Courier New" w:hAnsi="Courier New"/>
          <w:szCs w:val="24"/>
        </w:rPr>
        <w:t>predict_</w:t>
      </w:r>
      <w:proofErr w:type="gramStart"/>
      <w:r w:rsidRPr="002F7D22">
        <w:rPr>
          <w:rFonts w:ascii="Courier New" w:hAnsi="Courier New"/>
          <w:szCs w:val="24"/>
        </w:rPr>
        <w:t>single</w:t>
      </w:r>
      <w:proofErr w:type="spellEnd"/>
      <w:r w:rsidRPr="002F7D22">
        <w:rPr>
          <w:rFonts w:ascii="Courier New" w:hAnsi="Courier New"/>
          <w:szCs w:val="24"/>
        </w:rPr>
        <w:t>(</w:t>
      </w:r>
      <w:proofErr w:type="gramEnd"/>
      <w:r w:rsidRPr="002F7D22">
        <w:rPr>
          <w:rFonts w:ascii="Courier New" w:hAnsi="Courier New"/>
          <w:szCs w:val="24"/>
        </w:rPr>
        <w:t xml:space="preserve">self, </w:t>
      </w:r>
      <w:proofErr w:type="spellStart"/>
      <w:r w:rsidRPr="002F7D22">
        <w:rPr>
          <w:rFonts w:ascii="Courier New" w:hAnsi="Courier New"/>
          <w:szCs w:val="24"/>
        </w:rPr>
        <w:t>image_array</w:t>
      </w:r>
      <w:proofErr w:type="spellEnd"/>
      <w:r w:rsidRPr="002F7D22">
        <w:rPr>
          <w:rFonts w:ascii="Courier New" w:hAnsi="Courier New"/>
          <w:szCs w:val="24"/>
        </w:rPr>
        <w:t>):</w:t>
      </w:r>
    </w:p>
    <w:p w14:paraId="571395F1" w14:textId="77777777" w:rsidR="0051436F" w:rsidRPr="002F7D22" w:rsidRDefault="0051436F" w:rsidP="0051436F">
      <w:pPr>
        <w:spacing w:after="0" w:line="240" w:lineRule="auto"/>
        <w:rPr>
          <w:szCs w:val="24"/>
        </w:rPr>
      </w:pPr>
      <w:r w:rsidRPr="002F7D22">
        <w:rPr>
          <w:rFonts w:ascii="Courier New" w:hAnsi="Courier New"/>
          <w:szCs w:val="24"/>
        </w:rPr>
        <w:t xml:space="preserve">        """Predict class for a single 64x64 character image."""</w:t>
      </w:r>
    </w:p>
    <w:p w14:paraId="256C19AA"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proofErr w:type="gramStart"/>
      <w:r w:rsidRPr="002F7D22">
        <w:rPr>
          <w:rFonts w:ascii="Courier New" w:hAnsi="Courier New"/>
          <w:szCs w:val="24"/>
        </w:rPr>
        <w:t>self.model</w:t>
      </w:r>
      <w:proofErr w:type="spellEnd"/>
      <w:proofErr w:type="gramEnd"/>
      <w:r w:rsidRPr="002F7D22">
        <w:rPr>
          <w:rFonts w:ascii="Courier New" w:hAnsi="Courier New"/>
          <w:szCs w:val="24"/>
        </w:rPr>
        <w:t xml:space="preserve"> is None:</w:t>
      </w:r>
    </w:p>
    <w:p w14:paraId="3F2163CD"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self._</w:t>
      </w:r>
      <w:proofErr w:type="spellStart"/>
      <w:proofErr w:type="gramEnd"/>
      <w:r w:rsidRPr="002F7D22">
        <w:rPr>
          <w:rFonts w:ascii="Courier New" w:hAnsi="Courier New"/>
          <w:szCs w:val="24"/>
        </w:rPr>
        <w:t>load_model</w:t>
      </w:r>
      <w:proofErr w:type="spellEnd"/>
      <w:r w:rsidRPr="002F7D22">
        <w:rPr>
          <w:rFonts w:ascii="Courier New" w:hAnsi="Courier New"/>
          <w:szCs w:val="24"/>
        </w:rPr>
        <w:t>()</w:t>
      </w:r>
    </w:p>
    <w:p w14:paraId="7EFE8F87"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06D52901" w14:textId="77777777" w:rsidR="0051436F" w:rsidRPr="002F7D22" w:rsidRDefault="0051436F" w:rsidP="0051436F">
      <w:pPr>
        <w:spacing w:after="0" w:line="240" w:lineRule="auto"/>
        <w:rPr>
          <w:szCs w:val="24"/>
        </w:rPr>
      </w:pPr>
      <w:r w:rsidRPr="002F7D22">
        <w:rPr>
          <w:rFonts w:ascii="Courier New" w:hAnsi="Courier New"/>
          <w:szCs w:val="24"/>
        </w:rPr>
        <w:t xml:space="preserve">        # Convert </w:t>
      </w:r>
      <w:proofErr w:type="spellStart"/>
      <w:r w:rsidRPr="002F7D22">
        <w:rPr>
          <w:rFonts w:ascii="Courier New" w:hAnsi="Courier New"/>
          <w:szCs w:val="24"/>
        </w:rPr>
        <w:t>numpy</w:t>
      </w:r>
      <w:proofErr w:type="spellEnd"/>
      <w:r w:rsidRPr="002F7D22">
        <w:rPr>
          <w:rFonts w:ascii="Courier New" w:hAnsi="Courier New"/>
          <w:szCs w:val="24"/>
        </w:rPr>
        <w:t xml:space="preserve"> array to tensor</w:t>
      </w:r>
    </w:p>
    <w:p w14:paraId="3A92C1B0" w14:textId="77777777" w:rsidR="0051436F" w:rsidRPr="002F7D22" w:rsidRDefault="0051436F" w:rsidP="0051436F">
      <w:pPr>
        <w:spacing w:after="0" w:line="240" w:lineRule="auto"/>
        <w:rPr>
          <w:szCs w:val="24"/>
        </w:rPr>
      </w:pPr>
      <w:r w:rsidRPr="002F7D22">
        <w:rPr>
          <w:rFonts w:ascii="Courier New" w:hAnsi="Courier New"/>
          <w:szCs w:val="24"/>
        </w:rPr>
        <w:t xml:space="preserve">        tensor = </w:t>
      </w:r>
      <w:proofErr w:type="spellStart"/>
      <w:proofErr w:type="gramStart"/>
      <w:r w:rsidRPr="002F7D22">
        <w:rPr>
          <w:rFonts w:ascii="Courier New" w:hAnsi="Courier New"/>
          <w:szCs w:val="24"/>
        </w:rPr>
        <w:t>torch.from</w:t>
      </w:r>
      <w:proofErr w:type="gramEnd"/>
      <w:r w:rsidRPr="002F7D22">
        <w:rPr>
          <w:rFonts w:ascii="Courier New" w:hAnsi="Courier New"/>
          <w:szCs w:val="24"/>
        </w:rPr>
        <w:t>_numpy</w:t>
      </w:r>
      <w:proofErr w:type="spellEnd"/>
      <w:r w:rsidRPr="002F7D22">
        <w:rPr>
          <w:rFonts w:ascii="Courier New" w:hAnsi="Courier New"/>
          <w:szCs w:val="24"/>
        </w:rPr>
        <w:t>(</w:t>
      </w:r>
      <w:proofErr w:type="spellStart"/>
      <w:r w:rsidRPr="002F7D22">
        <w:rPr>
          <w:rFonts w:ascii="Courier New" w:hAnsi="Courier New"/>
          <w:szCs w:val="24"/>
        </w:rPr>
        <w:t>image_array</w:t>
      </w:r>
      <w:proofErr w:type="spellEnd"/>
      <w:r w:rsidRPr="002F7D22">
        <w:rPr>
          <w:rFonts w:ascii="Courier New" w:hAnsi="Courier New"/>
          <w:szCs w:val="24"/>
        </w:rPr>
        <w:t>).float()</w:t>
      </w:r>
    </w:p>
    <w:p w14:paraId="2B1D4ADD" w14:textId="77777777" w:rsidR="0051436F" w:rsidRPr="002F7D22" w:rsidRDefault="0051436F" w:rsidP="0051436F">
      <w:pPr>
        <w:spacing w:after="0" w:line="240" w:lineRule="auto"/>
        <w:rPr>
          <w:szCs w:val="24"/>
        </w:rPr>
      </w:pPr>
      <w:r w:rsidRPr="002F7D22">
        <w:rPr>
          <w:rFonts w:ascii="Courier New" w:hAnsi="Courier New"/>
          <w:szCs w:val="24"/>
        </w:rPr>
        <w:t xml:space="preserve">        tensor = </w:t>
      </w:r>
      <w:proofErr w:type="spellStart"/>
      <w:proofErr w:type="gramStart"/>
      <w:r w:rsidRPr="002F7D22">
        <w:rPr>
          <w:rFonts w:ascii="Courier New" w:hAnsi="Courier New"/>
          <w:szCs w:val="24"/>
        </w:rPr>
        <w:t>tensor.unsqueeze</w:t>
      </w:r>
      <w:proofErr w:type="spellEnd"/>
      <w:proofErr w:type="gramEnd"/>
      <w:r w:rsidRPr="002F7D22">
        <w:rPr>
          <w:rFonts w:ascii="Courier New" w:hAnsi="Courier New"/>
          <w:szCs w:val="24"/>
        </w:rPr>
        <w:t>(0).</w:t>
      </w:r>
      <w:proofErr w:type="spellStart"/>
      <w:r w:rsidRPr="002F7D22">
        <w:rPr>
          <w:rFonts w:ascii="Courier New" w:hAnsi="Courier New"/>
          <w:szCs w:val="24"/>
        </w:rPr>
        <w:t>unsqueeze</w:t>
      </w:r>
      <w:proofErr w:type="spellEnd"/>
      <w:r w:rsidRPr="002F7D22">
        <w:rPr>
          <w:rFonts w:ascii="Courier New" w:hAnsi="Courier New"/>
          <w:szCs w:val="24"/>
        </w:rPr>
        <w:t>(0)  # Add batch + channel</w:t>
      </w:r>
    </w:p>
    <w:p w14:paraId="1DCDD688" w14:textId="77777777" w:rsidR="0051436F" w:rsidRPr="002F7D22" w:rsidRDefault="0051436F" w:rsidP="0051436F">
      <w:pPr>
        <w:spacing w:after="0" w:line="240" w:lineRule="auto"/>
        <w:rPr>
          <w:szCs w:val="24"/>
        </w:rPr>
      </w:pPr>
      <w:r w:rsidRPr="002F7D22">
        <w:rPr>
          <w:rFonts w:ascii="Courier New" w:hAnsi="Courier New"/>
          <w:szCs w:val="24"/>
        </w:rPr>
        <w:t xml:space="preserve">        tensor = tensor.to(</w:t>
      </w:r>
      <w:proofErr w:type="spellStart"/>
      <w:proofErr w:type="gramStart"/>
      <w:r w:rsidRPr="002F7D22">
        <w:rPr>
          <w:rFonts w:ascii="Courier New" w:hAnsi="Courier New"/>
          <w:szCs w:val="24"/>
        </w:rPr>
        <w:t>self.device</w:t>
      </w:r>
      <w:proofErr w:type="spellEnd"/>
      <w:proofErr w:type="gramEnd"/>
      <w:r w:rsidRPr="002F7D22">
        <w:rPr>
          <w:rFonts w:ascii="Courier New" w:hAnsi="Courier New"/>
          <w:szCs w:val="24"/>
        </w:rPr>
        <w:t>)</w:t>
      </w:r>
    </w:p>
    <w:p w14:paraId="7CABD580"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72A953F" w14:textId="77777777" w:rsidR="0051436F" w:rsidRPr="002F7D22" w:rsidRDefault="0051436F" w:rsidP="0051436F">
      <w:pPr>
        <w:spacing w:after="0" w:line="240" w:lineRule="auto"/>
        <w:rPr>
          <w:szCs w:val="24"/>
        </w:rPr>
      </w:pPr>
      <w:r w:rsidRPr="002F7D22">
        <w:rPr>
          <w:rFonts w:ascii="Courier New" w:hAnsi="Courier New"/>
          <w:szCs w:val="24"/>
        </w:rPr>
        <w:t xml:space="preserve">        # Run inference</w:t>
      </w:r>
    </w:p>
    <w:p w14:paraId="67AC7491" w14:textId="77777777" w:rsidR="0051436F" w:rsidRPr="002F7D22" w:rsidRDefault="0051436F" w:rsidP="0051436F">
      <w:pPr>
        <w:spacing w:after="0" w:line="240" w:lineRule="auto"/>
        <w:rPr>
          <w:szCs w:val="24"/>
        </w:rPr>
      </w:pPr>
      <w:r w:rsidRPr="002F7D22">
        <w:rPr>
          <w:rFonts w:ascii="Courier New" w:hAnsi="Courier New"/>
          <w:szCs w:val="24"/>
        </w:rPr>
        <w:t xml:space="preserve">        with </w:t>
      </w:r>
      <w:proofErr w:type="spellStart"/>
      <w:r w:rsidRPr="002F7D22">
        <w:rPr>
          <w:rFonts w:ascii="Courier New" w:hAnsi="Courier New"/>
          <w:szCs w:val="24"/>
        </w:rPr>
        <w:t>torch.no_</w:t>
      </w:r>
      <w:proofErr w:type="gramStart"/>
      <w:r w:rsidRPr="002F7D22">
        <w:rPr>
          <w:rFonts w:ascii="Courier New" w:hAnsi="Courier New"/>
          <w:szCs w:val="24"/>
        </w:rPr>
        <w:t>grad</w:t>
      </w:r>
      <w:proofErr w:type="spellEnd"/>
      <w:r w:rsidRPr="002F7D22">
        <w:rPr>
          <w:rFonts w:ascii="Courier New" w:hAnsi="Courier New"/>
          <w:szCs w:val="24"/>
        </w:rPr>
        <w:t>(</w:t>
      </w:r>
      <w:proofErr w:type="gramEnd"/>
      <w:r w:rsidRPr="002F7D22">
        <w:rPr>
          <w:rFonts w:ascii="Courier New" w:hAnsi="Courier New"/>
          <w:szCs w:val="24"/>
        </w:rPr>
        <w:t>):</w:t>
      </w:r>
    </w:p>
    <w:p w14:paraId="5E00C0FB" w14:textId="77777777" w:rsidR="0051436F" w:rsidRPr="002F7D22" w:rsidRDefault="0051436F" w:rsidP="0051436F">
      <w:pPr>
        <w:spacing w:after="0" w:line="240" w:lineRule="auto"/>
        <w:rPr>
          <w:szCs w:val="24"/>
        </w:rPr>
      </w:pPr>
      <w:r w:rsidRPr="002F7D22">
        <w:rPr>
          <w:rFonts w:ascii="Courier New" w:hAnsi="Courier New"/>
          <w:szCs w:val="24"/>
        </w:rPr>
        <w:t xml:space="preserve">            output = </w:t>
      </w:r>
      <w:proofErr w:type="spellStart"/>
      <w:proofErr w:type="gramStart"/>
      <w:r w:rsidRPr="002F7D22">
        <w:rPr>
          <w:rFonts w:ascii="Courier New" w:hAnsi="Courier New"/>
          <w:szCs w:val="24"/>
        </w:rPr>
        <w:t>self.model</w:t>
      </w:r>
      <w:proofErr w:type="spellEnd"/>
      <w:proofErr w:type="gramEnd"/>
      <w:r w:rsidRPr="002F7D22">
        <w:rPr>
          <w:rFonts w:ascii="Courier New" w:hAnsi="Courier New"/>
          <w:szCs w:val="24"/>
        </w:rPr>
        <w:t>(tensor)</w:t>
      </w:r>
    </w:p>
    <w:p w14:paraId="5DF84302" w14:textId="77777777" w:rsidR="0051436F" w:rsidRPr="002F7D22" w:rsidRDefault="0051436F" w:rsidP="0051436F">
      <w:pPr>
        <w:spacing w:after="0" w:line="240" w:lineRule="auto"/>
        <w:rPr>
          <w:szCs w:val="24"/>
        </w:rPr>
      </w:pPr>
      <w:r w:rsidRPr="002F7D22">
        <w:rPr>
          <w:rFonts w:ascii="Courier New" w:hAnsi="Courier New"/>
          <w:szCs w:val="24"/>
        </w:rPr>
        <w:t xml:space="preserve">            probabilities = </w:t>
      </w:r>
      <w:proofErr w:type="spellStart"/>
      <w:proofErr w:type="gramStart"/>
      <w:r w:rsidRPr="002F7D22">
        <w:rPr>
          <w:rFonts w:ascii="Courier New" w:hAnsi="Courier New"/>
          <w:szCs w:val="24"/>
        </w:rPr>
        <w:t>torch.softmax</w:t>
      </w:r>
      <w:proofErr w:type="spellEnd"/>
      <w:proofErr w:type="gramEnd"/>
      <w:r w:rsidRPr="002F7D22">
        <w:rPr>
          <w:rFonts w:ascii="Courier New" w:hAnsi="Courier New"/>
          <w:szCs w:val="24"/>
        </w:rPr>
        <w:t>(output, dim=1)</w:t>
      </w:r>
    </w:p>
    <w:p w14:paraId="182F9E2A" w14:textId="77777777" w:rsidR="0051436F" w:rsidRPr="002F7D22" w:rsidRDefault="0051436F" w:rsidP="0051436F">
      <w:pPr>
        <w:spacing w:after="0" w:line="240" w:lineRule="auto"/>
        <w:rPr>
          <w:szCs w:val="24"/>
        </w:rPr>
      </w:pPr>
      <w:r w:rsidRPr="002F7D22">
        <w:rPr>
          <w:rFonts w:ascii="Courier New" w:hAnsi="Courier New"/>
          <w:szCs w:val="24"/>
        </w:rPr>
        <w:t xml:space="preserve">            confidence, predicted = </w:t>
      </w:r>
      <w:proofErr w:type="spellStart"/>
      <w:proofErr w:type="gramStart"/>
      <w:r w:rsidRPr="002F7D22">
        <w:rPr>
          <w:rFonts w:ascii="Courier New" w:hAnsi="Courier New"/>
          <w:szCs w:val="24"/>
        </w:rPr>
        <w:t>torch.max</w:t>
      </w:r>
      <w:proofErr w:type="spellEnd"/>
      <w:r w:rsidRPr="002F7D22">
        <w:rPr>
          <w:rFonts w:ascii="Courier New" w:hAnsi="Courier New"/>
          <w:szCs w:val="24"/>
        </w:rPr>
        <w:t>(</w:t>
      </w:r>
      <w:proofErr w:type="gramEnd"/>
      <w:r w:rsidRPr="002F7D22">
        <w:rPr>
          <w:rFonts w:ascii="Courier New" w:hAnsi="Courier New"/>
          <w:szCs w:val="24"/>
        </w:rPr>
        <w:t>probabilities, 1)</w:t>
      </w:r>
    </w:p>
    <w:p w14:paraId="75D35D17"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48A71F29"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
    <w:p w14:paraId="4E633FA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label_index</w:t>
      </w:r>
      <w:proofErr w:type="spellEnd"/>
      <w:r w:rsidRPr="002F7D22">
        <w:rPr>
          <w:rFonts w:ascii="Courier New" w:hAnsi="Courier New"/>
          <w:szCs w:val="24"/>
        </w:rPr>
        <w:t xml:space="preserve">': </w:t>
      </w:r>
      <w:proofErr w:type="spellStart"/>
      <w:proofErr w:type="gramStart"/>
      <w:r w:rsidRPr="002F7D22">
        <w:rPr>
          <w:rFonts w:ascii="Courier New" w:hAnsi="Courier New"/>
          <w:szCs w:val="24"/>
        </w:rPr>
        <w:t>predicted.item</w:t>
      </w:r>
      <w:proofErr w:type="spellEnd"/>
      <w:proofErr w:type="gramEnd"/>
      <w:r w:rsidRPr="002F7D22">
        <w:rPr>
          <w:rFonts w:ascii="Courier New" w:hAnsi="Courier New"/>
          <w:szCs w:val="24"/>
        </w:rPr>
        <w:t>(),</w:t>
      </w:r>
    </w:p>
    <w:p w14:paraId="508D1E97" w14:textId="77777777" w:rsidR="0051436F" w:rsidRPr="002F7D22" w:rsidRDefault="0051436F" w:rsidP="0051436F">
      <w:pPr>
        <w:spacing w:after="0" w:line="240" w:lineRule="auto"/>
        <w:rPr>
          <w:szCs w:val="24"/>
        </w:rPr>
      </w:pPr>
      <w:r w:rsidRPr="002F7D22">
        <w:rPr>
          <w:rFonts w:ascii="Courier New" w:hAnsi="Courier New"/>
          <w:szCs w:val="24"/>
        </w:rPr>
        <w:t xml:space="preserve">            'confidence': </w:t>
      </w:r>
      <w:proofErr w:type="spellStart"/>
      <w:proofErr w:type="gramStart"/>
      <w:r w:rsidRPr="002F7D22">
        <w:rPr>
          <w:rFonts w:ascii="Courier New" w:hAnsi="Courier New"/>
          <w:szCs w:val="24"/>
        </w:rPr>
        <w:t>confidence.item</w:t>
      </w:r>
      <w:proofErr w:type="spellEnd"/>
      <w:proofErr w:type="gramEnd"/>
      <w:r w:rsidRPr="002F7D22">
        <w:rPr>
          <w:rFonts w:ascii="Courier New" w:hAnsi="Courier New"/>
          <w:szCs w:val="24"/>
        </w:rPr>
        <w:t>()</w:t>
      </w:r>
    </w:p>
    <w:p w14:paraId="50DB608B"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0B139E99" w14:textId="77777777" w:rsidR="0051436F" w:rsidRPr="00612911" w:rsidRDefault="0051436F" w:rsidP="0051436F">
      <w:pPr>
        <w:pStyle w:val="Heading3"/>
        <w:rPr>
          <w:b/>
          <w:bCs/>
          <w:sz w:val="26"/>
          <w:szCs w:val="26"/>
        </w:rPr>
      </w:pPr>
      <w:r w:rsidRPr="00612911">
        <w:rPr>
          <w:b/>
          <w:bCs/>
          <w:color w:val="000000"/>
          <w:sz w:val="26"/>
          <w:szCs w:val="26"/>
        </w:rPr>
        <w:t>A.6 database.py: Database Connection</w:t>
      </w:r>
    </w:p>
    <w:p w14:paraId="0AB80EDB"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sqlalchemy</w:t>
      </w:r>
      <w:proofErr w:type="spellEnd"/>
      <w:r w:rsidRPr="002F7D22">
        <w:rPr>
          <w:rFonts w:ascii="Courier New" w:hAnsi="Courier New"/>
          <w:szCs w:val="24"/>
        </w:rPr>
        <w:t xml:space="preserve"> import </w:t>
      </w:r>
      <w:proofErr w:type="spellStart"/>
      <w:r w:rsidRPr="002F7D22">
        <w:rPr>
          <w:rFonts w:ascii="Courier New" w:hAnsi="Courier New"/>
          <w:szCs w:val="24"/>
        </w:rPr>
        <w:t>create_engine</w:t>
      </w:r>
      <w:proofErr w:type="spellEnd"/>
    </w:p>
    <w:p w14:paraId="521E8EAC"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sqlalchemy.orm</w:t>
      </w:r>
      <w:proofErr w:type="spellEnd"/>
      <w:r w:rsidRPr="002F7D22">
        <w:rPr>
          <w:rFonts w:ascii="Courier New" w:hAnsi="Courier New"/>
          <w:szCs w:val="24"/>
        </w:rPr>
        <w:t xml:space="preserve"> import </w:t>
      </w:r>
      <w:proofErr w:type="spellStart"/>
      <w:r w:rsidRPr="002F7D22">
        <w:rPr>
          <w:rFonts w:ascii="Courier New" w:hAnsi="Courier New"/>
          <w:szCs w:val="24"/>
        </w:rPr>
        <w:t>sessionmaker</w:t>
      </w:r>
      <w:proofErr w:type="spellEnd"/>
      <w:r w:rsidRPr="002F7D22">
        <w:rPr>
          <w:rFonts w:ascii="Courier New" w:hAnsi="Courier New"/>
          <w:szCs w:val="24"/>
        </w:rPr>
        <w:t xml:space="preserve">, </w:t>
      </w:r>
      <w:proofErr w:type="spellStart"/>
      <w:r w:rsidRPr="002F7D22">
        <w:rPr>
          <w:rFonts w:ascii="Courier New" w:hAnsi="Courier New"/>
          <w:szCs w:val="24"/>
        </w:rPr>
        <w:t>declarative_base</w:t>
      </w:r>
      <w:proofErr w:type="spellEnd"/>
    </w:p>
    <w:p w14:paraId="79542F47"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proofErr w:type="gramStart"/>
      <w:r w:rsidRPr="002F7D22">
        <w:rPr>
          <w:rFonts w:ascii="Courier New" w:hAnsi="Courier New"/>
          <w:szCs w:val="24"/>
        </w:rPr>
        <w:t>app.core</w:t>
      </w:r>
      <w:proofErr w:type="gramEnd"/>
      <w:r w:rsidRPr="002F7D22">
        <w:rPr>
          <w:rFonts w:ascii="Courier New" w:hAnsi="Courier New"/>
          <w:szCs w:val="24"/>
        </w:rPr>
        <w:t>.config</w:t>
      </w:r>
      <w:proofErr w:type="spellEnd"/>
      <w:r w:rsidRPr="002F7D22">
        <w:rPr>
          <w:rFonts w:ascii="Courier New" w:hAnsi="Courier New"/>
          <w:szCs w:val="24"/>
        </w:rPr>
        <w:t xml:space="preserve"> import settings</w:t>
      </w:r>
    </w:p>
    <w:p w14:paraId="2DA6ABFB" w14:textId="77777777" w:rsidR="0051436F" w:rsidRPr="002F7D22" w:rsidRDefault="0051436F" w:rsidP="0051436F">
      <w:pPr>
        <w:spacing w:after="0" w:line="240" w:lineRule="auto"/>
        <w:rPr>
          <w:szCs w:val="24"/>
        </w:rPr>
      </w:pPr>
    </w:p>
    <w:p w14:paraId="6E209951" w14:textId="77777777" w:rsidR="0051436F" w:rsidRPr="002F7D22" w:rsidRDefault="0051436F" w:rsidP="0051436F">
      <w:pPr>
        <w:spacing w:after="0" w:line="240" w:lineRule="auto"/>
        <w:rPr>
          <w:szCs w:val="24"/>
        </w:rPr>
      </w:pPr>
      <w:r w:rsidRPr="002F7D22">
        <w:rPr>
          <w:rFonts w:ascii="Courier New" w:hAnsi="Courier New"/>
          <w:szCs w:val="24"/>
        </w:rPr>
        <w:t># Create database engine</w:t>
      </w:r>
    </w:p>
    <w:p w14:paraId="73A6B029" w14:textId="77777777" w:rsidR="0051436F" w:rsidRPr="002F7D22" w:rsidRDefault="0051436F" w:rsidP="0051436F">
      <w:pPr>
        <w:spacing w:after="0" w:line="240" w:lineRule="auto"/>
        <w:rPr>
          <w:szCs w:val="24"/>
        </w:rPr>
      </w:pPr>
      <w:r w:rsidRPr="002F7D22">
        <w:rPr>
          <w:rFonts w:ascii="Courier New" w:hAnsi="Courier New"/>
          <w:szCs w:val="24"/>
        </w:rPr>
        <w:t xml:space="preserve">engine = </w:t>
      </w:r>
      <w:proofErr w:type="spellStart"/>
      <w:r w:rsidRPr="002F7D22">
        <w:rPr>
          <w:rFonts w:ascii="Courier New" w:hAnsi="Courier New"/>
          <w:szCs w:val="24"/>
        </w:rPr>
        <w:t>create_</w:t>
      </w:r>
      <w:proofErr w:type="gramStart"/>
      <w:r w:rsidRPr="002F7D22">
        <w:rPr>
          <w:rFonts w:ascii="Courier New" w:hAnsi="Courier New"/>
          <w:szCs w:val="24"/>
        </w:rPr>
        <w:t>engine</w:t>
      </w:r>
      <w:proofErr w:type="spellEnd"/>
      <w:r w:rsidRPr="002F7D22">
        <w:rPr>
          <w:rFonts w:ascii="Courier New" w:hAnsi="Courier New"/>
          <w:szCs w:val="24"/>
        </w:rPr>
        <w:t>(</w:t>
      </w:r>
      <w:proofErr w:type="gramEnd"/>
    </w:p>
    <w:p w14:paraId="5CC0F8EC"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settings.DATABASE</w:t>
      </w:r>
      <w:proofErr w:type="gramEnd"/>
      <w:r w:rsidRPr="002F7D22">
        <w:rPr>
          <w:rFonts w:ascii="Courier New" w:hAnsi="Courier New"/>
          <w:szCs w:val="24"/>
        </w:rPr>
        <w:t>_URL</w:t>
      </w:r>
      <w:proofErr w:type="spellEnd"/>
      <w:r w:rsidRPr="002F7D22">
        <w:rPr>
          <w:rFonts w:ascii="Courier New" w:hAnsi="Courier New"/>
          <w:szCs w:val="24"/>
        </w:rPr>
        <w:t>,</w:t>
      </w:r>
    </w:p>
    <w:p w14:paraId="721A6274" w14:textId="77777777" w:rsidR="0051436F" w:rsidRPr="002F7D22" w:rsidRDefault="0051436F" w:rsidP="0051436F">
      <w:pPr>
        <w:spacing w:after="0" w:line="240" w:lineRule="auto"/>
        <w:rPr>
          <w:szCs w:val="24"/>
        </w:rPr>
      </w:pPr>
      <w:r w:rsidRPr="002F7D22">
        <w:rPr>
          <w:rFonts w:ascii="Courier New" w:hAnsi="Courier New"/>
          <w:szCs w:val="24"/>
        </w:rPr>
        <w:t xml:space="preserve">    echo=</w:t>
      </w:r>
      <w:proofErr w:type="spellStart"/>
      <w:proofErr w:type="gramStart"/>
      <w:r w:rsidRPr="002F7D22">
        <w:rPr>
          <w:rFonts w:ascii="Courier New" w:hAnsi="Courier New"/>
          <w:szCs w:val="24"/>
        </w:rPr>
        <w:t>settings.DEBUG</w:t>
      </w:r>
      <w:proofErr w:type="spellEnd"/>
      <w:proofErr w:type="gramEnd"/>
      <w:r w:rsidRPr="002F7D22">
        <w:rPr>
          <w:rFonts w:ascii="Courier New" w:hAnsi="Courier New"/>
          <w:szCs w:val="24"/>
        </w:rPr>
        <w:t>,</w:t>
      </w:r>
    </w:p>
    <w:p w14:paraId="793FEB7B"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pool_pre_ping</w:t>
      </w:r>
      <w:proofErr w:type="spellEnd"/>
      <w:r w:rsidRPr="002F7D22">
        <w:rPr>
          <w:rFonts w:ascii="Courier New" w:hAnsi="Courier New"/>
          <w:szCs w:val="24"/>
        </w:rPr>
        <w:t>=True</w:t>
      </w:r>
    </w:p>
    <w:p w14:paraId="2439CAE4" w14:textId="77777777" w:rsidR="0051436F" w:rsidRPr="002F7D22" w:rsidRDefault="0051436F" w:rsidP="0051436F">
      <w:pPr>
        <w:spacing w:after="0" w:line="240" w:lineRule="auto"/>
        <w:rPr>
          <w:szCs w:val="24"/>
        </w:rPr>
      </w:pPr>
      <w:r w:rsidRPr="002F7D22">
        <w:rPr>
          <w:rFonts w:ascii="Courier New" w:hAnsi="Courier New"/>
          <w:szCs w:val="24"/>
        </w:rPr>
        <w:t>)</w:t>
      </w:r>
    </w:p>
    <w:p w14:paraId="58295462" w14:textId="77777777" w:rsidR="0051436F" w:rsidRPr="002F7D22" w:rsidRDefault="0051436F" w:rsidP="0051436F">
      <w:pPr>
        <w:spacing w:after="0" w:line="240" w:lineRule="auto"/>
        <w:rPr>
          <w:szCs w:val="24"/>
        </w:rPr>
      </w:pPr>
    </w:p>
    <w:p w14:paraId="44971F59" w14:textId="77777777" w:rsidR="0051436F" w:rsidRPr="002F7D22" w:rsidRDefault="0051436F" w:rsidP="0051436F">
      <w:pPr>
        <w:spacing w:after="0" w:line="240" w:lineRule="auto"/>
        <w:rPr>
          <w:szCs w:val="24"/>
        </w:rPr>
      </w:pPr>
      <w:r w:rsidRPr="002F7D22">
        <w:rPr>
          <w:rFonts w:ascii="Courier New" w:hAnsi="Courier New"/>
          <w:szCs w:val="24"/>
        </w:rPr>
        <w:t># Create session factory</w:t>
      </w:r>
    </w:p>
    <w:p w14:paraId="749A7AD0" w14:textId="77777777" w:rsidR="0051436F" w:rsidRPr="002F7D22" w:rsidRDefault="0051436F" w:rsidP="0051436F">
      <w:pPr>
        <w:spacing w:after="0" w:line="240" w:lineRule="auto"/>
        <w:rPr>
          <w:szCs w:val="24"/>
        </w:rPr>
      </w:pPr>
      <w:proofErr w:type="spellStart"/>
      <w:r w:rsidRPr="002F7D22">
        <w:rPr>
          <w:rFonts w:ascii="Courier New" w:hAnsi="Courier New"/>
          <w:szCs w:val="24"/>
        </w:rPr>
        <w:t>SessionLocal</w:t>
      </w:r>
      <w:proofErr w:type="spellEnd"/>
      <w:r w:rsidRPr="002F7D22">
        <w:rPr>
          <w:rFonts w:ascii="Courier New" w:hAnsi="Courier New"/>
          <w:szCs w:val="24"/>
        </w:rPr>
        <w:t xml:space="preserve"> = </w:t>
      </w:r>
      <w:proofErr w:type="spellStart"/>
      <w:proofErr w:type="gramStart"/>
      <w:r w:rsidRPr="002F7D22">
        <w:rPr>
          <w:rFonts w:ascii="Courier New" w:hAnsi="Courier New"/>
          <w:szCs w:val="24"/>
        </w:rPr>
        <w:t>sessionmaker</w:t>
      </w:r>
      <w:proofErr w:type="spellEnd"/>
      <w:r w:rsidRPr="002F7D22">
        <w:rPr>
          <w:rFonts w:ascii="Courier New" w:hAnsi="Courier New"/>
          <w:szCs w:val="24"/>
        </w:rPr>
        <w:t>(</w:t>
      </w:r>
      <w:proofErr w:type="gramEnd"/>
    </w:p>
    <w:p w14:paraId="6566637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autocommit</w:t>
      </w:r>
      <w:proofErr w:type="spellEnd"/>
      <w:r w:rsidRPr="002F7D22">
        <w:rPr>
          <w:rFonts w:ascii="Courier New" w:hAnsi="Courier New"/>
          <w:szCs w:val="24"/>
        </w:rPr>
        <w:t xml:space="preserve">=False, </w:t>
      </w:r>
      <w:proofErr w:type="spellStart"/>
      <w:r w:rsidRPr="002F7D22">
        <w:rPr>
          <w:rFonts w:ascii="Courier New" w:hAnsi="Courier New"/>
          <w:szCs w:val="24"/>
        </w:rPr>
        <w:t>autoflush</w:t>
      </w:r>
      <w:proofErr w:type="spellEnd"/>
      <w:r w:rsidRPr="002F7D22">
        <w:rPr>
          <w:rFonts w:ascii="Courier New" w:hAnsi="Courier New"/>
          <w:szCs w:val="24"/>
        </w:rPr>
        <w:t>=False, bind=engine)</w:t>
      </w:r>
    </w:p>
    <w:p w14:paraId="2402A745" w14:textId="77777777" w:rsidR="0051436F" w:rsidRPr="002F7D22" w:rsidRDefault="0051436F" w:rsidP="0051436F">
      <w:pPr>
        <w:spacing w:after="0" w:line="240" w:lineRule="auto"/>
        <w:rPr>
          <w:szCs w:val="24"/>
        </w:rPr>
      </w:pPr>
    </w:p>
    <w:p w14:paraId="14D7D025" w14:textId="77777777" w:rsidR="0051436F" w:rsidRPr="002F7D22" w:rsidRDefault="0051436F" w:rsidP="0051436F">
      <w:pPr>
        <w:spacing w:after="0" w:line="240" w:lineRule="auto"/>
        <w:rPr>
          <w:szCs w:val="24"/>
        </w:rPr>
      </w:pPr>
      <w:r w:rsidRPr="002F7D22">
        <w:rPr>
          <w:rFonts w:ascii="Courier New" w:hAnsi="Courier New"/>
          <w:szCs w:val="24"/>
        </w:rPr>
        <w:t># Create declarative base for ORM models</w:t>
      </w:r>
    </w:p>
    <w:p w14:paraId="3658D942" w14:textId="77777777" w:rsidR="0051436F" w:rsidRPr="002F7D22" w:rsidRDefault="0051436F" w:rsidP="0051436F">
      <w:pPr>
        <w:spacing w:after="0" w:line="240" w:lineRule="auto"/>
        <w:rPr>
          <w:szCs w:val="24"/>
        </w:rPr>
      </w:pPr>
      <w:r w:rsidRPr="002F7D22">
        <w:rPr>
          <w:rFonts w:ascii="Courier New" w:hAnsi="Courier New"/>
          <w:szCs w:val="24"/>
        </w:rPr>
        <w:t xml:space="preserve">Base = </w:t>
      </w:r>
      <w:proofErr w:type="spellStart"/>
      <w:r w:rsidRPr="002F7D22">
        <w:rPr>
          <w:rFonts w:ascii="Courier New" w:hAnsi="Courier New"/>
          <w:szCs w:val="24"/>
        </w:rPr>
        <w:t>declarative_</w:t>
      </w:r>
      <w:proofErr w:type="gramStart"/>
      <w:r w:rsidRPr="002F7D22">
        <w:rPr>
          <w:rFonts w:ascii="Courier New" w:hAnsi="Courier New"/>
          <w:szCs w:val="24"/>
        </w:rPr>
        <w:t>base</w:t>
      </w:r>
      <w:proofErr w:type="spellEnd"/>
      <w:r w:rsidRPr="002F7D22">
        <w:rPr>
          <w:rFonts w:ascii="Courier New" w:hAnsi="Courier New"/>
          <w:szCs w:val="24"/>
        </w:rPr>
        <w:t>(</w:t>
      </w:r>
      <w:proofErr w:type="gramEnd"/>
      <w:r w:rsidRPr="002F7D22">
        <w:rPr>
          <w:rFonts w:ascii="Courier New" w:hAnsi="Courier New"/>
          <w:szCs w:val="24"/>
        </w:rPr>
        <w:t>)</w:t>
      </w:r>
    </w:p>
    <w:p w14:paraId="09938D33" w14:textId="77777777" w:rsidR="0051436F" w:rsidRPr="002F7D22" w:rsidRDefault="0051436F" w:rsidP="0051436F">
      <w:pPr>
        <w:spacing w:after="0" w:line="240" w:lineRule="auto"/>
        <w:rPr>
          <w:szCs w:val="24"/>
        </w:rPr>
      </w:pPr>
    </w:p>
    <w:p w14:paraId="7C9C974B" w14:textId="77777777" w:rsidR="0051436F" w:rsidRPr="002F7D22" w:rsidRDefault="0051436F" w:rsidP="0051436F">
      <w:pPr>
        <w:spacing w:after="0" w:line="240" w:lineRule="auto"/>
        <w:rPr>
          <w:szCs w:val="24"/>
        </w:rPr>
      </w:pPr>
    </w:p>
    <w:p w14:paraId="1E651A2D"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get_</w:t>
      </w:r>
      <w:proofErr w:type="gramStart"/>
      <w:r w:rsidRPr="002F7D22">
        <w:rPr>
          <w:rFonts w:ascii="Courier New" w:hAnsi="Courier New"/>
          <w:szCs w:val="24"/>
        </w:rPr>
        <w:t>db</w:t>
      </w:r>
      <w:proofErr w:type="spellEnd"/>
      <w:r w:rsidRPr="002F7D22">
        <w:rPr>
          <w:rFonts w:ascii="Courier New" w:hAnsi="Courier New"/>
          <w:szCs w:val="24"/>
        </w:rPr>
        <w:t>(</w:t>
      </w:r>
      <w:proofErr w:type="gramEnd"/>
      <w:r w:rsidRPr="002F7D22">
        <w:rPr>
          <w:rFonts w:ascii="Courier New" w:hAnsi="Courier New"/>
          <w:szCs w:val="24"/>
        </w:rPr>
        <w:t>):</w:t>
      </w:r>
    </w:p>
    <w:p w14:paraId="27A9E2A0" w14:textId="77777777" w:rsidR="0051436F" w:rsidRPr="002F7D22" w:rsidRDefault="0051436F" w:rsidP="0051436F">
      <w:pPr>
        <w:spacing w:after="0" w:line="240" w:lineRule="auto"/>
        <w:rPr>
          <w:szCs w:val="24"/>
        </w:rPr>
      </w:pPr>
      <w:r w:rsidRPr="002F7D22">
        <w:rPr>
          <w:rFonts w:ascii="Courier New" w:hAnsi="Courier New"/>
          <w:szCs w:val="24"/>
        </w:rPr>
        <w:t xml:space="preserve">    """Dependency that provides a database session."""</w:t>
      </w:r>
    </w:p>
    <w:p w14:paraId="3B67E96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db</w:t>
      </w:r>
      <w:proofErr w:type="spellEnd"/>
      <w:r w:rsidRPr="002F7D22">
        <w:rPr>
          <w:rFonts w:ascii="Courier New" w:hAnsi="Courier New"/>
          <w:szCs w:val="24"/>
        </w:rPr>
        <w:t xml:space="preserve"> = </w:t>
      </w:r>
      <w:proofErr w:type="spellStart"/>
      <w:proofErr w:type="gramStart"/>
      <w:r w:rsidRPr="002F7D22">
        <w:rPr>
          <w:rFonts w:ascii="Courier New" w:hAnsi="Courier New"/>
          <w:szCs w:val="24"/>
        </w:rPr>
        <w:t>SessionLocal</w:t>
      </w:r>
      <w:proofErr w:type="spellEnd"/>
      <w:r w:rsidRPr="002F7D22">
        <w:rPr>
          <w:rFonts w:ascii="Courier New" w:hAnsi="Courier New"/>
          <w:szCs w:val="24"/>
        </w:rPr>
        <w:t>(</w:t>
      </w:r>
      <w:proofErr w:type="gramEnd"/>
      <w:r w:rsidRPr="002F7D22">
        <w:rPr>
          <w:rFonts w:ascii="Courier New" w:hAnsi="Courier New"/>
          <w:szCs w:val="24"/>
        </w:rPr>
        <w:t>)</w:t>
      </w:r>
    </w:p>
    <w:p w14:paraId="1C71964B" w14:textId="77777777" w:rsidR="0051436F" w:rsidRPr="002F7D22" w:rsidRDefault="0051436F" w:rsidP="0051436F">
      <w:pPr>
        <w:spacing w:after="0" w:line="240" w:lineRule="auto"/>
        <w:rPr>
          <w:szCs w:val="24"/>
        </w:rPr>
      </w:pPr>
      <w:r w:rsidRPr="002F7D22">
        <w:rPr>
          <w:rFonts w:ascii="Courier New" w:hAnsi="Courier New"/>
          <w:szCs w:val="24"/>
        </w:rPr>
        <w:t xml:space="preserve">    try:</w:t>
      </w:r>
    </w:p>
    <w:p w14:paraId="4C9F837A" w14:textId="77777777" w:rsidR="0051436F" w:rsidRPr="002F7D22" w:rsidRDefault="0051436F" w:rsidP="0051436F">
      <w:pPr>
        <w:spacing w:after="0" w:line="240" w:lineRule="auto"/>
        <w:rPr>
          <w:szCs w:val="24"/>
        </w:rPr>
      </w:pPr>
      <w:r w:rsidRPr="002F7D22">
        <w:rPr>
          <w:rFonts w:ascii="Courier New" w:hAnsi="Courier New"/>
          <w:szCs w:val="24"/>
        </w:rPr>
        <w:t xml:space="preserve">        yield </w:t>
      </w:r>
      <w:proofErr w:type="spellStart"/>
      <w:r w:rsidRPr="002F7D22">
        <w:rPr>
          <w:rFonts w:ascii="Courier New" w:hAnsi="Courier New"/>
          <w:szCs w:val="24"/>
        </w:rPr>
        <w:t>db</w:t>
      </w:r>
      <w:proofErr w:type="spellEnd"/>
    </w:p>
    <w:p w14:paraId="1E83BD0F" w14:textId="77777777" w:rsidR="0051436F" w:rsidRPr="002F7D22" w:rsidRDefault="0051436F" w:rsidP="0051436F">
      <w:pPr>
        <w:spacing w:after="0" w:line="240" w:lineRule="auto"/>
        <w:rPr>
          <w:szCs w:val="24"/>
        </w:rPr>
      </w:pPr>
      <w:r w:rsidRPr="002F7D22">
        <w:rPr>
          <w:rFonts w:ascii="Courier New" w:hAnsi="Courier New"/>
          <w:szCs w:val="24"/>
        </w:rPr>
        <w:t xml:space="preserve">    finally:</w:t>
      </w:r>
    </w:p>
    <w:p w14:paraId="3EF8A4D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db.close</w:t>
      </w:r>
      <w:proofErr w:type="spellEnd"/>
      <w:proofErr w:type="gramEnd"/>
      <w:r w:rsidRPr="002F7D22">
        <w:rPr>
          <w:rFonts w:ascii="Courier New" w:hAnsi="Courier New"/>
          <w:szCs w:val="24"/>
        </w:rPr>
        <w:t>()</w:t>
      </w:r>
    </w:p>
    <w:p w14:paraId="63D8B561" w14:textId="77777777" w:rsidR="0051436F" w:rsidRPr="002F7D22" w:rsidRDefault="0051436F" w:rsidP="0051436F">
      <w:pPr>
        <w:spacing w:after="0" w:line="240" w:lineRule="auto"/>
        <w:rPr>
          <w:szCs w:val="24"/>
        </w:rPr>
      </w:pPr>
    </w:p>
    <w:p w14:paraId="0BB32BF3" w14:textId="77777777" w:rsidR="0051436F" w:rsidRPr="002F7D22" w:rsidRDefault="0051436F" w:rsidP="0051436F">
      <w:pPr>
        <w:spacing w:after="0" w:line="240" w:lineRule="auto"/>
        <w:rPr>
          <w:szCs w:val="24"/>
        </w:rPr>
      </w:pPr>
    </w:p>
    <w:p w14:paraId="73A9B75B"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init_</w:t>
      </w:r>
      <w:proofErr w:type="gramStart"/>
      <w:r w:rsidRPr="002F7D22">
        <w:rPr>
          <w:rFonts w:ascii="Courier New" w:hAnsi="Courier New"/>
          <w:szCs w:val="24"/>
        </w:rPr>
        <w:t>db</w:t>
      </w:r>
      <w:proofErr w:type="spellEnd"/>
      <w:r w:rsidRPr="002F7D22">
        <w:rPr>
          <w:rFonts w:ascii="Courier New" w:hAnsi="Courier New"/>
          <w:szCs w:val="24"/>
        </w:rPr>
        <w:t>(</w:t>
      </w:r>
      <w:proofErr w:type="gramEnd"/>
      <w:r w:rsidRPr="002F7D22">
        <w:rPr>
          <w:rFonts w:ascii="Courier New" w:hAnsi="Courier New"/>
          <w:szCs w:val="24"/>
        </w:rPr>
        <w:t>):</w:t>
      </w:r>
    </w:p>
    <w:p w14:paraId="50EC1319" w14:textId="77777777" w:rsidR="0051436F" w:rsidRPr="002F7D22" w:rsidRDefault="0051436F" w:rsidP="0051436F">
      <w:pPr>
        <w:spacing w:after="0" w:line="240" w:lineRule="auto"/>
        <w:rPr>
          <w:szCs w:val="24"/>
        </w:rPr>
      </w:pPr>
      <w:r w:rsidRPr="002F7D22">
        <w:rPr>
          <w:rFonts w:ascii="Courier New" w:hAnsi="Courier New"/>
          <w:szCs w:val="24"/>
        </w:rPr>
        <w:t xml:space="preserve">    """Initialize database tables."""</w:t>
      </w:r>
    </w:p>
    <w:p w14:paraId="0BA5756F" w14:textId="77777777" w:rsidR="0051436F" w:rsidRPr="002F7D22" w:rsidRDefault="0051436F" w:rsidP="0051436F">
      <w:pPr>
        <w:spacing w:after="0" w:line="240" w:lineRule="auto"/>
        <w:rPr>
          <w:szCs w:val="24"/>
        </w:rPr>
      </w:pPr>
      <w:r w:rsidRPr="002F7D22">
        <w:rPr>
          <w:rFonts w:ascii="Courier New" w:hAnsi="Courier New"/>
          <w:szCs w:val="24"/>
        </w:rPr>
        <w:t xml:space="preserve">    from </w:t>
      </w:r>
      <w:proofErr w:type="spellStart"/>
      <w:r w:rsidRPr="002F7D22">
        <w:rPr>
          <w:rFonts w:ascii="Courier New" w:hAnsi="Courier New"/>
          <w:szCs w:val="24"/>
        </w:rPr>
        <w:t>app.</w:t>
      </w:r>
      <w:proofErr w:type="gramStart"/>
      <w:r w:rsidRPr="002F7D22">
        <w:rPr>
          <w:rFonts w:ascii="Courier New" w:hAnsi="Courier New"/>
          <w:szCs w:val="24"/>
        </w:rPr>
        <w:t>db.models</w:t>
      </w:r>
      <w:proofErr w:type="spellEnd"/>
      <w:proofErr w:type="gramEnd"/>
      <w:r w:rsidRPr="002F7D22">
        <w:rPr>
          <w:rFonts w:ascii="Courier New" w:hAnsi="Courier New"/>
          <w:szCs w:val="24"/>
        </w:rPr>
        <w:t xml:space="preserve"> import </w:t>
      </w:r>
      <w:proofErr w:type="spellStart"/>
      <w:r w:rsidRPr="002F7D22">
        <w:rPr>
          <w:rFonts w:ascii="Courier New" w:hAnsi="Courier New"/>
          <w:szCs w:val="24"/>
        </w:rPr>
        <w:t>RecognitionHistory</w:t>
      </w:r>
      <w:proofErr w:type="spellEnd"/>
    </w:p>
    <w:p w14:paraId="6596E48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Base.metadata.create</w:t>
      </w:r>
      <w:proofErr w:type="gramEnd"/>
      <w:r w:rsidRPr="002F7D22">
        <w:rPr>
          <w:rFonts w:ascii="Courier New" w:hAnsi="Courier New"/>
          <w:szCs w:val="24"/>
        </w:rPr>
        <w:t>_all</w:t>
      </w:r>
      <w:proofErr w:type="spellEnd"/>
      <w:r w:rsidRPr="002F7D22">
        <w:rPr>
          <w:rFonts w:ascii="Courier New" w:hAnsi="Courier New"/>
          <w:szCs w:val="24"/>
        </w:rPr>
        <w:t>(bind=engine)</w:t>
      </w:r>
    </w:p>
    <w:p w14:paraId="68C9507A" w14:textId="77777777" w:rsidR="0051436F" w:rsidRPr="002F7D22" w:rsidRDefault="0051436F" w:rsidP="0051436F">
      <w:pPr>
        <w:spacing w:after="0" w:line="240" w:lineRule="auto"/>
        <w:rPr>
          <w:szCs w:val="24"/>
        </w:rPr>
      </w:pPr>
      <w:r w:rsidRPr="002F7D22">
        <w:rPr>
          <w:rFonts w:ascii="Courier New" w:hAnsi="Courier New"/>
          <w:szCs w:val="24"/>
        </w:rPr>
        <w:t xml:space="preserve">    print("[INFO] Database tables created/verified")</w:t>
      </w:r>
    </w:p>
    <w:p w14:paraId="0E213ED3" w14:textId="77777777" w:rsidR="0051436F" w:rsidRPr="00612911" w:rsidRDefault="0051436F" w:rsidP="0051436F">
      <w:pPr>
        <w:pStyle w:val="Heading3"/>
        <w:rPr>
          <w:b/>
          <w:bCs/>
          <w:sz w:val="26"/>
          <w:szCs w:val="26"/>
        </w:rPr>
      </w:pPr>
      <w:r w:rsidRPr="00612911">
        <w:rPr>
          <w:b/>
          <w:bCs/>
          <w:color w:val="000000"/>
          <w:sz w:val="26"/>
          <w:szCs w:val="26"/>
        </w:rPr>
        <w:t>A.7 models.py: Database ORM Model</w:t>
      </w:r>
    </w:p>
    <w:p w14:paraId="2C73EAB6" w14:textId="77777777" w:rsidR="0051436F" w:rsidRPr="002F7D22" w:rsidRDefault="0051436F" w:rsidP="0051436F">
      <w:pPr>
        <w:spacing w:after="0" w:line="240" w:lineRule="auto"/>
        <w:rPr>
          <w:szCs w:val="24"/>
        </w:rPr>
      </w:pPr>
      <w:r w:rsidRPr="002F7D22">
        <w:rPr>
          <w:rFonts w:ascii="Courier New" w:hAnsi="Courier New"/>
          <w:szCs w:val="24"/>
        </w:rPr>
        <w:t>from datetime import datetime</w:t>
      </w:r>
    </w:p>
    <w:p w14:paraId="76001B96"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sqlalchemy</w:t>
      </w:r>
      <w:proofErr w:type="spellEnd"/>
      <w:r w:rsidRPr="002F7D22">
        <w:rPr>
          <w:rFonts w:ascii="Courier New" w:hAnsi="Courier New"/>
          <w:szCs w:val="24"/>
        </w:rPr>
        <w:t xml:space="preserve"> import (Column, Integer, String, Text, </w:t>
      </w:r>
    </w:p>
    <w:p w14:paraId="7D2F30AA" w14:textId="77777777" w:rsidR="0051436F" w:rsidRPr="002F7D22" w:rsidRDefault="0051436F" w:rsidP="0051436F">
      <w:pPr>
        <w:spacing w:after="0" w:line="240" w:lineRule="auto"/>
        <w:rPr>
          <w:szCs w:val="24"/>
        </w:rPr>
      </w:pPr>
      <w:r w:rsidRPr="002F7D22">
        <w:rPr>
          <w:rFonts w:ascii="Courier New" w:hAnsi="Courier New"/>
          <w:szCs w:val="24"/>
        </w:rPr>
        <w:t xml:space="preserve">                        Float, </w:t>
      </w:r>
      <w:proofErr w:type="spellStart"/>
      <w:r w:rsidRPr="002F7D22">
        <w:rPr>
          <w:rFonts w:ascii="Courier New" w:hAnsi="Courier New"/>
          <w:szCs w:val="24"/>
        </w:rPr>
        <w:t>DateTime</w:t>
      </w:r>
      <w:proofErr w:type="spellEnd"/>
      <w:r w:rsidRPr="002F7D22">
        <w:rPr>
          <w:rFonts w:ascii="Courier New" w:hAnsi="Courier New"/>
          <w:szCs w:val="24"/>
        </w:rPr>
        <w:t>)</w:t>
      </w:r>
    </w:p>
    <w:p w14:paraId="166AEE9C"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app.</w:t>
      </w:r>
      <w:proofErr w:type="gramStart"/>
      <w:r w:rsidRPr="002F7D22">
        <w:rPr>
          <w:rFonts w:ascii="Courier New" w:hAnsi="Courier New"/>
          <w:szCs w:val="24"/>
        </w:rPr>
        <w:t>db.database</w:t>
      </w:r>
      <w:proofErr w:type="spellEnd"/>
      <w:proofErr w:type="gramEnd"/>
      <w:r w:rsidRPr="002F7D22">
        <w:rPr>
          <w:rFonts w:ascii="Courier New" w:hAnsi="Courier New"/>
          <w:szCs w:val="24"/>
        </w:rPr>
        <w:t xml:space="preserve"> import Base</w:t>
      </w:r>
    </w:p>
    <w:p w14:paraId="1F508C19" w14:textId="77777777" w:rsidR="0051436F" w:rsidRPr="002F7D22" w:rsidRDefault="0051436F" w:rsidP="0051436F">
      <w:pPr>
        <w:spacing w:after="0" w:line="240" w:lineRule="auto"/>
        <w:rPr>
          <w:szCs w:val="24"/>
        </w:rPr>
      </w:pPr>
    </w:p>
    <w:p w14:paraId="701B621D" w14:textId="77777777" w:rsidR="0051436F" w:rsidRPr="002F7D22" w:rsidRDefault="0051436F" w:rsidP="0051436F">
      <w:pPr>
        <w:spacing w:after="0" w:line="240" w:lineRule="auto"/>
        <w:rPr>
          <w:szCs w:val="24"/>
        </w:rPr>
      </w:pPr>
    </w:p>
    <w:p w14:paraId="658FD3DD" w14:textId="77777777" w:rsidR="0051436F" w:rsidRPr="002F7D22" w:rsidRDefault="0051436F" w:rsidP="0051436F">
      <w:pPr>
        <w:spacing w:after="0" w:line="240" w:lineRule="auto"/>
        <w:rPr>
          <w:szCs w:val="24"/>
        </w:rPr>
      </w:pPr>
      <w:r w:rsidRPr="002F7D22">
        <w:rPr>
          <w:rFonts w:ascii="Courier New" w:hAnsi="Courier New"/>
          <w:szCs w:val="24"/>
        </w:rPr>
        <w:t xml:space="preserve">class </w:t>
      </w:r>
      <w:proofErr w:type="spellStart"/>
      <w:proofErr w:type="gramStart"/>
      <w:r w:rsidRPr="002F7D22">
        <w:rPr>
          <w:rFonts w:ascii="Courier New" w:hAnsi="Courier New"/>
          <w:szCs w:val="24"/>
        </w:rPr>
        <w:t>RecognitionHistory</w:t>
      </w:r>
      <w:proofErr w:type="spellEnd"/>
      <w:r w:rsidRPr="002F7D22">
        <w:rPr>
          <w:rFonts w:ascii="Courier New" w:hAnsi="Courier New"/>
          <w:szCs w:val="24"/>
        </w:rPr>
        <w:t>(</w:t>
      </w:r>
      <w:proofErr w:type="gramEnd"/>
      <w:r w:rsidRPr="002F7D22">
        <w:rPr>
          <w:rFonts w:ascii="Courier New" w:hAnsi="Courier New"/>
          <w:szCs w:val="24"/>
        </w:rPr>
        <w:t>Base):</w:t>
      </w:r>
    </w:p>
    <w:p w14:paraId="59BFC3B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SQLAlchemy</w:t>
      </w:r>
      <w:proofErr w:type="spellEnd"/>
      <w:r w:rsidRPr="002F7D22">
        <w:rPr>
          <w:rFonts w:ascii="Courier New" w:hAnsi="Courier New"/>
          <w:szCs w:val="24"/>
        </w:rPr>
        <w:t xml:space="preserve"> model for the </w:t>
      </w:r>
      <w:proofErr w:type="spellStart"/>
      <w:r w:rsidRPr="002F7D22">
        <w:rPr>
          <w:rFonts w:ascii="Courier New" w:hAnsi="Courier New"/>
          <w:szCs w:val="24"/>
        </w:rPr>
        <w:t>recognition_history</w:t>
      </w:r>
      <w:proofErr w:type="spellEnd"/>
      <w:r w:rsidRPr="002F7D22">
        <w:rPr>
          <w:rFonts w:ascii="Courier New" w:hAnsi="Courier New"/>
          <w:szCs w:val="24"/>
        </w:rPr>
        <w:t xml:space="preserve"> table."""</w:t>
      </w:r>
    </w:p>
    <w:p w14:paraId="2CC32130" w14:textId="77777777" w:rsidR="0051436F" w:rsidRPr="002F7D22" w:rsidRDefault="0051436F" w:rsidP="0051436F">
      <w:pPr>
        <w:spacing w:after="0" w:line="240" w:lineRule="auto"/>
        <w:rPr>
          <w:szCs w:val="24"/>
        </w:rPr>
      </w:pPr>
      <w:r w:rsidRPr="002F7D22">
        <w:rPr>
          <w:rFonts w:ascii="Courier New" w:hAnsi="Courier New"/>
          <w:szCs w:val="24"/>
        </w:rPr>
        <w:t xml:space="preserve">    __</w:t>
      </w:r>
      <w:proofErr w:type="spellStart"/>
      <w:r w:rsidRPr="002F7D22">
        <w:rPr>
          <w:rFonts w:ascii="Courier New" w:hAnsi="Courier New"/>
          <w:szCs w:val="24"/>
        </w:rPr>
        <w:t>tablename</w:t>
      </w:r>
      <w:proofErr w:type="spellEnd"/>
      <w:r w:rsidRPr="002F7D22">
        <w:rPr>
          <w:rFonts w:ascii="Courier New" w:hAnsi="Courier New"/>
          <w:szCs w:val="24"/>
        </w:rPr>
        <w:t>__ = "</w:t>
      </w:r>
      <w:proofErr w:type="spellStart"/>
      <w:r w:rsidRPr="002F7D22">
        <w:rPr>
          <w:rFonts w:ascii="Courier New" w:hAnsi="Courier New"/>
          <w:szCs w:val="24"/>
        </w:rPr>
        <w:t>recognition_history</w:t>
      </w:r>
      <w:proofErr w:type="spellEnd"/>
      <w:r w:rsidRPr="002F7D22">
        <w:rPr>
          <w:rFonts w:ascii="Courier New" w:hAnsi="Courier New"/>
          <w:szCs w:val="24"/>
        </w:rPr>
        <w:t>"</w:t>
      </w:r>
    </w:p>
    <w:p w14:paraId="54DCF7A4" w14:textId="77777777" w:rsidR="0051436F" w:rsidRPr="002F7D22" w:rsidRDefault="0051436F" w:rsidP="0051436F">
      <w:pPr>
        <w:spacing w:after="0" w:line="240" w:lineRule="auto"/>
        <w:rPr>
          <w:szCs w:val="24"/>
        </w:rPr>
      </w:pPr>
    </w:p>
    <w:p w14:paraId="3C153A2D" w14:textId="77777777" w:rsidR="0051436F" w:rsidRPr="002F7D22" w:rsidRDefault="0051436F" w:rsidP="0051436F">
      <w:pPr>
        <w:spacing w:after="0" w:line="240" w:lineRule="auto"/>
        <w:rPr>
          <w:szCs w:val="24"/>
        </w:rPr>
      </w:pPr>
      <w:r w:rsidRPr="002F7D22">
        <w:rPr>
          <w:rFonts w:ascii="Courier New" w:hAnsi="Courier New"/>
          <w:szCs w:val="24"/>
        </w:rPr>
        <w:t xml:space="preserve">    id = </w:t>
      </w:r>
      <w:proofErr w:type="gramStart"/>
      <w:r w:rsidRPr="002F7D22">
        <w:rPr>
          <w:rFonts w:ascii="Courier New" w:hAnsi="Courier New"/>
          <w:szCs w:val="24"/>
        </w:rPr>
        <w:t>Column(</w:t>
      </w:r>
      <w:proofErr w:type="gramEnd"/>
      <w:r w:rsidRPr="002F7D22">
        <w:rPr>
          <w:rFonts w:ascii="Courier New" w:hAnsi="Courier New"/>
          <w:szCs w:val="24"/>
        </w:rPr>
        <w:t xml:space="preserve">Integer, </w:t>
      </w:r>
      <w:proofErr w:type="spellStart"/>
      <w:r w:rsidRPr="002F7D22">
        <w:rPr>
          <w:rFonts w:ascii="Courier New" w:hAnsi="Courier New"/>
          <w:szCs w:val="24"/>
        </w:rPr>
        <w:t>primary_key</w:t>
      </w:r>
      <w:proofErr w:type="spellEnd"/>
      <w:r w:rsidRPr="002F7D22">
        <w:rPr>
          <w:rFonts w:ascii="Courier New" w:hAnsi="Courier New"/>
          <w:szCs w:val="24"/>
        </w:rPr>
        <w:t xml:space="preserve">=True, index=True, </w:t>
      </w:r>
    </w:p>
    <w:p w14:paraId="1565A3E5" w14:textId="77777777" w:rsidR="0051436F" w:rsidRPr="002F7D22" w:rsidRDefault="0051436F" w:rsidP="0051436F">
      <w:pPr>
        <w:spacing w:after="0" w:line="240" w:lineRule="auto"/>
        <w:rPr>
          <w:szCs w:val="24"/>
        </w:rPr>
      </w:pPr>
      <w:r w:rsidRPr="002F7D22">
        <w:rPr>
          <w:rFonts w:ascii="Courier New" w:hAnsi="Courier New"/>
          <w:szCs w:val="24"/>
        </w:rPr>
        <w:t xml:space="preserve">                autoincrement=True)</w:t>
      </w:r>
    </w:p>
    <w:p w14:paraId="774D4FF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original_filename</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String(255), nullable=False)</w:t>
      </w:r>
    </w:p>
    <w:p w14:paraId="6C01DDB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recognized_text</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Text, nullable=False)</w:t>
      </w:r>
    </w:p>
    <w:p w14:paraId="1EA4BD9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modern_text</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Text, nullable=False)</w:t>
      </w:r>
    </w:p>
    <w:p w14:paraId="3109C4D6"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num_characters</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Integer, default=0)</w:t>
      </w:r>
    </w:p>
    <w:p w14:paraId="5ED1191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num_words</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Integer, default=0)</w:t>
      </w:r>
    </w:p>
    <w:p w14:paraId="16BB540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avg_confidence</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Float, default=0.0)</w:t>
      </w:r>
    </w:p>
    <w:p w14:paraId="2B945D6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traced_image_path</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gramEnd"/>
      <w:r w:rsidRPr="002F7D22">
        <w:rPr>
          <w:rFonts w:ascii="Courier New" w:hAnsi="Courier New"/>
          <w:szCs w:val="24"/>
        </w:rPr>
        <w:t>String(500), nullable=True)</w:t>
      </w:r>
    </w:p>
    <w:p w14:paraId="75CEFFD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created_at</w:t>
      </w:r>
      <w:proofErr w:type="spellEnd"/>
      <w:r w:rsidRPr="002F7D22">
        <w:rPr>
          <w:rFonts w:ascii="Courier New" w:hAnsi="Courier New"/>
          <w:szCs w:val="24"/>
        </w:rPr>
        <w:t xml:space="preserve"> = </w:t>
      </w:r>
      <w:proofErr w:type="gramStart"/>
      <w:r w:rsidRPr="002F7D22">
        <w:rPr>
          <w:rFonts w:ascii="Courier New" w:hAnsi="Courier New"/>
          <w:szCs w:val="24"/>
        </w:rPr>
        <w:t>Column(</w:t>
      </w:r>
      <w:proofErr w:type="spellStart"/>
      <w:proofErr w:type="gramEnd"/>
      <w:r w:rsidRPr="002F7D22">
        <w:rPr>
          <w:rFonts w:ascii="Courier New" w:hAnsi="Courier New"/>
          <w:szCs w:val="24"/>
        </w:rPr>
        <w:t>DateTime</w:t>
      </w:r>
      <w:proofErr w:type="spellEnd"/>
      <w:r w:rsidRPr="002F7D22">
        <w:rPr>
          <w:rFonts w:ascii="Courier New" w:hAnsi="Courier New"/>
          <w:szCs w:val="24"/>
        </w:rPr>
        <w:t>, default=</w:t>
      </w:r>
      <w:proofErr w:type="spellStart"/>
      <w:r w:rsidRPr="002F7D22">
        <w:rPr>
          <w:rFonts w:ascii="Courier New" w:hAnsi="Courier New"/>
          <w:szCs w:val="24"/>
        </w:rPr>
        <w:t>datetime.utcnow</w:t>
      </w:r>
      <w:proofErr w:type="spellEnd"/>
      <w:r w:rsidRPr="002F7D22">
        <w:rPr>
          <w:rFonts w:ascii="Courier New" w:hAnsi="Courier New"/>
          <w:szCs w:val="24"/>
        </w:rPr>
        <w:t xml:space="preserve">, </w:t>
      </w:r>
    </w:p>
    <w:p w14:paraId="213AD93E" w14:textId="77777777" w:rsidR="0051436F" w:rsidRPr="002F7D22" w:rsidRDefault="0051436F" w:rsidP="0051436F">
      <w:pPr>
        <w:spacing w:after="0" w:line="240" w:lineRule="auto"/>
        <w:rPr>
          <w:szCs w:val="24"/>
        </w:rPr>
      </w:pPr>
      <w:r w:rsidRPr="002F7D22">
        <w:rPr>
          <w:rFonts w:ascii="Courier New" w:hAnsi="Courier New"/>
          <w:szCs w:val="24"/>
        </w:rPr>
        <w:t xml:space="preserve">                        nullable=False)</w:t>
      </w:r>
    </w:p>
    <w:p w14:paraId="69ACE115" w14:textId="77777777" w:rsidR="0051436F" w:rsidRPr="002F7D22" w:rsidRDefault="0051436F" w:rsidP="0051436F">
      <w:pPr>
        <w:spacing w:after="0" w:line="240" w:lineRule="auto"/>
        <w:rPr>
          <w:szCs w:val="24"/>
        </w:rPr>
      </w:pPr>
    </w:p>
    <w:p w14:paraId="2843E05C" w14:textId="77777777" w:rsidR="0051436F" w:rsidRPr="002F7D22" w:rsidRDefault="0051436F" w:rsidP="0051436F">
      <w:pPr>
        <w:spacing w:after="0" w:line="240" w:lineRule="auto"/>
        <w:rPr>
          <w:szCs w:val="24"/>
        </w:rPr>
      </w:pPr>
      <w:r w:rsidRPr="002F7D22">
        <w:rPr>
          <w:rFonts w:ascii="Courier New" w:hAnsi="Courier New"/>
          <w:szCs w:val="24"/>
        </w:rPr>
        <w:t xml:space="preserve">    def __</w:t>
      </w:r>
      <w:proofErr w:type="spellStart"/>
      <w:r w:rsidRPr="002F7D22">
        <w:rPr>
          <w:rFonts w:ascii="Courier New" w:hAnsi="Courier New"/>
          <w:szCs w:val="24"/>
        </w:rPr>
        <w:t>repr</w:t>
      </w:r>
      <w:proofErr w:type="spellEnd"/>
      <w:r w:rsidRPr="002F7D22">
        <w:rPr>
          <w:rFonts w:ascii="Courier New" w:hAnsi="Courier New"/>
          <w:szCs w:val="24"/>
        </w:rPr>
        <w:t>__(self):</w:t>
      </w:r>
    </w:p>
    <w:p w14:paraId="4F02FB51" w14:textId="77777777" w:rsidR="0051436F" w:rsidRPr="002F7D22" w:rsidRDefault="0051436F" w:rsidP="0051436F">
      <w:pPr>
        <w:spacing w:after="0" w:line="240" w:lineRule="auto"/>
        <w:rPr>
          <w:szCs w:val="24"/>
        </w:rPr>
      </w:pPr>
      <w:r w:rsidRPr="002F7D22">
        <w:rPr>
          <w:rFonts w:ascii="Courier New" w:hAnsi="Courier New"/>
          <w:szCs w:val="24"/>
        </w:rPr>
        <w:t xml:space="preserve">        return (f"&lt;</w:t>
      </w:r>
      <w:proofErr w:type="spellStart"/>
      <w:r w:rsidRPr="002F7D22">
        <w:rPr>
          <w:rFonts w:ascii="Courier New" w:hAnsi="Courier New"/>
          <w:szCs w:val="24"/>
        </w:rPr>
        <w:t>RecognitionHistory</w:t>
      </w:r>
      <w:proofErr w:type="spellEnd"/>
      <w:r w:rsidRPr="002F7D22">
        <w:rPr>
          <w:rFonts w:ascii="Courier New" w:hAnsi="Courier New"/>
          <w:szCs w:val="24"/>
        </w:rPr>
        <w:t>(id={self.id}, "</w:t>
      </w:r>
    </w:p>
    <w:p w14:paraId="407040B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f"file</w:t>
      </w:r>
      <w:proofErr w:type="spellEnd"/>
      <w:r w:rsidRPr="002F7D22">
        <w:rPr>
          <w:rFonts w:ascii="Courier New" w:hAnsi="Courier New"/>
          <w:szCs w:val="24"/>
        </w:rPr>
        <w:t>='{</w:t>
      </w:r>
      <w:proofErr w:type="spellStart"/>
      <w:proofErr w:type="gramStart"/>
      <w:r w:rsidRPr="002F7D22">
        <w:rPr>
          <w:rFonts w:ascii="Courier New" w:hAnsi="Courier New"/>
          <w:szCs w:val="24"/>
        </w:rPr>
        <w:t>self.original</w:t>
      </w:r>
      <w:proofErr w:type="gramEnd"/>
      <w:r w:rsidRPr="002F7D22">
        <w:rPr>
          <w:rFonts w:ascii="Courier New" w:hAnsi="Courier New"/>
          <w:szCs w:val="24"/>
        </w:rPr>
        <w:t>_filename</w:t>
      </w:r>
      <w:proofErr w:type="spellEnd"/>
      <w:r w:rsidRPr="002F7D22">
        <w:rPr>
          <w:rFonts w:ascii="Courier New" w:hAnsi="Courier New"/>
          <w:szCs w:val="24"/>
        </w:rPr>
        <w:t>}', "</w:t>
      </w:r>
    </w:p>
    <w:p w14:paraId="2D6FBB1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f"chars</w:t>
      </w:r>
      <w:proofErr w:type="spellEnd"/>
      <w:r w:rsidRPr="002F7D22">
        <w:rPr>
          <w:rFonts w:ascii="Courier New" w:hAnsi="Courier New"/>
          <w:szCs w:val="24"/>
        </w:rPr>
        <w:t>={</w:t>
      </w:r>
      <w:proofErr w:type="spellStart"/>
      <w:r w:rsidRPr="002F7D22">
        <w:rPr>
          <w:rFonts w:ascii="Courier New" w:hAnsi="Courier New"/>
          <w:szCs w:val="24"/>
        </w:rPr>
        <w:t>self.num_characters</w:t>
      </w:r>
      <w:proofErr w:type="spellEnd"/>
      <w:r w:rsidRPr="002F7D22">
        <w:rPr>
          <w:rFonts w:ascii="Courier New" w:hAnsi="Courier New"/>
          <w:szCs w:val="24"/>
        </w:rPr>
        <w:t>})&gt;")</w:t>
      </w:r>
    </w:p>
    <w:p w14:paraId="32686E6B" w14:textId="77777777" w:rsidR="0051436F" w:rsidRPr="00612911" w:rsidRDefault="0051436F" w:rsidP="0051436F">
      <w:pPr>
        <w:pStyle w:val="Heading3"/>
        <w:rPr>
          <w:b/>
          <w:bCs/>
          <w:sz w:val="26"/>
          <w:szCs w:val="26"/>
        </w:rPr>
      </w:pPr>
      <w:r w:rsidRPr="00612911">
        <w:rPr>
          <w:b/>
          <w:bCs/>
          <w:color w:val="000000"/>
          <w:sz w:val="26"/>
          <w:szCs w:val="26"/>
        </w:rPr>
        <w:lastRenderedPageBreak/>
        <w:t>A.8 crud.py: CRUD Operations</w:t>
      </w:r>
    </w:p>
    <w:p w14:paraId="6B60C048"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sqlalchemy.orm</w:t>
      </w:r>
      <w:proofErr w:type="spellEnd"/>
      <w:r w:rsidRPr="002F7D22">
        <w:rPr>
          <w:rFonts w:ascii="Courier New" w:hAnsi="Courier New"/>
          <w:szCs w:val="24"/>
        </w:rPr>
        <w:t xml:space="preserve"> import Session</w:t>
      </w:r>
    </w:p>
    <w:p w14:paraId="79BD79F2"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app.</w:t>
      </w:r>
      <w:proofErr w:type="gramStart"/>
      <w:r w:rsidRPr="002F7D22">
        <w:rPr>
          <w:rFonts w:ascii="Courier New" w:hAnsi="Courier New"/>
          <w:szCs w:val="24"/>
        </w:rPr>
        <w:t>db.models</w:t>
      </w:r>
      <w:proofErr w:type="spellEnd"/>
      <w:proofErr w:type="gramEnd"/>
      <w:r w:rsidRPr="002F7D22">
        <w:rPr>
          <w:rFonts w:ascii="Courier New" w:hAnsi="Courier New"/>
          <w:szCs w:val="24"/>
        </w:rPr>
        <w:t xml:space="preserve"> import </w:t>
      </w:r>
      <w:proofErr w:type="spellStart"/>
      <w:r w:rsidRPr="002F7D22">
        <w:rPr>
          <w:rFonts w:ascii="Courier New" w:hAnsi="Courier New"/>
          <w:szCs w:val="24"/>
        </w:rPr>
        <w:t>RecognitionHistory</w:t>
      </w:r>
      <w:proofErr w:type="spellEnd"/>
    </w:p>
    <w:p w14:paraId="74FC396A" w14:textId="77777777" w:rsidR="0051436F" w:rsidRPr="002F7D22" w:rsidRDefault="0051436F" w:rsidP="0051436F">
      <w:pPr>
        <w:spacing w:after="0" w:line="240" w:lineRule="auto"/>
        <w:rPr>
          <w:szCs w:val="24"/>
        </w:rPr>
      </w:pPr>
    </w:p>
    <w:p w14:paraId="0B338522" w14:textId="77777777" w:rsidR="0051436F" w:rsidRPr="002F7D22" w:rsidRDefault="0051436F" w:rsidP="0051436F">
      <w:pPr>
        <w:spacing w:after="0" w:line="240" w:lineRule="auto"/>
        <w:rPr>
          <w:szCs w:val="24"/>
        </w:rPr>
      </w:pPr>
    </w:p>
    <w:p w14:paraId="528712F0"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save_</w:t>
      </w:r>
      <w:proofErr w:type="gramStart"/>
      <w:r w:rsidRPr="002F7D22">
        <w:rPr>
          <w:rFonts w:ascii="Courier New" w:hAnsi="Courier New"/>
          <w:szCs w:val="24"/>
        </w:rPr>
        <w:t>recognition</w:t>
      </w:r>
      <w:proofErr w:type="spellEnd"/>
      <w:r w:rsidRPr="002F7D22">
        <w:rPr>
          <w:rFonts w:ascii="Courier New" w:hAnsi="Courier New"/>
          <w:szCs w:val="24"/>
        </w:rPr>
        <w:t>(</w:t>
      </w:r>
      <w:proofErr w:type="spellStart"/>
      <w:proofErr w:type="gramEnd"/>
      <w:r w:rsidRPr="002F7D22">
        <w:rPr>
          <w:rFonts w:ascii="Courier New" w:hAnsi="Courier New"/>
          <w:szCs w:val="24"/>
        </w:rPr>
        <w:t>db</w:t>
      </w:r>
      <w:proofErr w:type="spellEnd"/>
      <w:r w:rsidRPr="002F7D22">
        <w:rPr>
          <w:rFonts w:ascii="Courier New" w:hAnsi="Courier New"/>
          <w:szCs w:val="24"/>
        </w:rPr>
        <w:t xml:space="preserve">: Session, </w:t>
      </w:r>
      <w:proofErr w:type="spellStart"/>
      <w:r w:rsidRPr="002F7D22">
        <w:rPr>
          <w:rFonts w:ascii="Courier New" w:hAnsi="Courier New"/>
          <w:szCs w:val="24"/>
        </w:rPr>
        <w:t>original_filename</w:t>
      </w:r>
      <w:proofErr w:type="spellEnd"/>
      <w:r w:rsidRPr="002F7D22">
        <w:rPr>
          <w:rFonts w:ascii="Courier New" w:hAnsi="Courier New"/>
          <w:szCs w:val="24"/>
        </w:rPr>
        <w:t>: str,</w:t>
      </w:r>
    </w:p>
    <w:p w14:paraId="22EE53C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recognized_text</w:t>
      </w:r>
      <w:proofErr w:type="spellEnd"/>
      <w:r w:rsidRPr="002F7D22">
        <w:rPr>
          <w:rFonts w:ascii="Courier New" w:hAnsi="Courier New"/>
          <w:szCs w:val="24"/>
        </w:rPr>
        <w:t xml:space="preserve">: str, </w:t>
      </w:r>
      <w:proofErr w:type="spellStart"/>
      <w:r w:rsidRPr="002F7D22">
        <w:rPr>
          <w:rFonts w:ascii="Courier New" w:hAnsi="Courier New"/>
          <w:szCs w:val="24"/>
        </w:rPr>
        <w:t>modern_text</w:t>
      </w:r>
      <w:proofErr w:type="spellEnd"/>
      <w:r w:rsidRPr="002F7D22">
        <w:rPr>
          <w:rFonts w:ascii="Courier New" w:hAnsi="Courier New"/>
          <w:szCs w:val="24"/>
        </w:rPr>
        <w:t>: str,</w:t>
      </w:r>
    </w:p>
    <w:p w14:paraId="2C1019C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num_characters</w:t>
      </w:r>
      <w:proofErr w:type="spellEnd"/>
      <w:r w:rsidRPr="002F7D22">
        <w:rPr>
          <w:rFonts w:ascii="Courier New" w:hAnsi="Courier New"/>
          <w:szCs w:val="24"/>
        </w:rPr>
        <w:t xml:space="preserve">: int = 0, </w:t>
      </w:r>
      <w:proofErr w:type="spellStart"/>
      <w:r w:rsidRPr="002F7D22">
        <w:rPr>
          <w:rFonts w:ascii="Courier New" w:hAnsi="Courier New"/>
          <w:szCs w:val="24"/>
        </w:rPr>
        <w:t>num_words</w:t>
      </w:r>
      <w:proofErr w:type="spellEnd"/>
      <w:r w:rsidRPr="002F7D22">
        <w:rPr>
          <w:rFonts w:ascii="Courier New" w:hAnsi="Courier New"/>
          <w:szCs w:val="24"/>
        </w:rPr>
        <w:t>: int = 0,</w:t>
      </w:r>
    </w:p>
    <w:p w14:paraId="00B910FB"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avg_confidence</w:t>
      </w:r>
      <w:proofErr w:type="spellEnd"/>
      <w:r w:rsidRPr="002F7D22">
        <w:rPr>
          <w:rFonts w:ascii="Courier New" w:hAnsi="Courier New"/>
          <w:szCs w:val="24"/>
        </w:rPr>
        <w:t>: float = 0.0,</w:t>
      </w:r>
    </w:p>
    <w:p w14:paraId="56CD1711"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traced_image_path</w:t>
      </w:r>
      <w:proofErr w:type="spellEnd"/>
      <w:r w:rsidRPr="002F7D22">
        <w:rPr>
          <w:rFonts w:ascii="Courier New" w:hAnsi="Courier New"/>
          <w:szCs w:val="24"/>
        </w:rPr>
        <w:t>: str = None):</w:t>
      </w:r>
    </w:p>
    <w:p w14:paraId="14FAD5A0" w14:textId="77777777" w:rsidR="0051436F" w:rsidRPr="002F7D22" w:rsidRDefault="0051436F" w:rsidP="0051436F">
      <w:pPr>
        <w:spacing w:after="0" w:line="240" w:lineRule="auto"/>
        <w:rPr>
          <w:szCs w:val="24"/>
        </w:rPr>
      </w:pPr>
      <w:r w:rsidRPr="002F7D22">
        <w:rPr>
          <w:rFonts w:ascii="Courier New" w:hAnsi="Courier New"/>
          <w:szCs w:val="24"/>
        </w:rPr>
        <w:t xml:space="preserve">    """Save a new recognition result to the database."""</w:t>
      </w:r>
    </w:p>
    <w:p w14:paraId="75E21005" w14:textId="77777777" w:rsidR="0051436F" w:rsidRPr="002F7D22" w:rsidRDefault="0051436F" w:rsidP="0051436F">
      <w:pPr>
        <w:spacing w:after="0" w:line="240" w:lineRule="auto"/>
        <w:rPr>
          <w:szCs w:val="24"/>
        </w:rPr>
      </w:pPr>
      <w:r w:rsidRPr="002F7D22">
        <w:rPr>
          <w:rFonts w:ascii="Courier New" w:hAnsi="Courier New"/>
          <w:szCs w:val="24"/>
        </w:rPr>
        <w:t xml:space="preserve">    record = </w:t>
      </w:r>
      <w:proofErr w:type="spellStart"/>
      <w:proofErr w:type="gramStart"/>
      <w:r w:rsidRPr="002F7D22">
        <w:rPr>
          <w:rFonts w:ascii="Courier New" w:hAnsi="Courier New"/>
          <w:szCs w:val="24"/>
        </w:rPr>
        <w:t>RecognitionHistory</w:t>
      </w:r>
      <w:proofErr w:type="spellEnd"/>
      <w:r w:rsidRPr="002F7D22">
        <w:rPr>
          <w:rFonts w:ascii="Courier New" w:hAnsi="Courier New"/>
          <w:szCs w:val="24"/>
        </w:rPr>
        <w:t>(</w:t>
      </w:r>
      <w:proofErr w:type="gramEnd"/>
    </w:p>
    <w:p w14:paraId="7C8D992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original_filename</w:t>
      </w:r>
      <w:proofErr w:type="spellEnd"/>
      <w:r w:rsidRPr="002F7D22">
        <w:rPr>
          <w:rFonts w:ascii="Courier New" w:hAnsi="Courier New"/>
          <w:szCs w:val="24"/>
        </w:rPr>
        <w:t>=</w:t>
      </w:r>
      <w:proofErr w:type="spellStart"/>
      <w:r w:rsidRPr="002F7D22">
        <w:rPr>
          <w:rFonts w:ascii="Courier New" w:hAnsi="Courier New"/>
          <w:szCs w:val="24"/>
        </w:rPr>
        <w:t>original_filename</w:t>
      </w:r>
      <w:proofErr w:type="spellEnd"/>
      <w:r w:rsidRPr="002F7D22">
        <w:rPr>
          <w:rFonts w:ascii="Courier New" w:hAnsi="Courier New"/>
          <w:szCs w:val="24"/>
        </w:rPr>
        <w:t>,</w:t>
      </w:r>
    </w:p>
    <w:p w14:paraId="5F3991C9"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recognized_text</w:t>
      </w:r>
      <w:proofErr w:type="spellEnd"/>
      <w:r w:rsidRPr="002F7D22">
        <w:rPr>
          <w:rFonts w:ascii="Courier New" w:hAnsi="Courier New"/>
          <w:szCs w:val="24"/>
        </w:rPr>
        <w:t>=</w:t>
      </w:r>
      <w:proofErr w:type="spellStart"/>
      <w:r w:rsidRPr="002F7D22">
        <w:rPr>
          <w:rFonts w:ascii="Courier New" w:hAnsi="Courier New"/>
          <w:szCs w:val="24"/>
        </w:rPr>
        <w:t>recognized_text</w:t>
      </w:r>
      <w:proofErr w:type="spellEnd"/>
      <w:r w:rsidRPr="002F7D22">
        <w:rPr>
          <w:rFonts w:ascii="Courier New" w:hAnsi="Courier New"/>
          <w:szCs w:val="24"/>
        </w:rPr>
        <w:t>,</w:t>
      </w:r>
    </w:p>
    <w:p w14:paraId="3E9AA86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modern_text</w:t>
      </w:r>
      <w:proofErr w:type="spellEnd"/>
      <w:r w:rsidRPr="002F7D22">
        <w:rPr>
          <w:rFonts w:ascii="Courier New" w:hAnsi="Courier New"/>
          <w:szCs w:val="24"/>
        </w:rPr>
        <w:t>=</w:t>
      </w:r>
      <w:proofErr w:type="spellStart"/>
      <w:r w:rsidRPr="002F7D22">
        <w:rPr>
          <w:rFonts w:ascii="Courier New" w:hAnsi="Courier New"/>
          <w:szCs w:val="24"/>
        </w:rPr>
        <w:t>modern_text</w:t>
      </w:r>
      <w:proofErr w:type="spellEnd"/>
      <w:r w:rsidRPr="002F7D22">
        <w:rPr>
          <w:rFonts w:ascii="Courier New" w:hAnsi="Courier New"/>
          <w:szCs w:val="24"/>
        </w:rPr>
        <w:t>,</w:t>
      </w:r>
    </w:p>
    <w:p w14:paraId="4E3B763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num_characters</w:t>
      </w:r>
      <w:proofErr w:type="spellEnd"/>
      <w:r w:rsidRPr="002F7D22">
        <w:rPr>
          <w:rFonts w:ascii="Courier New" w:hAnsi="Courier New"/>
          <w:szCs w:val="24"/>
        </w:rPr>
        <w:t>=</w:t>
      </w:r>
      <w:proofErr w:type="spellStart"/>
      <w:r w:rsidRPr="002F7D22">
        <w:rPr>
          <w:rFonts w:ascii="Courier New" w:hAnsi="Courier New"/>
          <w:szCs w:val="24"/>
        </w:rPr>
        <w:t>num_characters</w:t>
      </w:r>
      <w:proofErr w:type="spellEnd"/>
      <w:r w:rsidRPr="002F7D22">
        <w:rPr>
          <w:rFonts w:ascii="Courier New" w:hAnsi="Courier New"/>
          <w:szCs w:val="24"/>
        </w:rPr>
        <w:t>,</w:t>
      </w:r>
    </w:p>
    <w:p w14:paraId="5A3242E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num_words</w:t>
      </w:r>
      <w:proofErr w:type="spellEnd"/>
      <w:r w:rsidRPr="002F7D22">
        <w:rPr>
          <w:rFonts w:ascii="Courier New" w:hAnsi="Courier New"/>
          <w:szCs w:val="24"/>
        </w:rPr>
        <w:t>=</w:t>
      </w:r>
      <w:proofErr w:type="spellStart"/>
      <w:r w:rsidRPr="002F7D22">
        <w:rPr>
          <w:rFonts w:ascii="Courier New" w:hAnsi="Courier New"/>
          <w:szCs w:val="24"/>
        </w:rPr>
        <w:t>num_words</w:t>
      </w:r>
      <w:proofErr w:type="spellEnd"/>
      <w:r w:rsidRPr="002F7D22">
        <w:rPr>
          <w:rFonts w:ascii="Courier New" w:hAnsi="Courier New"/>
          <w:szCs w:val="24"/>
        </w:rPr>
        <w:t>,</w:t>
      </w:r>
    </w:p>
    <w:p w14:paraId="553CFFCA"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avg_confidence</w:t>
      </w:r>
      <w:proofErr w:type="spellEnd"/>
      <w:r w:rsidRPr="002F7D22">
        <w:rPr>
          <w:rFonts w:ascii="Courier New" w:hAnsi="Courier New"/>
          <w:szCs w:val="24"/>
        </w:rPr>
        <w:t>=</w:t>
      </w:r>
      <w:proofErr w:type="spellStart"/>
      <w:r w:rsidRPr="002F7D22">
        <w:rPr>
          <w:rFonts w:ascii="Courier New" w:hAnsi="Courier New"/>
          <w:szCs w:val="24"/>
        </w:rPr>
        <w:t>avg_confidence</w:t>
      </w:r>
      <w:proofErr w:type="spellEnd"/>
      <w:r w:rsidRPr="002F7D22">
        <w:rPr>
          <w:rFonts w:ascii="Courier New" w:hAnsi="Courier New"/>
          <w:szCs w:val="24"/>
        </w:rPr>
        <w:t>,</w:t>
      </w:r>
    </w:p>
    <w:p w14:paraId="202DD5DB"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traced_image_path</w:t>
      </w:r>
      <w:proofErr w:type="spellEnd"/>
      <w:r w:rsidRPr="002F7D22">
        <w:rPr>
          <w:rFonts w:ascii="Courier New" w:hAnsi="Courier New"/>
          <w:szCs w:val="24"/>
        </w:rPr>
        <w:t>=</w:t>
      </w:r>
      <w:proofErr w:type="spellStart"/>
      <w:r w:rsidRPr="002F7D22">
        <w:rPr>
          <w:rFonts w:ascii="Courier New" w:hAnsi="Courier New"/>
          <w:szCs w:val="24"/>
        </w:rPr>
        <w:t>traced_image_path</w:t>
      </w:r>
      <w:proofErr w:type="spellEnd"/>
      <w:r w:rsidRPr="002F7D22">
        <w:rPr>
          <w:rFonts w:ascii="Courier New" w:hAnsi="Courier New"/>
          <w:szCs w:val="24"/>
        </w:rPr>
        <w:t>,</w:t>
      </w:r>
    </w:p>
    <w:p w14:paraId="1971F480"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43BD7FFB"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db.add</w:t>
      </w:r>
      <w:proofErr w:type="spellEnd"/>
      <w:r w:rsidRPr="002F7D22">
        <w:rPr>
          <w:rFonts w:ascii="Courier New" w:hAnsi="Courier New"/>
          <w:szCs w:val="24"/>
        </w:rPr>
        <w:t>(record)</w:t>
      </w:r>
    </w:p>
    <w:p w14:paraId="57E3A3D6"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db.commit</w:t>
      </w:r>
      <w:proofErr w:type="spellEnd"/>
      <w:proofErr w:type="gramEnd"/>
      <w:r w:rsidRPr="002F7D22">
        <w:rPr>
          <w:rFonts w:ascii="Courier New" w:hAnsi="Courier New"/>
          <w:szCs w:val="24"/>
        </w:rPr>
        <w:t>()</w:t>
      </w:r>
    </w:p>
    <w:p w14:paraId="531138E9"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db.refresh</w:t>
      </w:r>
      <w:proofErr w:type="spellEnd"/>
      <w:proofErr w:type="gramEnd"/>
      <w:r w:rsidRPr="002F7D22">
        <w:rPr>
          <w:rFonts w:ascii="Courier New" w:hAnsi="Courier New"/>
          <w:szCs w:val="24"/>
        </w:rPr>
        <w:t>(record)</w:t>
      </w:r>
    </w:p>
    <w:p w14:paraId="56C11943" w14:textId="77777777" w:rsidR="0051436F" w:rsidRPr="002F7D22" w:rsidRDefault="0051436F" w:rsidP="0051436F">
      <w:pPr>
        <w:spacing w:after="0" w:line="240" w:lineRule="auto"/>
        <w:rPr>
          <w:szCs w:val="24"/>
        </w:rPr>
      </w:pPr>
      <w:r w:rsidRPr="002F7D22">
        <w:rPr>
          <w:rFonts w:ascii="Courier New" w:hAnsi="Courier New"/>
          <w:szCs w:val="24"/>
        </w:rPr>
        <w:t xml:space="preserve">    return record</w:t>
      </w:r>
    </w:p>
    <w:p w14:paraId="48F2F848" w14:textId="77777777" w:rsidR="0051436F" w:rsidRPr="002F7D22" w:rsidRDefault="0051436F" w:rsidP="0051436F">
      <w:pPr>
        <w:spacing w:after="0" w:line="240" w:lineRule="auto"/>
        <w:rPr>
          <w:szCs w:val="24"/>
        </w:rPr>
      </w:pPr>
    </w:p>
    <w:p w14:paraId="2C2BACF0" w14:textId="77777777" w:rsidR="0051436F" w:rsidRPr="002F7D22" w:rsidRDefault="0051436F" w:rsidP="0051436F">
      <w:pPr>
        <w:spacing w:after="0" w:line="240" w:lineRule="auto"/>
        <w:rPr>
          <w:szCs w:val="24"/>
        </w:rPr>
      </w:pPr>
    </w:p>
    <w:p w14:paraId="2296314E"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get_recognition_</w:t>
      </w:r>
      <w:proofErr w:type="gramStart"/>
      <w:r w:rsidRPr="002F7D22">
        <w:rPr>
          <w:rFonts w:ascii="Courier New" w:hAnsi="Courier New"/>
          <w:szCs w:val="24"/>
        </w:rPr>
        <w:t>history</w:t>
      </w:r>
      <w:proofErr w:type="spellEnd"/>
      <w:r w:rsidRPr="002F7D22">
        <w:rPr>
          <w:rFonts w:ascii="Courier New" w:hAnsi="Courier New"/>
          <w:szCs w:val="24"/>
        </w:rPr>
        <w:t>(</w:t>
      </w:r>
      <w:proofErr w:type="spellStart"/>
      <w:proofErr w:type="gramEnd"/>
      <w:r w:rsidRPr="002F7D22">
        <w:rPr>
          <w:rFonts w:ascii="Courier New" w:hAnsi="Courier New"/>
          <w:szCs w:val="24"/>
        </w:rPr>
        <w:t>db</w:t>
      </w:r>
      <w:proofErr w:type="spellEnd"/>
      <w:r w:rsidRPr="002F7D22">
        <w:rPr>
          <w:rFonts w:ascii="Courier New" w:hAnsi="Courier New"/>
          <w:szCs w:val="24"/>
        </w:rPr>
        <w:t xml:space="preserve">: Session, skip: int = 0, </w:t>
      </w:r>
    </w:p>
    <w:p w14:paraId="76EE4710" w14:textId="77777777" w:rsidR="0051436F" w:rsidRPr="002F7D22" w:rsidRDefault="0051436F" w:rsidP="0051436F">
      <w:pPr>
        <w:spacing w:after="0" w:line="240" w:lineRule="auto"/>
        <w:rPr>
          <w:szCs w:val="24"/>
        </w:rPr>
      </w:pPr>
      <w:r w:rsidRPr="002F7D22">
        <w:rPr>
          <w:rFonts w:ascii="Courier New" w:hAnsi="Courier New"/>
          <w:szCs w:val="24"/>
        </w:rPr>
        <w:t xml:space="preserve">                            limit: int = 50):</w:t>
      </w:r>
    </w:p>
    <w:p w14:paraId="2E2926D3" w14:textId="77777777" w:rsidR="0051436F" w:rsidRPr="002F7D22" w:rsidRDefault="0051436F" w:rsidP="0051436F">
      <w:pPr>
        <w:spacing w:after="0" w:line="240" w:lineRule="auto"/>
        <w:rPr>
          <w:szCs w:val="24"/>
        </w:rPr>
      </w:pPr>
      <w:r w:rsidRPr="002F7D22">
        <w:rPr>
          <w:rFonts w:ascii="Courier New" w:hAnsi="Courier New"/>
          <w:szCs w:val="24"/>
        </w:rPr>
        <w:t xml:space="preserve">    """Retrieve recognition history records."""</w:t>
      </w:r>
    </w:p>
    <w:p w14:paraId="7BC349C9"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roofErr w:type="spellStart"/>
      <w:proofErr w:type="gramStart"/>
      <w:r w:rsidRPr="002F7D22">
        <w:rPr>
          <w:rFonts w:ascii="Courier New" w:hAnsi="Courier New"/>
          <w:szCs w:val="24"/>
        </w:rPr>
        <w:t>db.query</w:t>
      </w:r>
      <w:proofErr w:type="spellEnd"/>
      <w:proofErr w:type="gramEnd"/>
      <w:r w:rsidRPr="002F7D22">
        <w:rPr>
          <w:rFonts w:ascii="Courier New" w:hAnsi="Courier New"/>
          <w:szCs w:val="24"/>
        </w:rPr>
        <w:t>(</w:t>
      </w:r>
      <w:proofErr w:type="spellStart"/>
      <w:r w:rsidRPr="002F7D22">
        <w:rPr>
          <w:rFonts w:ascii="Courier New" w:hAnsi="Courier New"/>
          <w:szCs w:val="24"/>
        </w:rPr>
        <w:t>RecognitionHistory</w:t>
      </w:r>
      <w:proofErr w:type="spellEnd"/>
      <w:r w:rsidRPr="002F7D22">
        <w:rPr>
          <w:rFonts w:ascii="Courier New" w:hAnsi="Courier New"/>
          <w:szCs w:val="24"/>
        </w:rPr>
        <w:t>)</w:t>
      </w:r>
    </w:p>
    <w:p w14:paraId="0DF29BC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w:t>
      </w:r>
      <w:proofErr w:type="spellStart"/>
      <w:r w:rsidRPr="002F7D22">
        <w:rPr>
          <w:rFonts w:ascii="Courier New" w:hAnsi="Courier New"/>
          <w:szCs w:val="24"/>
        </w:rPr>
        <w:t>order</w:t>
      </w:r>
      <w:proofErr w:type="gramEnd"/>
      <w:r w:rsidRPr="002F7D22">
        <w:rPr>
          <w:rFonts w:ascii="Courier New" w:hAnsi="Courier New"/>
          <w:szCs w:val="24"/>
        </w:rPr>
        <w:t>_by</w:t>
      </w:r>
      <w:proofErr w:type="spellEnd"/>
      <w:r w:rsidRPr="002F7D22">
        <w:rPr>
          <w:rFonts w:ascii="Courier New" w:hAnsi="Courier New"/>
          <w:szCs w:val="24"/>
        </w:rPr>
        <w:t>(</w:t>
      </w:r>
      <w:proofErr w:type="spellStart"/>
      <w:r w:rsidRPr="002F7D22">
        <w:rPr>
          <w:rFonts w:ascii="Courier New" w:hAnsi="Courier New"/>
          <w:szCs w:val="24"/>
        </w:rPr>
        <w:t>RecognitionHistory.created_at.desc</w:t>
      </w:r>
      <w:proofErr w:type="spellEnd"/>
      <w:r w:rsidRPr="002F7D22">
        <w:rPr>
          <w:rFonts w:ascii="Courier New" w:hAnsi="Courier New"/>
          <w:szCs w:val="24"/>
        </w:rPr>
        <w:t>())</w:t>
      </w:r>
    </w:p>
    <w:p w14:paraId="2F4E1F2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.offset</w:t>
      </w:r>
      <w:proofErr w:type="gramEnd"/>
      <w:r w:rsidRPr="002F7D22">
        <w:rPr>
          <w:rFonts w:ascii="Courier New" w:hAnsi="Courier New"/>
          <w:szCs w:val="24"/>
        </w:rPr>
        <w:t>(skip)</w:t>
      </w:r>
    </w:p>
    <w:p w14:paraId="630D94B9"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.limit</w:t>
      </w:r>
      <w:proofErr w:type="gramEnd"/>
      <w:r w:rsidRPr="002F7D22">
        <w:rPr>
          <w:rFonts w:ascii="Courier New" w:hAnsi="Courier New"/>
          <w:szCs w:val="24"/>
        </w:rPr>
        <w:t>(limit)</w:t>
      </w:r>
    </w:p>
    <w:p w14:paraId="1B0F6596"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.all</w:t>
      </w:r>
      <w:proofErr w:type="gramEnd"/>
      <w:r w:rsidRPr="002F7D22">
        <w:rPr>
          <w:rFonts w:ascii="Courier New" w:hAnsi="Courier New"/>
          <w:szCs w:val="24"/>
        </w:rPr>
        <w:t>())</w:t>
      </w:r>
    </w:p>
    <w:p w14:paraId="38B8DFF1" w14:textId="77777777" w:rsidR="0051436F" w:rsidRPr="002F7D22" w:rsidRDefault="0051436F" w:rsidP="0051436F">
      <w:pPr>
        <w:spacing w:after="0" w:line="240" w:lineRule="auto"/>
        <w:rPr>
          <w:szCs w:val="24"/>
        </w:rPr>
      </w:pPr>
    </w:p>
    <w:p w14:paraId="27740016" w14:textId="77777777" w:rsidR="0051436F" w:rsidRPr="002F7D22" w:rsidRDefault="0051436F" w:rsidP="0051436F">
      <w:pPr>
        <w:spacing w:after="0" w:line="240" w:lineRule="auto"/>
        <w:rPr>
          <w:szCs w:val="24"/>
        </w:rPr>
      </w:pPr>
    </w:p>
    <w:p w14:paraId="2834162C" w14:textId="77777777" w:rsidR="0051436F" w:rsidRPr="002F7D22" w:rsidRDefault="0051436F" w:rsidP="0051436F">
      <w:pPr>
        <w:spacing w:after="0" w:line="240" w:lineRule="auto"/>
        <w:rPr>
          <w:szCs w:val="24"/>
        </w:rPr>
      </w:pPr>
      <w:r w:rsidRPr="002F7D22">
        <w:rPr>
          <w:rFonts w:ascii="Courier New" w:hAnsi="Courier New"/>
          <w:szCs w:val="24"/>
        </w:rPr>
        <w:t xml:space="preserve">def </w:t>
      </w:r>
      <w:proofErr w:type="spellStart"/>
      <w:r w:rsidRPr="002F7D22">
        <w:rPr>
          <w:rFonts w:ascii="Courier New" w:hAnsi="Courier New"/>
          <w:szCs w:val="24"/>
        </w:rPr>
        <w:t>delete_</w:t>
      </w:r>
      <w:proofErr w:type="gramStart"/>
      <w:r w:rsidRPr="002F7D22">
        <w:rPr>
          <w:rFonts w:ascii="Courier New" w:hAnsi="Courier New"/>
          <w:szCs w:val="24"/>
        </w:rPr>
        <w:t>recognition</w:t>
      </w:r>
      <w:proofErr w:type="spellEnd"/>
      <w:r w:rsidRPr="002F7D22">
        <w:rPr>
          <w:rFonts w:ascii="Courier New" w:hAnsi="Courier New"/>
          <w:szCs w:val="24"/>
        </w:rPr>
        <w:t>(</w:t>
      </w:r>
      <w:proofErr w:type="spellStart"/>
      <w:proofErr w:type="gramEnd"/>
      <w:r w:rsidRPr="002F7D22">
        <w:rPr>
          <w:rFonts w:ascii="Courier New" w:hAnsi="Courier New"/>
          <w:szCs w:val="24"/>
        </w:rPr>
        <w:t>db</w:t>
      </w:r>
      <w:proofErr w:type="spellEnd"/>
      <w:r w:rsidRPr="002F7D22">
        <w:rPr>
          <w:rFonts w:ascii="Courier New" w:hAnsi="Courier New"/>
          <w:szCs w:val="24"/>
        </w:rPr>
        <w:t xml:space="preserve">: Session, </w:t>
      </w:r>
      <w:proofErr w:type="spellStart"/>
      <w:r w:rsidRPr="002F7D22">
        <w:rPr>
          <w:rFonts w:ascii="Courier New" w:hAnsi="Courier New"/>
          <w:szCs w:val="24"/>
        </w:rPr>
        <w:t>record_id</w:t>
      </w:r>
      <w:proofErr w:type="spellEnd"/>
      <w:r w:rsidRPr="002F7D22">
        <w:rPr>
          <w:rFonts w:ascii="Courier New" w:hAnsi="Courier New"/>
          <w:szCs w:val="24"/>
        </w:rPr>
        <w:t>: int):</w:t>
      </w:r>
    </w:p>
    <w:p w14:paraId="71436914" w14:textId="77777777" w:rsidR="0051436F" w:rsidRPr="002F7D22" w:rsidRDefault="0051436F" w:rsidP="0051436F">
      <w:pPr>
        <w:spacing w:after="0" w:line="240" w:lineRule="auto"/>
        <w:rPr>
          <w:szCs w:val="24"/>
        </w:rPr>
      </w:pPr>
      <w:r w:rsidRPr="002F7D22">
        <w:rPr>
          <w:rFonts w:ascii="Courier New" w:hAnsi="Courier New"/>
          <w:szCs w:val="24"/>
        </w:rPr>
        <w:t xml:space="preserve">    """Delete a recognition record by ID."""</w:t>
      </w:r>
    </w:p>
    <w:p w14:paraId="42230EF7" w14:textId="77777777" w:rsidR="0051436F" w:rsidRPr="002F7D22" w:rsidRDefault="0051436F" w:rsidP="0051436F">
      <w:pPr>
        <w:spacing w:after="0" w:line="240" w:lineRule="auto"/>
        <w:rPr>
          <w:szCs w:val="24"/>
        </w:rPr>
      </w:pPr>
      <w:r w:rsidRPr="002F7D22">
        <w:rPr>
          <w:rFonts w:ascii="Courier New" w:hAnsi="Courier New"/>
          <w:szCs w:val="24"/>
        </w:rPr>
        <w:t xml:space="preserve">    record = (</w:t>
      </w:r>
      <w:proofErr w:type="spellStart"/>
      <w:proofErr w:type="gramStart"/>
      <w:r w:rsidRPr="002F7D22">
        <w:rPr>
          <w:rFonts w:ascii="Courier New" w:hAnsi="Courier New"/>
          <w:szCs w:val="24"/>
        </w:rPr>
        <w:t>db.query</w:t>
      </w:r>
      <w:proofErr w:type="spellEnd"/>
      <w:proofErr w:type="gramEnd"/>
      <w:r w:rsidRPr="002F7D22">
        <w:rPr>
          <w:rFonts w:ascii="Courier New" w:hAnsi="Courier New"/>
          <w:szCs w:val="24"/>
        </w:rPr>
        <w:t>(</w:t>
      </w:r>
      <w:proofErr w:type="spellStart"/>
      <w:r w:rsidRPr="002F7D22">
        <w:rPr>
          <w:rFonts w:ascii="Courier New" w:hAnsi="Courier New"/>
          <w:szCs w:val="24"/>
        </w:rPr>
        <w:t>RecognitionHistory</w:t>
      </w:r>
      <w:proofErr w:type="spellEnd"/>
      <w:r w:rsidRPr="002F7D22">
        <w:rPr>
          <w:rFonts w:ascii="Courier New" w:hAnsi="Courier New"/>
          <w:szCs w:val="24"/>
        </w:rPr>
        <w:t>)</w:t>
      </w:r>
    </w:p>
    <w:p w14:paraId="5601E66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.filter</w:t>
      </w:r>
      <w:proofErr w:type="gramEnd"/>
      <w:r w:rsidRPr="002F7D22">
        <w:rPr>
          <w:rFonts w:ascii="Courier New" w:hAnsi="Courier New"/>
          <w:szCs w:val="24"/>
        </w:rPr>
        <w:t xml:space="preserve">(RecognitionHistory.id == </w:t>
      </w:r>
      <w:proofErr w:type="spellStart"/>
      <w:r w:rsidRPr="002F7D22">
        <w:rPr>
          <w:rFonts w:ascii="Courier New" w:hAnsi="Courier New"/>
          <w:szCs w:val="24"/>
        </w:rPr>
        <w:t>record_id</w:t>
      </w:r>
      <w:proofErr w:type="spellEnd"/>
      <w:r w:rsidRPr="002F7D22">
        <w:rPr>
          <w:rFonts w:ascii="Courier New" w:hAnsi="Courier New"/>
          <w:szCs w:val="24"/>
        </w:rPr>
        <w:t>)</w:t>
      </w:r>
    </w:p>
    <w:p w14:paraId="21F01079"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.first</w:t>
      </w:r>
      <w:proofErr w:type="gramEnd"/>
      <w:r w:rsidRPr="002F7D22">
        <w:rPr>
          <w:rFonts w:ascii="Courier New" w:hAnsi="Courier New"/>
          <w:szCs w:val="24"/>
        </w:rPr>
        <w:t>())</w:t>
      </w:r>
    </w:p>
    <w:p w14:paraId="11B4C7C1" w14:textId="77777777" w:rsidR="0051436F" w:rsidRPr="002F7D22" w:rsidRDefault="0051436F" w:rsidP="0051436F">
      <w:pPr>
        <w:spacing w:after="0" w:line="240" w:lineRule="auto"/>
        <w:rPr>
          <w:szCs w:val="24"/>
        </w:rPr>
      </w:pPr>
      <w:r w:rsidRPr="002F7D22">
        <w:rPr>
          <w:rFonts w:ascii="Courier New" w:hAnsi="Courier New"/>
          <w:szCs w:val="24"/>
        </w:rPr>
        <w:t xml:space="preserve">    if record:</w:t>
      </w:r>
    </w:p>
    <w:p w14:paraId="5F5FE9C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db.delete</w:t>
      </w:r>
      <w:proofErr w:type="spellEnd"/>
      <w:proofErr w:type="gramEnd"/>
      <w:r w:rsidRPr="002F7D22">
        <w:rPr>
          <w:rFonts w:ascii="Courier New" w:hAnsi="Courier New"/>
          <w:szCs w:val="24"/>
        </w:rPr>
        <w:t>(record)</w:t>
      </w:r>
    </w:p>
    <w:p w14:paraId="7D97D5F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db.commit</w:t>
      </w:r>
      <w:proofErr w:type="spellEnd"/>
      <w:proofErr w:type="gramEnd"/>
      <w:r w:rsidRPr="002F7D22">
        <w:rPr>
          <w:rFonts w:ascii="Courier New" w:hAnsi="Courier New"/>
          <w:szCs w:val="24"/>
        </w:rPr>
        <w:t>()</w:t>
      </w:r>
    </w:p>
    <w:p w14:paraId="44F7ABA3" w14:textId="77777777" w:rsidR="0051436F" w:rsidRPr="002F7D22" w:rsidRDefault="0051436F" w:rsidP="0051436F">
      <w:pPr>
        <w:spacing w:after="0" w:line="240" w:lineRule="auto"/>
        <w:rPr>
          <w:szCs w:val="24"/>
        </w:rPr>
      </w:pPr>
      <w:r w:rsidRPr="002F7D22">
        <w:rPr>
          <w:rFonts w:ascii="Courier New" w:hAnsi="Courier New"/>
          <w:szCs w:val="24"/>
        </w:rPr>
        <w:t xml:space="preserve">        return True</w:t>
      </w:r>
    </w:p>
    <w:p w14:paraId="6C805677" w14:textId="77777777" w:rsidR="0051436F" w:rsidRPr="002F7D22" w:rsidRDefault="0051436F" w:rsidP="0051436F">
      <w:pPr>
        <w:spacing w:after="0" w:line="240" w:lineRule="auto"/>
        <w:rPr>
          <w:szCs w:val="24"/>
        </w:rPr>
      </w:pPr>
      <w:r w:rsidRPr="002F7D22">
        <w:rPr>
          <w:rFonts w:ascii="Courier New" w:hAnsi="Courier New"/>
          <w:szCs w:val="24"/>
        </w:rPr>
        <w:lastRenderedPageBreak/>
        <w:t xml:space="preserve">    return False</w:t>
      </w:r>
    </w:p>
    <w:p w14:paraId="128213A9" w14:textId="77777777" w:rsidR="0051436F" w:rsidRPr="002F7D22" w:rsidRDefault="0051436F" w:rsidP="0051436F">
      <w:pPr>
        <w:pStyle w:val="Heading3"/>
        <w:rPr>
          <w:b/>
          <w:bCs/>
          <w:sz w:val="24"/>
          <w:szCs w:val="24"/>
        </w:rPr>
      </w:pPr>
      <w:r w:rsidRPr="002F7D22">
        <w:rPr>
          <w:b/>
          <w:bCs/>
          <w:color w:val="000000"/>
          <w:sz w:val="24"/>
          <w:szCs w:val="24"/>
        </w:rPr>
        <w:t xml:space="preserve">A.9 </w:t>
      </w:r>
      <w:proofErr w:type="spellStart"/>
      <w:r w:rsidRPr="002F7D22">
        <w:rPr>
          <w:b/>
          <w:bCs/>
          <w:color w:val="000000"/>
          <w:sz w:val="24"/>
          <w:szCs w:val="24"/>
        </w:rPr>
        <w:t>UploadPanel.tsx</w:t>
      </w:r>
      <w:proofErr w:type="spellEnd"/>
      <w:r w:rsidRPr="002F7D22">
        <w:rPr>
          <w:b/>
          <w:bCs/>
          <w:color w:val="000000"/>
          <w:sz w:val="24"/>
          <w:szCs w:val="24"/>
        </w:rPr>
        <w:t>: React Upload Component</w:t>
      </w:r>
    </w:p>
    <w:p w14:paraId="2338FAC3" w14:textId="77777777" w:rsidR="0051436F" w:rsidRPr="002F7D22" w:rsidRDefault="0051436F" w:rsidP="0051436F">
      <w:pPr>
        <w:spacing w:after="0" w:line="240" w:lineRule="auto"/>
        <w:rPr>
          <w:szCs w:val="24"/>
        </w:rPr>
      </w:pPr>
      <w:r w:rsidRPr="002F7D22">
        <w:rPr>
          <w:rFonts w:ascii="Courier New" w:hAnsi="Courier New"/>
          <w:szCs w:val="24"/>
        </w:rPr>
        <w:t xml:space="preserve">import </w:t>
      </w:r>
      <w:proofErr w:type="gramStart"/>
      <w:r w:rsidRPr="002F7D22">
        <w:rPr>
          <w:rFonts w:ascii="Courier New" w:hAnsi="Courier New"/>
          <w:szCs w:val="24"/>
        </w:rPr>
        <w:t xml:space="preserve">{ </w:t>
      </w:r>
      <w:proofErr w:type="spellStart"/>
      <w:r w:rsidRPr="002F7D22">
        <w:rPr>
          <w:rFonts w:ascii="Courier New" w:hAnsi="Courier New"/>
          <w:szCs w:val="24"/>
        </w:rPr>
        <w:t>useCallback</w:t>
      </w:r>
      <w:proofErr w:type="spellEnd"/>
      <w:proofErr w:type="gramEnd"/>
      <w:r w:rsidRPr="002F7D22">
        <w:rPr>
          <w:rFonts w:ascii="Courier New" w:hAnsi="Courier New"/>
          <w:szCs w:val="24"/>
        </w:rPr>
        <w:t xml:space="preserve">, </w:t>
      </w:r>
      <w:proofErr w:type="spellStart"/>
      <w:r w:rsidRPr="002F7D22">
        <w:rPr>
          <w:rFonts w:ascii="Courier New" w:hAnsi="Courier New"/>
          <w:szCs w:val="24"/>
        </w:rPr>
        <w:t>useState</w:t>
      </w:r>
      <w:proofErr w:type="spellEnd"/>
      <w:r w:rsidRPr="002F7D22">
        <w:rPr>
          <w:rFonts w:ascii="Courier New" w:hAnsi="Courier New"/>
          <w:szCs w:val="24"/>
        </w:rPr>
        <w:t xml:space="preserve">, </w:t>
      </w:r>
      <w:proofErr w:type="spellStart"/>
      <w:r w:rsidRPr="002F7D22">
        <w:rPr>
          <w:rFonts w:ascii="Courier New" w:hAnsi="Courier New"/>
          <w:szCs w:val="24"/>
        </w:rPr>
        <w:t>useRef</w:t>
      </w:r>
      <w:proofErr w:type="spellEnd"/>
      <w:r w:rsidRPr="002F7D22">
        <w:rPr>
          <w:rFonts w:ascii="Courier New" w:hAnsi="Courier New"/>
          <w:szCs w:val="24"/>
        </w:rPr>
        <w:t xml:space="preserve"> } from 'react';</w:t>
      </w:r>
    </w:p>
    <w:p w14:paraId="5BF8BF70" w14:textId="77777777" w:rsidR="0051436F" w:rsidRPr="002F7D22" w:rsidRDefault="0051436F" w:rsidP="0051436F">
      <w:pPr>
        <w:spacing w:after="0" w:line="240" w:lineRule="auto"/>
        <w:rPr>
          <w:szCs w:val="24"/>
        </w:rPr>
      </w:pPr>
      <w:r w:rsidRPr="002F7D22">
        <w:rPr>
          <w:rFonts w:ascii="Courier New" w:hAnsi="Courier New"/>
          <w:szCs w:val="24"/>
        </w:rPr>
        <w:t>import './UploadPanel.css';</w:t>
      </w:r>
    </w:p>
    <w:p w14:paraId="70D51928" w14:textId="77777777" w:rsidR="0051436F" w:rsidRPr="002F7D22" w:rsidRDefault="0051436F" w:rsidP="0051436F">
      <w:pPr>
        <w:spacing w:after="0" w:line="240" w:lineRule="auto"/>
        <w:rPr>
          <w:szCs w:val="24"/>
        </w:rPr>
      </w:pPr>
    </w:p>
    <w:p w14:paraId="3A32FBD5" w14:textId="77777777" w:rsidR="0051436F" w:rsidRPr="002F7D22" w:rsidRDefault="0051436F" w:rsidP="0051436F">
      <w:pPr>
        <w:spacing w:after="0" w:line="240" w:lineRule="auto"/>
        <w:rPr>
          <w:szCs w:val="24"/>
        </w:rPr>
      </w:pPr>
      <w:r w:rsidRPr="002F7D22">
        <w:rPr>
          <w:rFonts w:ascii="Courier New" w:hAnsi="Courier New"/>
          <w:szCs w:val="24"/>
        </w:rPr>
        <w:t xml:space="preserve">interface </w:t>
      </w:r>
      <w:proofErr w:type="spellStart"/>
      <w:r w:rsidRPr="002F7D22">
        <w:rPr>
          <w:rFonts w:ascii="Courier New" w:hAnsi="Courier New"/>
          <w:szCs w:val="24"/>
        </w:rPr>
        <w:t>UploadPanelProps</w:t>
      </w:r>
      <w:proofErr w:type="spellEnd"/>
      <w:r w:rsidRPr="002F7D22">
        <w:rPr>
          <w:rFonts w:ascii="Courier New" w:hAnsi="Courier New"/>
          <w:szCs w:val="24"/>
        </w:rPr>
        <w:t xml:space="preserve"> {</w:t>
      </w:r>
    </w:p>
    <w:p w14:paraId="50F3EE39"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onFileSelect</w:t>
      </w:r>
      <w:proofErr w:type="spellEnd"/>
      <w:r w:rsidRPr="002F7D22">
        <w:rPr>
          <w:rFonts w:ascii="Courier New" w:hAnsi="Courier New"/>
          <w:szCs w:val="24"/>
        </w:rPr>
        <w:t>: (file: File) =&gt; void;</w:t>
      </w:r>
    </w:p>
    <w:p w14:paraId="3906E45D"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selectedFile</w:t>
      </w:r>
      <w:proofErr w:type="spellEnd"/>
      <w:r w:rsidRPr="002F7D22">
        <w:rPr>
          <w:rFonts w:ascii="Courier New" w:hAnsi="Courier New"/>
          <w:szCs w:val="24"/>
        </w:rPr>
        <w:t>: File | null;</w:t>
      </w:r>
    </w:p>
    <w:p w14:paraId="58738D9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isLoading</w:t>
      </w:r>
      <w:proofErr w:type="spellEnd"/>
      <w:r w:rsidRPr="002F7D22">
        <w:rPr>
          <w:rFonts w:ascii="Courier New" w:hAnsi="Courier New"/>
          <w:szCs w:val="24"/>
        </w:rPr>
        <w:t xml:space="preserve">: </w:t>
      </w:r>
      <w:proofErr w:type="spellStart"/>
      <w:r w:rsidRPr="002F7D22">
        <w:rPr>
          <w:rFonts w:ascii="Courier New" w:hAnsi="Courier New"/>
          <w:szCs w:val="24"/>
        </w:rPr>
        <w:t>boolean</w:t>
      </w:r>
      <w:proofErr w:type="spellEnd"/>
      <w:r w:rsidRPr="002F7D22">
        <w:rPr>
          <w:rFonts w:ascii="Courier New" w:hAnsi="Courier New"/>
          <w:szCs w:val="24"/>
        </w:rPr>
        <w:t>;</w:t>
      </w:r>
    </w:p>
    <w:p w14:paraId="640BB078" w14:textId="77777777" w:rsidR="0051436F" w:rsidRPr="002F7D22" w:rsidRDefault="0051436F" w:rsidP="0051436F">
      <w:pPr>
        <w:spacing w:after="0" w:line="240" w:lineRule="auto"/>
        <w:rPr>
          <w:szCs w:val="24"/>
        </w:rPr>
      </w:pPr>
      <w:r w:rsidRPr="002F7D22">
        <w:rPr>
          <w:rFonts w:ascii="Courier New" w:hAnsi="Courier New"/>
          <w:szCs w:val="24"/>
        </w:rPr>
        <w:t>}</w:t>
      </w:r>
    </w:p>
    <w:p w14:paraId="2F7DEAE6" w14:textId="77777777" w:rsidR="0051436F" w:rsidRPr="002F7D22" w:rsidRDefault="0051436F" w:rsidP="0051436F">
      <w:pPr>
        <w:spacing w:after="0" w:line="240" w:lineRule="auto"/>
        <w:rPr>
          <w:szCs w:val="24"/>
        </w:rPr>
      </w:pPr>
    </w:p>
    <w:p w14:paraId="0CA94456" w14:textId="77777777" w:rsidR="0051436F" w:rsidRPr="002F7D22" w:rsidRDefault="0051436F" w:rsidP="0051436F">
      <w:pPr>
        <w:spacing w:after="0" w:line="240" w:lineRule="auto"/>
        <w:rPr>
          <w:szCs w:val="24"/>
        </w:rPr>
      </w:pPr>
      <w:r w:rsidRPr="002F7D22">
        <w:rPr>
          <w:rFonts w:ascii="Courier New" w:hAnsi="Courier New"/>
          <w:szCs w:val="24"/>
        </w:rPr>
        <w:t xml:space="preserve">export function </w:t>
      </w:r>
      <w:proofErr w:type="spellStart"/>
      <w:proofErr w:type="gramStart"/>
      <w:r w:rsidRPr="002F7D22">
        <w:rPr>
          <w:rFonts w:ascii="Courier New" w:hAnsi="Courier New"/>
          <w:szCs w:val="24"/>
        </w:rPr>
        <w:t>UploadPanel</w:t>
      </w:r>
      <w:proofErr w:type="spellEnd"/>
      <w:r w:rsidRPr="002F7D22">
        <w:rPr>
          <w:rFonts w:ascii="Courier New" w:hAnsi="Courier New"/>
          <w:szCs w:val="24"/>
        </w:rPr>
        <w:t>(</w:t>
      </w:r>
      <w:proofErr w:type="gramEnd"/>
      <w:r w:rsidRPr="002F7D22">
        <w:rPr>
          <w:rFonts w:ascii="Courier New" w:hAnsi="Courier New"/>
          <w:szCs w:val="24"/>
        </w:rPr>
        <w:t xml:space="preserve">{ onFileSelect, </w:t>
      </w:r>
      <w:proofErr w:type="spellStart"/>
      <w:r w:rsidRPr="002F7D22">
        <w:rPr>
          <w:rFonts w:ascii="Courier New" w:hAnsi="Courier New"/>
          <w:szCs w:val="24"/>
        </w:rPr>
        <w:t>selectedFile</w:t>
      </w:r>
      <w:proofErr w:type="spellEnd"/>
      <w:r w:rsidRPr="002F7D22">
        <w:rPr>
          <w:rFonts w:ascii="Courier New" w:hAnsi="Courier New"/>
          <w:szCs w:val="24"/>
        </w:rPr>
        <w:t xml:space="preserve">, </w:t>
      </w:r>
    </w:p>
    <w:p w14:paraId="54AF555B"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isLoading</w:t>
      </w:r>
      <w:proofErr w:type="spellEnd"/>
      <w:r w:rsidRPr="002F7D22">
        <w:rPr>
          <w:rFonts w:ascii="Courier New" w:hAnsi="Courier New"/>
          <w:szCs w:val="24"/>
        </w:rPr>
        <w:t xml:space="preserve"> }</w:t>
      </w:r>
      <w:proofErr w:type="gramEnd"/>
      <w:r w:rsidRPr="002F7D22">
        <w:rPr>
          <w:rFonts w:ascii="Courier New" w:hAnsi="Courier New"/>
          <w:szCs w:val="24"/>
        </w:rPr>
        <w:t xml:space="preserve">: </w:t>
      </w:r>
      <w:proofErr w:type="spellStart"/>
      <w:r w:rsidRPr="002F7D22">
        <w:rPr>
          <w:rFonts w:ascii="Courier New" w:hAnsi="Courier New"/>
          <w:szCs w:val="24"/>
        </w:rPr>
        <w:t>UploadPanelProps</w:t>
      </w:r>
      <w:proofErr w:type="spellEnd"/>
      <w:r w:rsidRPr="002F7D22">
        <w:rPr>
          <w:rFonts w:ascii="Courier New" w:hAnsi="Courier New"/>
          <w:szCs w:val="24"/>
        </w:rPr>
        <w:t>) {</w:t>
      </w:r>
    </w:p>
    <w:p w14:paraId="656A7426" w14:textId="77777777" w:rsidR="0051436F" w:rsidRPr="002F7D22" w:rsidRDefault="0051436F" w:rsidP="0051436F">
      <w:pPr>
        <w:spacing w:after="0" w:line="240" w:lineRule="auto"/>
        <w:rPr>
          <w:szCs w:val="24"/>
        </w:rPr>
      </w:pPr>
      <w:r w:rsidRPr="002F7D22">
        <w:rPr>
          <w:rFonts w:ascii="Courier New" w:hAnsi="Courier New"/>
          <w:szCs w:val="24"/>
        </w:rPr>
        <w:t xml:space="preserve">    const [</w:t>
      </w:r>
      <w:proofErr w:type="spellStart"/>
      <w:r w:rsidRPr="002F7D22">
        <w:rPr>
          <w:rFonts w:ascii="Courier New" w:hAnsi="Courier New"/>
          <w:szCs w:val="24"/>
        </w:rPr>
        <w:t>isDragging</w:t>
      </w:r>
      <w:proofErr w:type="spellEnd"/>
      <w:r w:rsidRPr="002F7D22">
        <w:rPr>
          <w:rFonts w:ascii="Courier New" w:hAnsi="Courier New"/>
          <w:szCs w:val="24"/>
        </w:rPr>
        <w:t xml:space="preserve">, </w:t>
      </w:r>
      <w:proofErr w:type="spellStart"/>
      <w:r w:rsidRPr="002F7D22">
        <w:rPr>
          <w:rFonts w:ascii="Courier New" w:hAnsi="Courier New"/>
          <w:szCs w:val="24"/>
        </w:rPr>
        <w:t>setIsDragging</w:t>
      </w:r>
      <w:proofErr w:type="spellEnd"/>
      <w:r w:rsidRPr="002F7D22">
        <w:rPr>
          <w:rFonts w:ascii="Courier New" w:hAnsi="Courier New"/>
          <w:szCs w:val="24"/>
        </w:rPr>
        <w:t xml:space="preserve">] = </w:t>
      </w:r>
      <w:proofErr w:type="spellStart"/>
      <w:r w:rsidRPr="002F7D22">
        <w:rPr>
          <w:rFonts w:ascii="Courier New" w:hAnsi="Courier New"/>
          <w:szCs w:val="24"/>
        </w:rPr>
        <w:t>useState</w:t>
      </w:r>
      <w:proofErr w:type="spellEnd"/>
      <w:r w:rsidRPr="002F7D22">
        <w:rPr>
          <w:rFonts w:ascii="Courier New" w:hAnsi="Courier New"/>
          <w:szCs w:val="24"/>
        </w:rPr>
        <w:t>(false);</w:t>
      </w:r>
    </w:p>
    <w:p w14:paraId="3FF6CBD1" w14:textId="77777777" w:rsidR="0051436F" w:rsidRPr="002F7D22" w:rsidRDefault="0051436F" w:rsidP="0051436F">
      <w:pPr>
        <w:spacing w:after="0" w:line="240" w:lineRule="auto"/>
        <w:rPr>
          <w:szCs w:val="24"/>
        </w:rPr>
      </w:pPr>
      <w:r w:rsidRPr="002F7D22">
        <w:rPr>
          <w:rFonts w:ascii="Courier New" w:hAnsi="Courier New"/>
          <w:szCs w:val="24"/>
        </w:rPr>
        <w:t xml:space="preserve">    const [preview, </w:t>
      </w:r>
      <w:proofErr w:type="spellStart"/>
      <w:r w:rsidRPr="002F7D22">
        <w:rPr>
          <w:rFonts w:ascii="Courier New" w:hAnsi="Courier New"/>
          <w:szCs w:val="24"/>
        </w:rPr>
        <w:t>setPreview</w:t>
      </w:r>
      <w:proofErr w:type="spellEnd"/>
      <w:r w:rsidRPr="002F7D22">
        <w:rPr>
          <w:rFonts w:ascii="Courier New" w:hAnsi="Courier New"/>
          <w:szCs w:val="24"/>
        </w:rPr>
        <w:t xml:space="preserve">] = </w:t>
      </w:r>
      <w:proofErr w:type="spellStart"/>
      <w:r w:rsidRPr="002F7D22">
        <w:rPr>
          <w:rFonts w:ascii="Courier New" w:hAnsi="Courier New"/>
          <w:szCs w:val="24"/>
        </w:rPr>
        <w:t>useState</w:t>
      </w:r>
      <w:proofErr w:type="spellEnd"/>
      <w:r w:rsidRPr="002F7D22">
        <w:rPr>
          <w:rFonts w:ascii="Courier New" w:hAnsi="Courier New"/>
          <w:szCs w:val="24"/>
        </w:rPr>
        <w:t>&lt;string | null&gt;(null);</w:t>
      </w:r>
    </w:p>
    <w:p w14:paraId="79F5EDFC" w14:textId="77777777" w:rsidR="0051436F" w:rsidRPr="002F7D22" w:rsidRDefault="0051436F" w:rsidP="0051436F">
      <w:pPr>
        <w:spacing w:after="0" w:line="240" w:lineRule="auto"/>
        <w:rPr>
          <w:szCs w:val="24"/>
        </w:rPr>
      </w:pPr>
      <w:r w:rsidRPr="002F7D22">
        <w:rPr>
          <w:rFonts w:ascii="Courier New" w:hAnsi="Courier New"/>
          <w:szCs w:val="24"/>
        </w:rPr>
        <w:t xml:space="preserve">    const </w:t>
      </w:r>
      <w:proofErr w:type="spellStart"/>
      <w:r w:rsidRPr="002F7D22">
        <w:rPr>
          <w:rFonts w:ascii="Courier New" w:hAnsi="Courier New"/>
          <w:szCs w:val="24"/>
        </w:rPr>
        <w:t>fileInputRef</w:t>
      </w:r>
      <w:proofErr w:type="spellEnd"/>
      <w:r w:rsidRPr="002F7D22">
        <w:rPr>
          <w:rFonts w:ascii="Courier New" w:hAnsi="Courier New"/>
          <w:szCs w:val="24"/>
        </w:rPr>
        <w:t xml:space="preserve"> = </w:t>
      </w:r>
      <w:proofErr w:type="spellStart"/>
      <w:r w:rsidRPr="002F7D22">
        <w:rPr>
          <w:rFonts w:ascii="Courier New" w:hAnsi="Courier New"/>
          <w:szCs w:val="24"/>
        </w:rPr>
        <w:t>useRef</w:t>
      </w:r>
      <w:proofErr w:type="spellEnd"/>
      <w:r w:rsidRPr="002F7D22">
        <w:rPr>
          <w:rFonts w:ascii="Courier New" w:hAnsi="Courier New"/>
          <w:szCs w:val="24"/>
        </w:rPr>
        <w:t>&lt;</w:t>
      </w:r>
      <w:proofErr w:type="spellStart"/>
      <w:r w:rsidRPr="002F7D22">
        <w:rPr>
          <w:rFonts w:ascii="Courier New" w:hAnsi="Courier New"/>
          <w:szCs w:val="24"/>
        </w:rPr>
        <w:t>HTMLInputElement</w:t>
      </w:r>
      <w:proofErr w:type="spellEnd"/>
      <w:r w:rsidRPr="002F7D22">
        <w:rPr>
          <w:rFonts w:ascii="Courier New" w:hAnsi="Courier New"/>
          <w:szCs w:val="24"/>
        </w:rPr>
        <w:t>&gt;(null);</w:t>
      </w:r>
    </w:p>
    <w:p w14:paraId="6AB7CD50" w14:textId="77777777" w:rsidR="0051436F" w:rsidRPr="002F7D22" w:rsidRDefault="0051436F" w:rsidP="0051436F">
      <w:pPr>
        <w:spacing w:after="0" w:line="240" w:lineRule="auto"/>
        <w:rPr>
          <w:szCs w:val="24"/>
        </w:rPr>
      </w:pPr>
    </w:p>
    <w:p w14:paraId="284C5E24" w14:textId="77777777" w:rsidR="0051436F" w:rsidRPr="002F7D22" w:rsidRDefault="0051436F" w:rsidP="0051436F">
      <w:pPr>
        <w:spacing w:after="0" w:line="240" w:lineRule="auto"/>
        <w:rPr>
          <w:szCs w:val="24"/>
        </w:rPr>
      </w:pPr>
      <w:r w:rsidRPr="002F7D22">
        <w:rPr>
          <w:rFonts w:ascii="Courier New" w:hAnsi="Courier New"/>
          <w:szCs w:val="24"/>
        </w:rPr>
        <w:t xml:space="preserve">    const </w:t>
      </w:r>
      <w:proofErr w:type="spellStart"/>
      <w:r w:rsidRPr="002F7D22">
        <w:rPr>
          <w:rFonts w:ascii="Courier New" w:hAnsi="Courier New"/>
          <w:szCs w:val="24"/>
        </w:rPr>
        <w:t>handleFile</w:t>
      </w:r>
      <w:proofErr w:type="spellEnd"/>
      <w:r w:rsidRPr="002F7D22">
        <w:rPr>
          <w:rFonts w:ascii="Courier New" w:hAnsi="Courier New"/>
          <w:szCs w:val="24"/>
        </w:rPr>
        <w:t xml:space="preserve"> = </w:t>
      </w:r>
      <w:proofErr w:type="spellStart"/>
      <w:proofErr w:type="gramStart"/>
      <w:r w:rsidRPr="002F7D22">
        <w:rPr>
          <w:rFonts w:ascii="Courier New" w:hAnsi="Courier New"/>
          <w:szCs w:val="24"/>
        </w:rPr>
        <w:t>useCallback</w:t>
      </w:r>
      <w:proofErr w:type="spellEnd"/>
      <w:r w:rsidRPr="002F7D22">
        <w:rPr>
          <w:rFonts w:ascii="Courier New" w:hAnsi="Courier New"/>
          <w:szCs w:val="24"/>
        </w:rPr>
        <w:t>(</w:t>
      </w:r>
      <w:proofErr w:type="gramEnd"/>
      <w:r w:rsidRPr="002F7D22">
        <w:rPr>
          <w:rFonts w:ascii="Courier New" w:hAnsi="Courier New"/>
          <w:szCs w:val="24"/>
        </w:rPr>
        <w:t>(file: File) =&gt; {</w:t>
      </w:r>
    </w:p>
    <w:p w14:paraId="14C44A05"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gramStart"/>
      <w:r w:rsidRPr="002F7D22">
        <w:rPr>
          <w:rFonts w:ascii="Courier New" w:hAnsi="Courier New"/>
          <w:szCs w:val="24"/>
        </w:rPr>
        <w:t>(!</w:t>
      </w:r>
      <w:proofErr w:type="spellStart"/>
      <w:r w:rsidRPr="002F7D22">
        <w:rPr>
          <w:rFonts w:ascii="Courier New" w:hAnsi="Courier New"/>
          <w:szCs w:val="24"/>
        </w:rPr>
        <w:t>file</w:t>
      </w:r>
      <w:proofErr w:type="gramEnd"/>
      <w:r w:rsidRPr="002F7D22">
        <w:rPr>
          <w:rFonts w:ascii="Courier New" w:hAnsi="Courier New"/>
          <w:szCs w:val="24"/>
        </w:rPr>
        <w:t>.type.startsWith</w:t>
      </w:r>
      <w:proofErr w:type="spellEnd"/>
      <w:r w:rsidRPr="002F7D22">
        <w:rPr>
          <w:rFonts w:ascii="Courier New" w:hAnsi="Courier New"/>
          <w:szCs w:val="24"/>
        </w:rPr>
        <w:t>('image/')) {</w:t>
      </w:r>
    </w:p>
    <w:p w14:paraId="49586B7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alert(</w:t>
      </w:r>
      <w:proofErr w:type="gramEnd"/>
      <w:r w:rsidRPr="002F7D22">
        <w:rPr>
          <w:rFonts w:ascii="Courier New" w:hAnsi="Courier New"/>
          <w:szCs w:val="24"/>
        </w:rPr>
        <w:t>'Please upload an image file');</w:t>
      </w:r>
    </w:p>
    <w:p w14:paraId="601FC9A3" w14:textId="77777777" w:rsidR="0051436F" w:rsidRPr="002F7D22" w:rsidRDefault="0051436F" w:rsidP="0051436F">
      <w:pPr>
        <w:spacing w:after="0" w:line="240" w:lineRule="auto"/>
        <w:rPr>
          <w:szCs w:val="24"/>
        </w:rPr>
      </w:pPr>
      <w:r w:rsidRPr="002F7D22">
        <w:rPr>
          <w:rFonts w:ascii="Courier New" w:hAnsi="Courier New"/>
          <w:szCs w:val="24"/>
        </w:rPr>
        <w:t xml:space="preserve">            return;</w:t>
      </w:r>
    </w:p>
    <w:p w14:paraId="3E875366"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8973A15" w14:textId="77777777" w:rsidR="0051436F" w:rsidRPr="002F7D22" w:rsidRDefault="0051436F" w:rsidP="0051436F">
      <w:pPr>
        <w:spacing w:after="0" w:line="240" w:lineRule="auto"/>
        <w:rPr>
          <w:szCs w:val="24"/>
        </w:rPr>
      </w:pPr>
      <w:r w:rsidRPr="002F7D22">
        <w:rPr>
          <w:rFonts w:ascii="Courier New" w:hAnsi="Courier New"/>
          <w:szCs w:val="24"/>
        </w:rPr>
        <w:t xml:space="preserve">        const reader = new </w:t>
      </w:r>
      <w:proofErr w:type="spellStart"/>
      <w:proofErr w:type="gramStart"/>
      <w:r w:rsidRPr="002F7D22">
        <w:rPr>
          <w:rFonts w:ascii="Courier New" w:hAnsi="Courier New"/>
          <w:szCs w:val="24"/>
        </w:rPr>
        <w:t>FileReader</w:t>
      </w:r>
      <w:proofErr w:type="spellEnd"/>
      <w:r w:rsidRPr="002F7D22">
        <w:rPr>
          <w:rFonts w:ascii="Courier New" w:hAnsi="Courier New"/>
          <w:szCs w:val="24"/>
        </w:rPr>
        <w:t>(</w:t>
      </w:r>
      <w:proofErr w:type="gramEnd"/>
      <w:r w:rsidRPr="002F7D22">
        <w:rPr>
          <w:rFonts w:ascii="Courier New" w:hAnsi="Courier New"/>
          <w:szCs w:val="24"/>
        </w:rPr>
        <w:t>);</w:t>
      </w:r>
    </w:p>
    <w:p w14:paraId="0C9C232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reader.onload</w:t>
      </w:r>
      <w:proofErr w:type="spellEnd"/>
      <w:proofErr w:type="gramEnd"/>
      <w:r w:rsidRPr="002F7D22">
        <w:rPr>
          <w:rFonts w:ascii="Courier New" w:hAnsi="Courier New"/>
          <w:szCs w:val="24"/>
        </w:rPr>
        <w:t xml:space="preserve"> = (e) =&gt; {</w:t>
      </w:r>
    </w:p>
    <w:p w14:paraId="5CFD5BBE"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setPreview</w:t>
      </w:r>
      <w:proofErr w:type="spellEnd"/>
      <w:r w:rsidRPr="002F7D22">
        <w:rPr>
          <w:rFonts w:ascii="Courier New" w:hAnsi="Courier New"/>
          <w:szCs w:val="24"/>
        </w:rPr>
        <w:t>(</w:t>
      </w:r>
      <w:proofErr w:type="spellStart"/>
      <w:proofErr w:type="gramEnd"/>
      <w:r w:rsidRPr="002F7D22">
        <w:rPr>
          <w:rFonts w:ascii="Courier New" w:hAnsi="Courier New"/>
          <w:szCs w:val="24"/>
        </w:rPr>
        <w:t>e.target?.result</w:t>
      </w:r>
      <w:proofErr w:type="spellEnd"/>
      <w:r w:rsidRPr="002F7D22">
        <w:rPr>
          <w:rFonts w:ascii="Courier New" w:hAnsi="Courier New"/>
          <w:szCs w:val="24"/>
        </w:rPr>
        <w:t xml:space="preserve"> as string);</w:t>
      </w:r>
    </w:p>
    <w:p w14:paraId="7EB57A49"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132142CD"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reader.readAsDataURL</w:t>
      </w:r>
      <w:proofErr w:type="spellEnd"/>
      <w:proofErr w:type="gramEnd"/>
      <w:r w:rsidRPr="002F7D22">
        <w:rPr>
          <w:rFonts w:ascii="Courier New" w:hAnsi="Courier New"/>
          <w:szCs w:val="24"/>
        </w:rPr>
        <w:t>(file);</w:t>
      </w:r>
    </w:p>
    <w:p w14:paraId="7E0C64BF"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onFileSelect</w:t>
      </w:r>
      <w:proofErr w:type="spellEnd"/>
      <w:r w:rsidRPr="002F7D22">
        <w:rPr>
          <w:rFonts w:ascii="Courier New" w:hAnsi="Courier New"/>
          <w:szCs w:val="24"/>
        </w:rPr>
        <w:t>(file);</w:t>
      </w:r>
    </w:p>
    <w:p w14:paraId="3C81EF05" w14:textId="77777777" w:rsidR="0051436F" w:rsidRPr="002F7D22" w:rsidRDefault="0051436F" w:rsidP="0051436F">
      <w:pPr>
        <w:spacing w:after="0" w:line="240" w:lineRule="auto"/>
        <w:rPr>
          <w:szCs w:val="24"/>
        </w:rPr>
      </w:pPr>
      <w:r w:rsidRPr="002F7D22">
        <w:rPr>
          <w:rFonts w:ascii="Courier New" w:hAnsi="Courier New"/>
          <w:szCs w:val="24"/>
        </w:rPr>
        <w:t xml:space="preserve">    }, [</w:t>
      </w:r>
      <w:proofErr w:type="spellStart"/>
      <w:r w:rsidRPr="002F7D22">
        <w:rPr>
          <w:rFonts w:ascii="Courier New" w:hAnsi="Courier New"/>
          <w:szCs w:val="24"/>
        </w:rPr>
        <w:t>onFileSelect</w:t>
      </w:r>
      <w:proofErr w:type="spellEnd"/>
      <w:r w:rsidRPr="002F7D22">
        <w:rPr>
          <w:rFonts w:ascii="Courier New" w:hAnsi="Courier New"/>
          <w:szCs w:val="24"/>
        </w:rPr>
        <w:t>]);</w:t>
      </w:r>
    </w:p>
    <w:p w14:paraId="5FBB6190" w14:textId="77777777" w:rsidR="0051436F" w:rsidRPr="002F7D22" w:rsidRDefault="0051436F" w:rsidP="0051436F">
      <w:pPr>
        <w:spacing w:after="0" w:line="240" w:lineRule="auto"/>
        <w:rPr>
          <w:szCs w:val="24"/>
        </w:rPr>
      </w:pPr>
    </w:p>
    <w:p w14:paraId="329ACDD8" w14:textId="77777777" w:rsidR="0051436F" w:rsidRPr="002F7D22" w:rsidRDefault="0051436F" w:rsidP="0051436F">
      <w:pPr>
        <w:spacing w:after="0" w:line="240" w:lineRule="auto"/>
        <w:rPr>
          <w:szCs w:val="24"/>
        </w:rPr>
      </w:pPr>
      <w:r w:rsidRPr="002F7D22">
        <w:rPr>
          <w:rFonts w:ascii="Courier New" w:hAnsi="Courier New"/>
          <w:szCs w:val="24"/>
        </w:rPr>
        <w:t xml:space="preserve">    const </w:t>
      </w:r>
      <w:proofErr w:type="spellStart"/>
      <w:r w:rsidRPr="002F7D22">
        <w:rPr>
          <w:rFonts w:ascii="Courier New" w:hAnsi="Courier New"/>
          <w:szCs w:val="24"/>
        </w:rPr>
        <w:t>handleDrop</w:t>
      </w:r>
      <w:proofErr w:type="spellEnd"/>
      <w:r w:rsidRPr="002F7D22">
        <w:rPr>
          <w:rFonts w:ascii="Courier New" w:hAnsi="Courier New"/>
          <w:szCs w:val="24"/>
        </w:rPr>
        <w:t xml:space="preserve"> = </w:t>
      </w:r>
      <w:proofErr w:type="spellStart"/>
      <w:proofErr w:type="gramStart"/>
      <w:r w:rsidRPr="002F7D22">
        <w:rPr>
          <w:rFonts w:ascii="Courier New" w:hAnsi="Courier New"/>
          <w:szCs w:val="24"/>
        </w:rPr>
        <w:t>useCallback</w:t>
      </w:r>
      <w:proofErr w:type="spellEnd"/>
      <w:r w:rsidRPr="002F7D22">
        <w:rPr>
          <w:rFonts w:ascii="Courier New" w:hAnsi="Courier New"/>
          <w:szCs w:val="24"/>
        </w:rPr>
        <w:t>(</w:t>
      </w:r>
      <w:proofErr w:type="gramEnd"/>
      <w:r w:rsidRPr="002F7D22">
        <w:rPr>
          <w:rFonts w:ascii="Courier New" w:hAnsi="Courier New"/>
          <w:szCs w:val="24"/>
        </w:rPr>
        <w:t xml:space="preserve">(e: </w:t>
      </w:r>
      <w:proofErr w:type="spellStart"/>
      <w:r w:rsidRPr="002F7D22">
        <w:rPr>
          <w:rFonts w:ascii="Courier New" w:hAnsi="Courier New"/>
          <w:szCs w:val="24"/>
        </w:rPr>
        <w:t>React.DragEvent</w:t>
      </w:r>
      <w:proofErr w:type="spellEnd"/>
      <w:r w:rsidRPr="002F7D22">
        <w:rPr>
          <w:rFonts w:ascii="Courier New" w:hAnsi="Courier New"/>
          <w:szCs w:val="24"/>
        </w:rPr>
        <w:t>) =&gt; {</w:t>
      </w:r>
    </w:p>
    <w:p w14:paraId="77D7ACF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e.preventDefault</w:t>
      </w:r>
      <w:proofErr w:type="spellEnd"/>
      <w:proofErr w:type="gramEnd"/>
      <w:r w:rsidRPr="002F7D22">
        <w:rPr>
          <w:rFonts w:ascii="Courier New" w:hAnsi="Courier New"/>
          <w:szCs w:val="24"/>
        </w:rPr>
        <w:t>();</w:t>
      </w:r>
    </w:p>
    <w:p w14:paraId="28133CE0"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setIsDragging</w:t>
      </w:r>
      <w:proofErr w:type="spellEnd"/>
      <w:r w:rsidRPr="002F7D22">
        <w:rPr>
          <w:rFonts w:ascii="Courier New" w:hAnsi="Courier New"/>
          <w:szCs w:val="24"/>
        </w:rPr>
        <w:t>(false);</w:t>
      </w:r>
    </w:p>
    <w:p w14:paraId="0513193F"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proofErr w:type="gramStart"/>
      <w:r w:rsidRPr="002F7D22">
        <w:rPr>
          <w:rFonts w:ascii="Courier New" w:hAnsi="Courier New"/>
          <w:szCs w:val="24"/>
        </w:rPr>
        <w:t>e.dataTransfer.files</w:t>
      </w:r>
      <w:proofErr w:type="gramEnd"/>
      <w:r w:rsidRPr="002F7D22">
        <w:rPr>
          <w:rFonts w:ascii="Courier New" w:hAnsi="Courier New"/>
          <w:szCs w:val="24"/>
        </w:rPr>
        <w:t>.length</w:t>
      </w:r>
      <w:proofErr w:type="spellEnd"/>
      <w:r w:rsidRPr="002F7D22">
        <w:rPr>
          <w:rFonts w:ascii="Courier New" w:hAnsi="Courier New"/>
          <w:szCs w:val="24"/>
        </w:rPr>
        <w:t xml:space="preserve"> &gt; 0) {</w:t>
      </w:r>
    </w:p>
    <w:p w14:paraId="48BC3E6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handleFile</w:t>
      </w:r>
      <w:proofErr w:type="spellEnd"/>
      <w:r w:rsidRPr="002F7D22">
        <w:rPr>
          <w:rFonts w:ascii="Courier New" w:hAnsi="Courier New"/>
          <w:szCs w:val="24"/>
        </w:rPr>
        <w:t>(</w:t>
      </w:r>
      <w:proofErr w:type="spellStart"/>
      <w:proofErr w:type="gramStart"/>
      <w:r w:rsidRPr="002F7D22">
        <w:rPr>
          <w:rFonts w:ascii="Courier New" w:hAnsi="Courier New"/>
          <w:szCs w:val="24"/>
        </w:rPr>
        <w:t>e.dataTransfer.files</w:t>
      </w:r>
      <w:proofErr w:type="spellEnd"/>
      <w:proofErr w:type="gramEnd"/>
      <w:r w:rsidRPr="002F7D22">
        <w:rPr>
          <w:rFonts w:ascii="Courier New" w:hAnsi="Courier New"/>
          <w:szCs w:val="24"/>
        </w:rPr>
        <w:t>[0]);</w:t>
      </w:r>
    </w:p>
    <w:p w14:paraId="78B20DCA"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1C7F691" w14:textId="77777777" w:rsidR="0051436F" w:rsidRPr="002F7D22" w:rsidRDefault="0051436F" w:rsidP="0051436F">
      <w:pPr>
        <w:spacing w:after="0" w:line="240" w:lineRule="auto"/>
        <w:rPr>
          <w:szCs w:val="24"/>
        </w:rPr>
      </w:pPr>
      <w:r w:rsidRPr="002F7D22">
        <w:rPr>
          <w:rFonts w:ascii="Courier New" w:hAnsi="Courier New"/>
          <w:szCs w:val="24"/>
        </w:rPr>
        <w:t xml:space="preserve">    }, [</w:t>
      </w:r>
      <w:proofErr w:type="spellStart"/>
      <w:r w:rsidRPr="002F7D22">
        <w:rPr>
          <w:rFonts w:ascii="Courier New" w:hAnsi="Courier New"/>
          <w:szCs w:val="24"/>
        </w:rPr>
        <w:t>handleFile</w:t>
      </w:r>
      <w:proofErr w:type="spellEnd"/>
      <w:r w:rsidRPr="002F7D22">
        <w:rPr>
          <w:rFonts w:ascii="Courier New" w:hAnsi="Courier New"/>
          <w:szCs w:val="24"/>
        </w:rPr>
        <w:t>]);</w:t>
      </w:r>
    </w:p>
    <w:p w14:paraId="4F4B0000" w14:textId="77777777" w:rsidR="0051436F" w:rsidRPr="002F7D22" w:rsidRDefault="0051436F" w:rsidP="0051436F">
      <w:pPr>
        <w:spacing w:after="0" w:line="240" w:lineRule="auto"/>
        <w:rPr>
          <w:szCs w:val="24"/>
        </w:rPr>
      </w:pPr>
    </w:p>
    <w:p w14:paraId="0B4BEC5A" w14:textId="77777777" w:rsidR="0051436F" w:rsidRPr="002F7D22" w:rsidRDefault="0051436F" w:rsidP="0051436F">
      <w:pPr>
        <w:spacing w:after="0" w:line="240" w:lineRule="auto"/>
        <w:rPr>
          <w:szCs w:val="24"/>
        </w:rPr>
      </w:pPr>
      <w:r w:rsidRPr="002F7D22">
        <w:rPr>
          <w:rFonts w:ascii="Courier New" w:hAnsi="Courier New"/>
          <w:szCs w:val="24"/>
        </w:rPr>
        <w:t xml:space="preserve">    return (</w:t>
      </w:r>
    </w:p>
    <w:p w14:paraId="7AB6DED5" w14:textId="77777777" w:rsidR="0051436F" w:rsidRPr="002F7D22" w:rsidRDefault="0051436F" w:rsidP="0051436F">
      <w:pPr>
        <w:spacing w:after="0" w:line="240" w:lineRule="auto"/>
        <w:rPr>
          <w:szCs w:val="24"/>
        </w:rPr>
      </w:pPr>
      <w:r w:rsidRPr="002F7D22">
        <w:rPr>
          <w:rFonts w:ascii="Courier New" w:hAnsi="Courier New"/>
          <w:szCs w:val="24"/>
        </w:rPr>
        <w:t xml:space="preserve">        &lt;div </w:t>
      </w:r>
      <w:proofErr w:type="spellStart"/>
      <w:r w:rsidRPr="002F7D22">
        <w:rPr>
          <w:rFonts w:ascii="Courier New" w:hAnsi="Courier New"/>
          <w:szCs w:val="24"/>
        </w:rPr>
        <w:t>className</w:t>
      </w:r>
      <w:proofErr w:type="spellEnd"/>
      <w:r w:rsidRPr="002F7D22">
        <w:rPr>
          <w:rFonts w:ascii="Courier New" w:hAnsi="Courier New"/>
          <w:szCs w:val="24"/>
        </w:rPr>
        <w:t>="upload-panel"&gt;</w:t>
      </w:r>
    </w:p>
    <w:p w14:paraId="548F7CAD" w14:textId="77777777" w:rsidR="0051436F" w:rsidRPr="002F7D22" w:rsidRDefault="0051436F" w:rsidP="0051436F">
      <w:pPr>
        <w:spacing w:after="0" w:line="240" w:lineRule="auto"/>
        <w:rPr>
          <w:szCs w:val="24"/>
        </w:rPr>
      </w:pPr>
      <w:r w:rsidRPr="002F7D22">
        <w:rPr>
          <w:rFonts w:ascii="Courier New" w:hAnsi="Courier New"/>
          <w:szCs w:val="24"/>
        </w:rPr>
        <w:t xml:space="preserve">            &lt;h2&gt;Upload Inscription Image&lt;/h2&gt;</w:t>
      </w:r>
    </w:p>
    <w:p w14:paraId="1FAED6E3" w14:textId="77777777" w:rsidR="0051436F" w:rsidRPr="002F7D22" w:rsidRDefault="0051436F" w:rsidP="0051436F">
      <w:pPr>
        <w:spacing w:after="0" w:line="240" w:lineRule="auto"/>
        <w:rPr>
          <w:szCs w:val="24"/>
        </w:rPr>
      </w:pPr>
      <w:r w:rsidRPr="002F7D22">
        <w:rPr>
          <w:rFonts w:ascii="Courier New" w:hAnsi="Courier New"/>
          <w:szCs w:val="24"/>
        </w:rPr>
        <w:t xml:space="preserve">            &lt;div</w:t>
      </w:r>
    </w:p>
    <w:p w14:paraId="1176745F"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className</w:t>
      </w:r>
      <w:proofErr w:type="spellEnd"/>
      <w:proofErr w:type="gramStart"/>
      <w:r w:rsidRPr="002F7D22">
        <w:rPr>
          <w:rFonts w:ascii="Courier New" w:hAnsi="Courier New"/>
          <w:szCs w:val="24"/>
        </w:rPr>
        <w:t>={</w:t>
      </w:r>
      <w:proofErr w:type="gramEnd"/>
      <w:r w:rsidRPr="002F7D22">
        <w:rPr>
          <w:rFonts w:ascii="Courier New" w:hAnsi="Courier New"/>
          <w:szCs w:val="24"/>
        </w:rPr>
        <w:t>`drop-zone ${</w:t>
      </w:r>
      <w:proofErr w:type="spellStart"/>
      <w:r w:rsidRPr="002F7D22">
        <w:rPr>
          <w:rFonts w:ascii="Courier New" w:hAnsi="Courier New"/>
          <w:szCs w:val="24"/>
        </w:rPr>
        <w:t>isDragging</w:t>
      </w:r>
      <w:proofErr w:type="spellEnd"/>
      <w:r w:rsidRPr="002F7D22">
        <w:rPr>
          <w:rFonts w:ascii="Courier New" w:hAnsi="Courier New"/>
          <w:szCs w:val="24"/>
        </w:rPr>
        <w:t xml:space="preserve"> ? 'dragging</w:t>
      </w:r>
      <w:proofErr w:type="gramStart"/>
      <w:r w:rsidRPr="002F7D22">
        <w:rPr>
          <w:rFonts w:ascii="Courier New" w:hAnsi="Courier New"/>
          <w:szCs w:val="24"/>
        </w:rPr>
        <w:t>' :</w:t>
      </w:r>
      <w:proofErr w:type="gramEnd"/>
      <w:r w:rsidRPr="002F7D22">
        <w:rPr>
          <w:rFonts w:ascii="Courier New" w:hAnsi="Courier New"/>
          <w:szCs w:val="24"/>
        </w:rPr>
        <w:t xml:space="preserve"> ''}`}</w:t>
      </w:r>
    </w:p>
    <w:p w14:paraId="085B12F1"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onDrop</w:t>
      </w:r>
      <w:proofErr w:type="spellEnd"/>
      <w:r w:rsidRPr="002F7D22">
        <w:rPr>
          <w:rFonts w:ascii="Courier New" w:hAnsi="Courier New"/>
          <w:szCs w:val="24"/>
        </w:rPr>
        <w:t>={</w:t>
      </w:r>
      <w:proofErr w:type="spellStart"/>
      <w:r w:rsidRPr="002F7D22">
        <w:rPr>
          <w:rFonts w:ascii="Courier New" w:hAnsi="Courier New"/>
          <w:szCs w:val="24"/>
        </w:rPr>
        <w:t>handleDrop</w:t>
      </w:r>
      <w:proofErr w:type="spellEnd"/>
      <w:r w:rsidRPr="002F7D22">
        <w:rPr>
          <w:rFonts w:ascii="Courier New" w:hAnsi="Courier New"/>
          <w:szCs w:val="24"/>
        </w:rPr>
        <w:t>}</w:t>
      </w:r>
    </w:p>
    <w:p w14:paraId="28F26465"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onDragOver</w:t>
      </w:r>
      <w:proofErr w:type="spellEnd"/>
      <w:r w:rsidRPr="002F7D22">
        <w:rPr>
          <w:rFonts w:ascii="Courier New" w:hAnsi="Courier New"/>
          <w:szCs w:val="24"/>
        </w:rPr>
        <w:t>={(e) =&gt; {</w:t>
      </w:r>
    </w:p>
    <w:p w14:paraId="76023D0C" w14:textId="77777777" w:rsidR="0051436F" w:rsidRPr="002F7D22" w:rsidRDefault="0051436F" w:rsidP="0051436F">
      <w:pPr>
        <w:spacing w:after="0" w:line="240" w:lineRule="auto"/>
        <w:rPr>
          <w:szCs w:val="24"/>
        </w:rPr>
      </w:pPr>
      <w:r w:rsidRPr="002F7D22">
        <w:rPr>
          <w:rFonts w:ascii="Courier New" w:hAnsi="Courier New"/>
          <w:szCs w:val="24"/>
        </w:rPr>
        <w:lastRenderedPageBreak/>
        <w:t xml:space="preserve">                    </w:t>
      </w:r>
      <w:proofErr w:type="spellStart"/>
      <w:proofErr w:type="gramStart"/>
      <w:r w:rsidRPr="002F7D22">
        <w:rPr>
          <w:rFonts w:ascii="Courier New" w:hAnsi="Courier New"/>
          <w:szCs w:val="24"/>
        </w:rPr>
        <w:t>e.preventDefault</w:t>
      </w:r>
      <w:proofErr w:type="spellEnd"/>
      <w:proofErr w:type="gramEnd"/>
      <w:r w:rsidRPr="002F7D22">
        <w:rPr>
          <w:rFonts w:ascii="Courier New" w:hAnsi="Courier New"/>
          <w:szCs w:val="24"/>
        </w:rPr>
        <w:t>();</w:t>
      </w:r>
    </w:p>
    <w:p w14:paraId="4EECE4B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setIsDragging</w:t>
      </w:r>
      <w:proofErr w:type="spellEnd"/>
      <w:r w:rsidRPr="002F7D22">
        <w:rPr>
          <w:rFonts w:ascii="Courier New" w:hAnsi="Courier New"/>
          <w:szCs w:val="24"/>
        </w:rPr>
        <w:t>(true);</w:t>
      </w:r>
    </w:p>
    <w:p w14:paraId="710EA43B"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9BF594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onDragLeave</w:t>
      </w:r>
      <w:proofErr w:type="spellEnd"/>
      <w:r w:rsidRPr="002F7D22">
        <w:rPr>
          <w:rFonts w:ascii="Courier New" w:hAnsi="Courier New"/>
          <w:szCs w:val="24"/>
        </w:rPr>
        <w:t>={(e) =&gt; {</w:t>
      </w:r>
    </w:p>
    <w:p w14:paraId="1CD0DDB9"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proofErr w:type="gramStart"/>
      <w:r w:rsidRPr="002F7D22">
        <w:rPr>
          <w:rFonts w:ascii="Courier New" w:hAnsi="Courier New"/>
          <w:szCs w:val="24"/>
        </w:rPr>
        <w:t>e.preventDefault</w:t>
      </w:r>
      <w:proofErr w:type="spellEnd"/>
      <w:proofErr w:type="gramEnd"/>
      <w:r w:rsidRPr="002F7D22">
        <w:rPr>
          <w:rFonts w:ascii="Courier New" w:hAnsi="Courier New"/>
          <w:szCs w:val="24"/>
        </w:rPr>
        <w:t>();</w:t>
      </w:r>
    </w:p>
    <w:p w14:paraId="13D6CF6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setIsDragging</w:t>
      </w:r>
      <w:proofErr w:type="spellEnd"/>
      <w:r w:rsidRPr="002F7D22">
        <w:rPr>
          <w:rFonts w:ascii="Courier New" w:hAnsi="Courier New"/>
          <w:szCs w:val="24"/>
        </w:rPr>
        <w:t>(false);</w:t>
      </w:r>
    </w:p>
    <w:p w14:paraId="32DEBFE3"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267446C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onClick</w:t>
      </w:r>
      <w:proofErr w:type="spellEnd"/>
      <w:proofErr w:type="gramStart"/>
      <w:r w:rsidRPr="002F7D22">
        <w:rPr>
          <w:rFonts w:ascii="Courier New" w:hAnsi="Courier New"/>
          <w:szCs w:val="24"/>
        </w:rPr>
        <w:t>={</w:t>
      </w:r>
      <w:proofErr w:type="gramEnd"/>
      <w:r w:rsidRPr="002F7D22">
        <w:rPr>
          <w:rFonts w:ascii="Courier New" w:hAnsi="Courier New"/>
          <w:szCs w:val="24"/>
        </w:rPr>
        <w:t xml:space="preserve">() =&gt; </w:t>
      </w:r>
      <w:proofErr w:type="spellStart"/>
      <w:r w:rsidRPr="002F7D22">
        <w:rPr>
          <w:rFonts w:ascii="Courier New" w:hAnsi="Courier New"/>
          <w:szCs w:val="24"/>
        </w:rPr>
        <w:t>fileInputRef.current?.click</w:t>
      </w:r>
      <w:proofErr w:type="spellEnd"/>
      <w:r w:rsidRPr="002F7D22">
        <w:rPr>
          <w:rFonts w:ascii="Courier New" w:hAnsi="Courier New"/>
          <w:szCs w:val="24"/>
        </w:rPr>
        <w:t>()}</w:t>
      </w:r>
    </w:p>
    <w:p w14:paraId="55CBF591" w14:textId="77777777" w:rsidR="0051436F" w:rsidRPr="002F7D22" w:rsidRDefault="0051436F" w:rsidP="0051436F">
      <w:pPr>
        <w:spacing w:after="0" w:line="240" w:lineRule="auto"/>
        <w:rPr>
          <w:szCs w:val="24"/>
        </w:rPr>
      </w:pPr>
      <w:r w:rsidRPr="002F7D22">
        <w:rPr>
          <w:rFonts w:ascii="Courier New" w:hAnsi="Courier New"/>
          <w:szCs w:val="24"/>
        </w:rPr>
        <w:t xml:space="preserve">            &gt;</w:t>
      </w:r>
    </w:p>
    <w:p w14:paraId="0C989B23" w14:textId="77777777" w:rsidR="0051436F" w:rsidRPr="002F7D22" w:rsidRDefault="0051436F" w:rsidP="0051436F">
      <w:pPr>
        <w:spacing w:after="0" w:line="240" w:lineRule="auto"/>
        <w:rPr>
          <w:szCs w:val="24"/>
        </w:rPr>
      </w:pPr>
      <w:r w:rsidRPr="002F7D22">
        <w:rPr>
          <w:rFonts w:ascii="Courier New" w:hAnsi="Courier New"/>
          <w:szCs w:val="24"/>
        </w:rPr>
        <w:t xml:space="preserve">                &lt;input</w:t>
      </w:r>
    </w:p>
    <w:p w14:paraId="558450ED" w14:textId="77777777" w:rsidR="0051436F" w:rsidRPr="002F7D22" w:rsidRDefault="0051436F" w:rsidP="0051436F">
      <w:pPr>
        <w:spacing w:after="0" w:line="240" w:lineRule="auto"/>
        <w:rPr>
          <w:szCs w:val="24"/>
        </w:rPr>
      </w:pPr>
      <w:r w:rsidRPr="002F7D22">
        <w:rPr>
          <w:rFonts w:ascii="Courier New" w:hAnsi="Courier New"/>
          <w:szCs w:val="24"/>
        </w:rPr>
        <w:t xml:space="preserve">                    ref={</w:t>
      </w:r>
      <w:proofErr w:type="spellStart"/>
      <w:r w:rsidRPr="002F7D22">
        <w:rPr>
          <w:rFonts w:ascii="Courier New" w:hAnsi="Courier New"/>
          <w:szCs w:val="24"/>
        </w:rPr>
        <w:t>fileInputRef</w:t>
      </w:r>
      <w:proofErr w:type="spellEnd"/>
      <w:r w:rsidRPr="002F7D22">
        <w:rPr>
          <w:rFonts w:ascii="Courier New" w:hAnsi="Courier New"/>
          <w:szCs w:val="24"/>
        </w:rPr>
        <w:t>}</w:t>
      </w:r>
    </w:p>
    <w:p w14:paraId="50216B50" w14:textId="77777777" w:rsidR="0051436F" w:rsidRPr="002F7D22" w:rsidRDefault="0051436F" w:rsidP="0051436F">
      <w:pPr>
        <w:spacing w:after="0" w:line="240" w:lineRule="auto"/>
        <w:rPr>
          <w:szCs w:val="24"/>
        </w:rPr>
      </w:pPr>
      <w:r w:rsidRPr="002F7D22">
        <w:rPr>
          <w:rFonts w:ascii="Courier New" w:hAnsi="Courier New"/>
          <w:szCs w:val="24"/>
        </w:rPr>
        <w:t xml:space="preserve">                    type="file"</w:t>
      </w:r>
    </w:p>
    <w:p w14:paraId="2D1EC663" w14:textId="77777777" w:rsidR="0051436F" w:rsidRPr="002F7D22" w:rsidRDefault="0051436F" w:rsidP="0051436F">
      <w:pPr>
        <w:spacing w:after="0" w:line="240" w:lineRule="auto"/>
        <w:rPr>
          <w:szCs w:val="24"/>
        </w:rPr>
      </w:pPr>
      <w:r w:rsidRPr="002F7D22">
        <w:rPr>
          <w:rFonts w:ascii="Courier New" w:hAnsi="Courier New"/>
          <w:szCs w:val="24"/>
        </w:rPr>
        <w:t xml:space="preserve">                    accept="image/*"</w:t>
      </w:r>
    </w:p>
    <w:p w14:paraId="10AD9424"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onChange</w:t>
      </w:r>
      <w:proofErr w:type="spellEnd"/>
      <w:r w:rsidRPr="002F7D22">
        <w:rPr>
          <w:rFonts w:ascii="Courier New" w:hAnsi="Courier New"/>
          <w:szCs w:val="24"/>
        </w:rPr>
        <w:t>={(e) =&gt; {</w:t>
      </w:r>
    </w:p>
    <w:p w14:paraId="6E18EA30" w14:textId="77777777" w:rsidR="0051436F" w:rsidRPr="002F7D22" w:rsidRDefault="0051436F" w:rsidP="0051436F">
      <w:pPr>
        <w:spacing w:after="0" w:line="240" w:lineRule="auto"/>
        <w:rPr>
          <w:szCs w:val="24"/>
        </w:rPr>
      </w:pPr>
      <w:r w:rsidRPr="002F7D22">
        <w:rPr>
          <w:rFonts w:ascii="Courier New" w:hAnsi="Courier New"/>
          <w:szCs w:val="24"/>
        </w:rPr>
        <w:t xml:space="preserve">                        if (</w:t>
      </w:r>
      <w:proofErr w:type="spellStart"/>
      <w:proofErr w:type="gramStart"/>
      <w:r w:rsidRPr="002F7D22">
        <w:rPr>
          <w:rFonts w:ascii="Courier New" w:hAnsi="Courier New"/>
          <w:szCs w:val="24"/>
        </w:rPr>
        <w:t>e.target</w:t>
      </w:r>
      <w:proofErr w:type="gramEnd"/>
      <w:r w:rsidRPr="002F7D22">
        <w:rPr>
          <w:rFonts w:ascii="Courier New" w:hAnsi="Courier New"/>
          <w:szCs w:val="24"/>
        </w:rPr>
        <w:t>.files</w:t>
      </w:r>
      <w:proofErr w:type="spellEnd"/>
      <w:r w:rsidRPr="002F7D22">
        <w:rPr>
          <w:rFonts w:ascii="Courier New" w:hAnsi="Courier New"/>
          <w:szCs w:val="24"/>
        </w:rPr>
        <w:t>) {</w:t>
      </w:r>
    </w:p>
    <w:p w14:paraId="4CDD2DB8"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handleFile</w:t>
      </w:r>
      <w:proofErr w:type="spellEnd"/>
      <w:r w:rsidRPr="002F7D22">
        <w:rPr>
          <w:rFonts w:ascii="Courier New" w:hAnsi="Courier New"/>
          <w:szCs w:val="24"/>
        </w:rPr>
        <w:t>(</w:t>
      </w:r>
      <w:proofErr w:type="spellStart"/>
      <w:proofErr w:type="gramStart"/>
      <w:r w:rsidRPr="002F7D22">
        <w:rPr>
          <w:rFonts w:ascii="Courier New" w:hAnsi="Courier New"/>
          <w:szCs w:val="24"/>
        </w:rPr>
        <w:t>e.target</w:t>
      </w:r>
      <w:proofErr w:type="gramEnd"/>
      <w:r w:rsidRPr="002F7D22">
        <w:rPr>
          <w:rFonts w:ascii="Courier New" w:hAnsi="Courier New"/>
          <w:szCs w:val="24"/>
        </w:rPr>
        <w:t>.files</w:t>
      </w:r>
      <w:proofErr w:type="spellEnd"/>
      <w:r w:rsidRPr="002F7D22">
        <w:rPr>
          <w:rFonts w:ascii="Courier New" w:hAnsi="Courier New"/>
          <w:szCs w:val="24"/>
        </w:rPr>
        <w:t>[0]);</w:t>
      </w:r>
    </w:p>
    <w:p w14:paraId="5C2FD677"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32437F47"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2769DC8" w14:textId="77777777" w:rsidR="0051436F" w:rsidRPr="002F7D22" w:rsidRDefault="0051436F" w:rsidP="0051436F">
      <w:pPr>
        <w:spacing w:after="0" w:line="240" w:lineRule="auto"/>
        <w:rPr>
          <w:szCs w:val="24"/>
        </w:rPr>
      </w:pPr>
      <w:r w:rsidRPr="002F7D22">
        <w:rPr>
          <w:rFonts w:ascii="Courier New" w:hAnsi="Courier New"/>
          <w:szCs w:val="24"/>
        </w:rPr>
        <w:t xml:space="preserve">                    style</w:t>
      </w:r>
      <w:proofErr w:type="gramStart"/>
      <w:r w:rsidRPr="002F7D22">
        <w:rPr>
          <w:rFonts w:ascii="Courier New" w:hAnsi="Courier New"/>
          <w:szCs w:val="24"/>
        </w:rPr>
        <w:t>={</w:t>
      </w:r>
      <w:proofErr w:type="gramEnd"/>
      <w:r w:rsidRPr="002F7D22">
        <w:rPr>
          <w:rFonts w:ascii="Courier New" w:hAnsi="Courier New"/>
          <w:szCs w:val="24"/>
        </w:rPr>
        <w:t>{ display: 'none' }}</w:t>
      </w:r>
    </w:p>
    <w:p w14:paraId="7B8FFD6F" w14:textId="77777777" w:rsidR="0051436F" w:rsidRPr="002F7D22" w:rsidRDefault="0051436F" w:rsidP="0051436F">
      <w:pPr>
        <w:spacing w:after="0" w:line="240" w:lineRule="auto"/>
        <w:rPr>
          <w:szCs w:val="24"/>
        </w:rPr>
      </w:pPr>
      <w:r w:rsidRPr="002F7D22">
        <w:rPr>
          <w:rFonts w:ascii="Courier New" w:hAnsi="Courier New"/>
          <w:szCs w:val="24"/>
        </w:rPr>
        <w:t xml:space="preserve">                    disabled={</w:t>
      </w:r>
      <w:proofErr w:type="spellStart"/>
      <w:r w:rsidRPr="002F7D22">
        <w:rPr>
          <w:rFonts w:ascii="Courier New" w:hAnsi="Courier New"/>
          <w:szCs w:val="24"/>
        </w:rPr>
        <w:t>isLoading</w:t>
      </w:r>
      <w:proofErr w:type="spellEnd"/>
      <w:r w:rsidRPr="002F7D22">
        <w:rPr>
          <w:rFonts w:ascii="Courier New" w:hAnsi="Courier New"/>
          <w:szCs w:val="24"/>
        </w:rPr>
        <w:t>}</w:t>
      </w:r>
    </w:p>
    <w:p w14:paraId="5DFA8E39" w14:textId="77777777" w:rsidR="0051436F" w:rsidRPr="002F7D22" w:rsidRDefault="0051436F" w:rsidP="0051436F">
      <w:pPr>
        <w:spacing w:after="0" w:line="240" w:lineRule="auto"/>
        <w:rPr>
          <w:szCs w:val="24"/>
        </w:rPr>
      </w:pPr>
      <w:r w:rsidRPr="002F7D22">
        <w:rPr>
          <w:rFonts w:ascii="Courier New" w:hAnsi="Courier New"/>
          <w:szCs w:val="24"/>
        </w:rPr>
        <w:t xml:space="preserve">                /&gt;</w:t>
      </w:r>
    </w:p>
    <w:p w14:paraId="702F072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gramStart"/>
      <w:r w:rsidRPr="002F7D22">
        <w:rPr>
          <w:rFonts w:ascii="Courier New" w:hAnsi="Courier New"/>
          <w:szCs w:val="24"/>
        </w:rPr>
        <w:t>preview ?</w:t>
      </w:r>
      <w:proofErr w:type="gramEnd"/>
      <w:r w:rsidRPr="002F7D22">
        <w:rPr>
          <w:rFonts w:ascii="Courier New" w:hAnsi="Courier New"/>
          <w:szCs w:val="24"/>
        </w:rPr>
        <w:t xml:space="preserve"> (</w:t>
      </w:r>
    </w:p>
    <w:p w14:paraId="573188CE" w14:textId="77777777" w:rsidR="0051436F" w:rsidRPr="002F7D22" w:rsidRDefault="0051436F" w:rsidP="0051436F">
      <w:pPr>
        <w:spacing w:after="0" w:line="240" w:lineRule="auto"/>
        <w:rPr>
          <w:szCs w:val="24"/>
        </w:rPr>
      </w:pPr>
      <w:r w:rsidRPr="002F7D22">
        <w:rPr>
          <w:rFonts w:ascii="Courier New" w:hAnsi="Courier New"/>
          <w:szCs w:val="24"/>
        </w:rPr>
        <w:t xml:space="preserve">                    &lt;div </w:t>
      </w:r>
      <w:proofErr w:type="spellStart"/>
      <w:r w:rsidRPr="002F7D22">
        <w:rPr>
          <w:rFonts w:ascii="Courier New" w:hAnsi="Courier New"/>
          <w:szCs w:val="24"/>
        </w:rPr>
        <w:t>className</w:t>
      </w:r>
      <w:proofErr w:type="spellEnd"/>
      <w:r w:rsidRPr="002F7D22">
        <w:rPr>
          <w:rFonts w:ascii="Courier New" w:hAnsi="Courier New"/>
          <w:szCs w:val="24"/>
        </w:rPr>
        <w:t>="preview-container"&gt;</w:t>
      </w:r>
    </w:p>
    <w:p w14:paraId="225A1E94" w14:textId="77777777" w:rsidR="0051436F" w:rsidRPr="002F7D22" w:rsidRDefault="0051436F" w:rsidP="0051436F">
      <w:pPr>
        <w:spacing w:after="0" w:line="240" w:lineRule="auto"/>
        <w:rPr>
          <w:szCs w:val="24"/>
        </w:rPr>
      </w:pPr>
      <w:r w:rsidRPr="002F7D22">
        <w:rPr>
          <w:rFonts w:ascii="Courier New" w:hAnsi="Courier New"/>
          <w:szCs w:val="24"/>
        </w:rPr>
        <w:t xml:space="preserve">                        &lt;</w:t>
      </w:r>
      <w:proofErr w:type="spellStart"/>
      <w:r w:rsidRPr="002F7D22">
        <w:rPr>
          <w:rFonts w:ascii="Courier New" w:hAnsi="Courier New"/>
          <w:szCs w:val="24"/>
        </w:rPr>
        <w:t>img</w:t>
      </w:r>
      <w:proofErr w:type="spellEnd"/>
      <w:r w:rsidRPr="002F7D22">
        <w:rPr>
          <w:rFonts w:ascii="Courier New" w:hAnsi="Courier New"/>
          <w:szCs w:val="24"/>
        </w:rPr>
        <w:t xml:space="preserve"> src={preview} alt="Preview" </w:t>
      </w:r>
    </w:p>
    <w:p w14:paraId="7653E223"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className</w:t>
      </w:r>
      <w:proofErr w:type="spellEnd"/>
      <w:r w:rsidRPr="002F7D22">
        <w:rPr>
          <w:rFonts w:ascii="Courier New" w:hAnsi="Courier New"/>
          <w:szCs w:val="24"/>
        </w:rPr>
        <w:t>="preview-image" /&gt;</w:t>
      </w:r>
    </w:p>
    <w:p w14:paraId="0B1758C5" w14:textId="77777777" w:rsidR="0051436F" w:rsidRPr="002F7D22" w:rsidRDefault="0051436F" w:rsidP="0051436F">
      <w:pPr>
        <w:spacing w:after="0" w:line="240" w:lineRule="auto"/>
        <w:rPr>
          <w:szCs w:val="24"/>
        </w:rPr>
      </w:pPr>
      <w:r w:rsidRPr="002F7D22">
        <w:rPr>
          <w:rFonts w:ascii="Courier New" w:hAnsi="Courier New"/>
          <w:szCs w:val="24"/>
        </w:rPr>
        <w:t xml:space="preserve">                        &lt;span </w:t>
      </w:r>
      <w:proofErr w:type="spellStart"/>
      <w:r w:rsidRPr="002F7D22">
        <w:rPr>
          <w:rFonts w:ascii="Courier New" w:hAnsi="Courier New"/>
          <w:szCs w:val="24"/>
        </w:rPr>
        <w:t>className</w:t>
      </w:r>
      <w:proofErr w:type="spellEnd"/>
      <w:r w:rsidRPr="002F7D22">
        <w:rPr>
          <w:rFonts w:ascii="Courier New" w:hAnsi="Courier New"/>
          <w:szCs w:val="24"/>
        </w:rPr>
        <w:t>="file-name"&gt;</w:t>
      </w:r>
    </w:p>
    <w:p w14:paraId="19B54161" w14:textId="77777777" w:rsidR="0051436F" w:rsidRPr="002F7D22" w:rsidRDefault="0051436F" w:rsidP="0051436F">
      <w:pPr>
        <w:spacing w:after="0" w:line="240" w:lineRule="auto"/>
        <w:rPr>
          <w:szCs w:val="24"/>
        </w:rPr>
      </w:pPr>
      <w:r w:rsidRPr="002F7D22">
        <w:rPr>
          <w:rFonts w:ascii="Courier New" w:hAnsi="Courier New"/>
          <w:szCs w:val="24"/>
        </w:rPr>
        <w:t xml:space="preserve">                            {selectedFile?.name}</w:t>
      </w:r>
    </w:p>
    <w:p w14:paraId="5999E879" w14:textId="77777777" w:rsidR="0051436F" w:rsidRPr="002F7D22" w:rsidRDefault="0051436F" w:rsidP="0051436F">
      <w:pPr>
        <w:spacing w:after="0" w:line="240" w:lineRule="auto"/>
        <w:rPr>
          <w:szCs w:val="24"/>
        </w:rPr>
      </w:pPr>
      <w:r w:rsidRPr="002F7D22">
        <w:rPr>
          <w:rFonts w:ascii="Courier New" w:hAnsi="Courier New"/>
          <w:szCs w:val="24"/>
        </w:rPr>
        <w:t xml:space="preserve">                        &lt;/span&gt;</w:t>
      </w:r>
    </w:p>
    <w:p w14:paraId="007859AE" w14:textId="77777777" w:rsidR="0051436F" w:rsidRPr="002F7D22" w:rsidRDefault="0051436F" w:rsidP="0051436F">
      <w:pPr>
        <w:spacing w:after="0" w:line="240" w:lineRule="auto"/>
        <w:rPr>
          <w:szCs w:val="24"/>
        </w:rPr>
      </w:pPr>
      <w:r w:rsidRPr="002F7D22">
        <w:rPr>
          <w:rFonts w:ascii="Courier New" w:hAnsi="Courier New"/>
          <w:szCs w:val="24"/>
        </w:rPr>
        <w:t xml:space="preserve">                    &lt;/div&gt;</w:t>
      </w:r>
    </w:p>
    <w:p w14:paraId="24151505" w14:textId="77777777" w:rsidR="0051436F" w:rsidRPr="002F7D22" w:rsidRDefault="0051436F" w:rsidP="0051436F">
      <w:pPr>
        <w:spacing w:after="0" w:line="240" w:lineRule="auto"/>
        <w:rPr>
          <w:szCs w:val="24"/>
        </w:rPr>
      </w:pPr>
      <w:r w:rsidRPr="002F7D22">
        <w:rPr>
          <w:rFonts w:ascii="Courier New" w:hAnsi="Courier New"/>
          <w:szCs w:val="24"/>
        </w:rPr>
        <w:t xml:space="preserve">                ) : (</w:t>
      </w:r>
    </w:p>
    <w:p w14:paraId="57D42C1F" w14:textId="77777777" w:rsidR="0051436F" w:rsidRPr="002F7D22" w:rsidRDefault="0051436F" w:rsidP="0051436F">
      <w:pPr>
        <w:spacing w:after="0" w:line="240" w:lineRule="auto"/>
        <w:rPr>
          <w:szCs w:val="24"/>
        </w:rPr>
      </w:pPr>
      <w:r w:rsidRPr="002F7D22">
        <w:rPr>
          <w:rFonts w:ascii="Courier New" w:hAnsi="Courier New"/>
          <w:szCs w:val="24"/>
        </w:rPr>
        <w:t xml:space="preserve">                    &lt;div </w:t>
      </w:r>
      <w:proofErr w:type="spellStart"/>
      <w:r w:rsidRPr="002F7D22">
        <w:rPr>
          <w:rFonts w:ascii="Courier New" w:hAnsi="Courier New"/>
          <w:szCs w:val="24"/>
        </w:rPr>
        <w:t>className</w:t>
      </w:r>
      <w:proofErr w:type="spellEnd"/>
      <w:r w:rsidRPr="002F7D22">
        <w:rPr>
          <w:rFonts w:ascii="Courier New" w:hAnsi="Courier New"/>
          <w:szCs w:val="24"/>
        </w:rPr>
        <w:t>="drop-content"&gt;</w:t>
      </w:r>
    </w:p>
    <w:p w14:paraId="01AD754C" w14:textId="77777777" w:rsidR="0051436F" w:rsidRPr="002F7D22" w:rsidRDefault="0051436F" w:rsidP="0051436F">
      <w:pPr>
        <w:spacing w:after="0" w:line="240" w:lineRule="auto"/>
        <w:rPr>
          <w:szCs w:val="24"/>
        </w:rPr>
      </w:pPr>
      <w:r w:rsidRPr="002F7D22">
        <w:rPr>
          <w:rFonts w:ascii="Courier New" w:hAnsi="Courier New"/>
          <w:szCs w:val="24"/>
        </w:rPr>
        <w:t xml:space="preserve">                        &lt;p&gt;</w:t>
      </w:r>
    </w:p>
    <w:p w14:paraId="7679A019" w14:textId="77777777" w:rsidR="0051436F" w:rsidRPr="002F7D22" w:rsidRDefault="0051436F" w:rsidP="0051436F">
      <w:pPr>
        <w:spacing w:after="0" w:line="240" w:lineRule="auto"/>
        <w:rPr>
          <w:szCs w:val="24"/>
        </w:rPr>
      </w:pPr>
      <w:r w:rsidRPr="002F7D22">
        <w:rPr>
          <w:rFonts w:ascii="Courier New" w:hAnsi="Courier New"/>
          <w:szCs w:val="24"/>
        </w:rPr>
        <w:t xml:space="preserve">                            &lt;strong&gt;Drop inscription image here</w:t>
      </w:r>
    </w:p>
    <w:p w14:paraId="32FFE7D4" w14:textId="77777777" w:rsidR="0051436F" w:rsidRPr="002F7D22" w:rsidRDefault="0051436F" w:rsidP="0051436F">
      <w:pPr>
        <w:spacing w:after="0" w:line="240" w:lineRule="auto"/>
        <w:rPr>
          <w:szCs w:val="24"/>
        </w:rPr>
      </w:pPr>
      <w:r w:rsidRPr="002F7D22">
        <w:rPr>
          <w:rFonts w:ascii="Courier New" w:hAnsi="Courier New"/>
          <w:szCs w:val="24"/>
        </w:rPr>
        <w:t xml:space="preserve">                            &lt;/strong&gt;&lt;</w:t>
      </w:r>
      <w:proofErr w:type="spellStart"/>
      <w:r w:rsidRPr="002F7D22">
        <w:rPr>
          <w:rFonts w:ascii="Courier New" w:hAnsi="Courier New"/>
          <w:szCs w:val="24"/>
        </w:rPr>
        <w:t>br</w:t>
      </w:r>
      <w:proofErr w:type="spellEnd"/>
      <w:r w:rsidRPr="002F7D22">
        <w:rPr>
          <w:rFonts w:ascii="Courier New" w:hAnsi="Courier New"/>
          <w:szCs w:val="24"/>
        </w:rPr>
        <w:t>/&gt;or click to browse</w:t>
      </w:r>
    </w:p>
    <w:p w14:paraId="1E6D8D74" w14:textId="77777777" w:rsidR="0051436F" w:rsidRPr="002F7D22" w:rsidRDefault="0051436F" w:rsidP="0051436F">
      <w:pPr>
        <w:spacing w:after="0" w:line="240" w:lineRule="auto"/>
        <w:rPr>
          <w:szCs w:val="24"/>
        </w:rPr>
      </w:pPr>
      <w:r w:rsidRPr="002F7D22">
        <w:rPr>
          <w:rFonts w:ascii="Courier New" w:hAnsi="Courier New"/>
          <w:szCs w:val="24"/>
        </w:rPr>
        <w:t xml:space="preserve">                        &lt;/p&gt;</w:t>
      </w:r>
    </w:p>
    <w:p w14:paraId="6BD86205" w14:textId="77777777" w:rsidR="0051436F" w:rsidRPr="002F7D22" w:rsidRDefault="0051436F" w:rsidP="0051436F">
      <w:pPr>
        <w:spacing w:after="0" w:line="240" w:lineRule="auto"/>
        <w:rPr>
          <w:szCs w:val="24"/>
        </w:rPr>
      </w:pPr>
      <w:r w:rsidRPr="002F7D22">
        <w:rPr>
          <w:rFonts w:ascii="Courier New" w:hAnsi="Courier New"/>
          <w:szCs w:val="24"/>
        </w:rPr>
        <w:t xml:space="preserve">                        &lt;p </w:t>
      </w:r>
      <w:proofErr w:type="spellStart"/>
      <w:r w:rsidRPr="002F7D22">
        <w:rPr>
          <w:rFonts w:ascii="Courier New" w:hAnsi="Courier New"/>
          <w:szCs w:val="24"/>
        </w:rPr>
        <w:t>className</w:t>
      </w:r>
      <w:proofErr w:type="spellEnd"/>
      <w:r w:rsidRPr="002F7D22">
        <w:rPr>
          <w:rFonts w:ascii="Courier New" w:hAnsi="Courier New"/>
          <w:szCs w:val="24"/>
        </w:rPr>
        <w:t>="drop-hint"&gt;</w:t>
      </w:r>
    </w:p>
    <w:p w14:paraId="67355393" w14:textId="77777777" w:rsidR="0051436F" w:rsidRPr="002F7D22" w:rsidRDefault="0051436F" w:rsidP="0051436F">
      <w:pPr>
        <w:spacing w:after="0" w:line="240" w:lineRule="auto"/>
        <w:rPr>
          <w:szCs w:val="24"/>
        </w:rPr>
      </w:pPr>
      <w:r w:rsidRPr="002F7D22">
        <w:rPr>
          <w:rFonts w:ascii="Courier New" w:hAnsi="Courier New"/>
          <w:szCs w:val="24"/>
        </w:rPr>
        <w:t xml:space="preserve">                            Supports PNG, JPG, JPEG, BMP</w:t>
      </w:r>
    </w:p>
    <w:p w14:paraId="03D40EB0" w14:textId="77777777" w:rsidR="0051436F" w:rsidRPr="002F7D22" w:rsidRDefault="0051436F" w:rsidP="0051436F">
      <w:pPr>
        <w:spacing w:after="0" w:line="240" w:lineRule="auto"/>
        <w:rPr>
          <w:szCs w:val="24"/>
        </w:rPr>
      </w:pPr>
      <w:r w:rsidRPr="002F7D22">
        <w:rPr>
          <w:rFonts w:ascii="Courier New" w:hAnsi="Courier New"/>
          <w:szCs w:val="24"/>
        </w:rPr>
        <w:t xml:space="preserve">                        &lt;/p&gt;</w:t>
      </w:r>
    </w:p>
    <w:p w14:paraId="79443912" w14:textId="77777777" w:rsidR="0051436F" w:rsidRPr="002F7D22" w:rsidRDefault="0051436F" w:rsidP="0051436F">
      <w:pPr>
        <w:spacing w:after="0" w:line="240" w:lineRule="auto"/>
        <w:rPr>
          <w:szCs w:val="24"/>
        </w:rPr>
      </w:pPr>
      <w:r w:rsidRPr="002F7D22">
        <w:rPr>
          <w:rFonts w:ascii="Courier New" w:hAnsi="Courier New"/>
          <w:szCs w:val="24"/>
        </w:rPr>
        <w:t xml:space="preserve">                    &lt;/div&gt;</w:t>
      </w:r>
    </w:p>
    <w:p w14:paraId="494E5E26"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E7EC653" w14:textId="77777777" w:rsidR="0051436F" w:rsidRPr="002F7D22" w:rsidRDefault="0051436F" w:rsidP="0051436F">
      <w:pPr>
        <w:spacing w:after="0" w:line="240" w:lineRule="auto"/>
        <w:rPr>
          <w:szCs w:val="24"/>
        </w:rPr>
      </w:pPr>
      <w:r w:rsidRPr="002F7D22">
        <w:rPr>
          <w:rFonts w:ascii="Courier New" w:hAnsi="Courier New"/>
          <w:szCs w:val="24"/>
        </w:rPr>
        <w:t xml:space="preserve">            &lt;/div&gt;</w:t>
      </w:r>
    </w:p>
    <w:p w14:paraId="408B34EB" w14:textId="77777777" w:rsidR="0051436F" w:rsidRPr="002F7D22" w:rsidRDefault="0051436F" w:rsidP="0051436F">
      <w:pPr>
        <w:spacing w:after="0" w:line="240" w:lineRule="auto"/>
        <w:rPr>
          <w:szCs w:val="24"/>
        </w:rPr>
      </w:pPr>
      <w:r w:rsidRPr="002F7D22">
        <w:rPr>
          <w:rFonts w:ascii="Courier New" w:hAnsi="Courier New"/>
          <w:szCs w:val="24"/>
        </w:rPr>
        <w:t xml:space="preserve">        &lt;/div&gt;</w:t>
      </w:r>
    </w:p>
    <w:p w14:paraId="377A0240"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EB513C9" w14:textId="77777777" w:rsidR="0051436F" w:rsidRPr="002F7D22" w:rsidRDefault="0051436F" w:rsidP="0051436F">
      <w:pPr>
        <w:spacing w:after="0" w:line="240" w:lineRule="auto"/>
        <w:rPr>
          <w:rFonts w:ascii="Courier New" w:hAnsi="Courier New"/>
          <w:szCs w:val="24"/>
        </w:rPr>
      </w:pPr>
      <w:r w:rsidRPr="002F7D22">
        <w:rPr>
          <w:rFonts w:ascii="Courier New" w:hAnsi="Courier New"/>
          <w:szCs w:val="24"/>
        </w:rPr>
        <w:t>}</w:t>
      </w:r>
    </w:p>
    <w:p w14:paraId="2A3F7494" w14:textId="77777777" w:rsidR="00612911" w:rsidRPr="00612911" w:rsidRDefault="00612911" w:rsidP="0051436F">
      <w:pPr>
        <w:spacing w:after="0" w:line="240" w:lineRule="auto"/>
        <w:rPr>
          <w:sz w:val="20"/>
          <w:szCs w:val="20"/>
        </w:rPr>
      </w:pPr>
    </w:p>
    <w:p w14:paraId="63C4EB3F" w14:textId="77777777" w:rsidR="0051436F" w:rsidRPr="00612911" w:rsidRDefault="0051436F" w:rsidP="0051436F">
      <w:pPr>
        <w:pStyle w:val="Heading3"/>
        <w:rPr>
          <w:b/>
          <w:bCs/>
          <w:sz w:val="26"/>
          <w:szCs w:val="26"/>
        </w:rPr>
      </w:pPr>
      <w:r w:rsidRPr="00612911">
        <w:rPr>
          <w:b/>
          <w:bCs/>
          <w:color w:val="000000"/>
          <w:sz w:val="26"/>
          <w:szCs w:val="26"/>
        </w:rPr>
        <w:lastRenderedPageBreak/>
        <w:t>A.10 config.py: Application Configuration</w:t>
      </w:r>
    </w:p>
    <w:p w14:paraId="1481B8F0" w14:textId="77777777" w:rsidR="0051436F" w:rsidRPr="002F7D22" w:rsidRDefault="0051436F" w:rsidP="0051436F">
      <w:pPr>
        <w:spacing w:after="0" w:line="240" w:lineRule="auto"/>
        <w:rPr>
          <w:szCs w:val="24"/>
        </w:rPr>
      </w:pPr>
      <w:r w:rsidRPr="002F7D22">
        <w:rPr>
          <w:rFonts w:ascii="Courier New" w:hAnsi="Courier New"/>
          <w:szCs w:val="24"/>
        </w:rPr>
        <w:t xml:space="preserve">from </w:t>
      </w:r>
      <w:proofErr w:type="spellStart"/>
      <w:r w:rsidRPr="002F7D22">
        <w:rPr>
          <w:rFonts w:ascii="Courier New" w:hAnsi="Courier New"/>
          <w:szCs w:val="24"/>
        </w:rPr>
        <w:t>pydantic_settings</w:t>
      </w:r>
      <w:proofErr w:type="spellEnd"/>
      <w:r w:rsidRPr="002F7D22">
        <w:rPr>
          <w:rFonts w:ascii="Courier New" w:hAnsi="Courier New"/>
          <w:szCs w:val="24"/>
        </w:rPr>
        <w:t xml:space="preserve"> import </w:t>
      </w:r>
      <w:proofErr w:type="spellStart"/>
      <w:r w:rsidRPr="002F7D22">
        <w:rPr>
          <w:rFonts w:ascii="Courier New" w:hAnsi="Courier New"/>
          <w:szCs w:val="24"/>
        </w:rPr>
        <w:t>BaseSettings</w:t>
      </w:r>
      <w:proofErr w:type="spellEnd"/>
    </w:p>
    <w:p w14:paraId="4FA09BFD" w14:textId="77777777" w:rsidR="0051436F" w:rsidRPr="002F7D22" w:rsidRDefault="0051436F" w:rsidP="0051436F">
      <w:pPr>
        <w:spacing w:after="0" w:line="240" w:lineRule="auto"/>
        <w:rPr>
          <w:szCs w:val="24"/>
        </w:rPr>
      </w:pPr>
      <w:r w:rsidRPr="002F7D22">
        <w:rPr>
          <w:rFonts w:ascii="Courier New" w:hAnsi="Courier New"/>
          <w:szCs w:val="24"/>
        </w:rPr>
        <w:t>from typing import List</w:t>
      </w:r>
    </w:p>
    <w:p w14:paraId="5F8D19B7" w14:textId="77777777" w:rsidR="0051436F" w:rsidRPr="002F7D22" w:rsidRDefault="0051436F" w:rsidP="0051436F">
      <w:pPr>
        <w:spacing w:after="0" w:line="240" w:lineRule="auto"/>
        <w:rPr>
          <w:szCs w:val="24"/>
        </w:rPr>
      </w:pPr>
    </w:p>
    <w:p w14:paraId="43207565" w14:textId="77777777" w:rsidR="0051436F" w:rsidRPr="002F7D22" w:rsidRDefault="0051436F" w:rsidP="0051436F">
      <w:pPr>
        <w:spacing w:after="0" w:line="240" w:lineRule="auto"/>
        <w:rPr>
          <w:szCs w:val="24"/>
        </w:rPr>
      </w:pPr>
    </w:p>
    <w:p w14:paraId="4F447D74" w14:textId="77777777" w:rsidR="0051436F" w:rsidRPr="002F7D22" w:rsidRDefault="0051436F" w:rsidP="0051436F">
      <w:pPr>
        <w:spacing w:after="0" w:line="240" w:lineRule="auto"/>
        <w:rPr>
          <w:szCs w:val="24"/>
        </w:rPr>
      </w:pPr>
      <w:r w:rsidRPr="002F7D22">
        <w:rPr>
          <w:rFonts w:ascii="Courier New" w:hAnsi="Courier New"/>
          <w:szCs w:val="24"/>
        </w:rPr>
        <w:t xml:space="preserve">class </w:t>
      </w:r>
      <w:proofErr w:type="gramStart"/>
      <w:r w:rsidRPr="002F7D22">
        <w:rPr>
          <w:rFonts w:ascii="Courier New" w:hAnsi="Courier New"/>
          <w:szCs w:val="24"/>
        </w:rPr>
        <w:t>Settings(</w:t>
      </w:r>
      <w:proofErr w:type="spellStart"/>
      <w:proofErr w:type="gramEnd"/>
      <w:r w:rsidRPr="002F7D22">
        <w:rPr>
          <w:rFonts w:ascii="Courier New" w:hAnsi="Courier New"/>
          <w:szCs w:val="24"/>
        </w:rPr>
        <w:t>BaseSettings</w:t>
      </w:r>
      <w:proofErr w:type="spellEnd"/>
      <w:r w:rsidRPr="002F7D22">
        <w:rPr>
          <w:rFonts w:ascii="Courier New" w:hAnsi="Courier New"/>
          <w:szCs w:val="24"/>
        </w:rPr>
        <w:t>):</w:t>
      </w:r>
    </w:p>
    <w:p w14:paraId="118DBC36" w14:textId="77777777" w:rsidR="0051436F" w:rsidRPr="002F7D22" w:rsidRDefault="0051436F" w:rsidP="0051436F">
      <w:pPr>
        <w:spacing w:after="0" w:line="240" w:lineRule="auto"/>
        <w:rPr>
          <w:szCs w:val="24"/>
        </w:rPr>
      </w:pPr>
      <w:r w:rsidRPr="002F7D22">
        <w:rPr>
          <w:rFonts w:ascii="Courier New" w:hAnsi="Courier New"/>
          <w:szCs w:val="24"/>
        </w:rPr>
        <w:t xml:space="preserve">    """Application configuration settings."""</w:t>
      </w:r>
    </w:p>
    <w:p w14:paraId="057A1AC5"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38619F0E" w14:textId="77777777" w:rsidR="0051436F" w:rsidRPr="002F7D22" w:rsidRDefault="0051436F" w:rsidP="0051436F">
      <w:pPr>
        <w:spacing w:after="0" w:line="240" w:lineRule="auto"/>
        <w:rPr>
          <w:szCs w:val="24"/>
        </w:rPr>
      </w:pPr>
      <w:r w:rsidRPr="002F7D22">
        <w:rPr>
          <w:rFonts w:ascii="Courier New" w:hAnsi="Courier New"/>
          <w:szCs w:val="24"/>
        </w:rPr>
        <w:t xml:space="preserve">    # Database</w:t>
      </w:r>
    </w:p>
    <w:p w14:paraId="141FAB5D" w14:textId="77777777" w:rsidR="0051436F" w:rsidRPr="002F7D22" w:rsidRDefault="0051436F" w:rsidP="0051436F">
      <w:pPr>
        <w:spacing w:after="0" w:line="240" w:lineRule="auto"/>
        <w:rPr>
          <w:szCs w:val="24"/>
        </w:rPr>
      </w:pPr>
      <w:r w:rsidRPr="002F7D22">
        <w:rPr>
          <w:rFonts w:ascii="Courier New" w:hAnsi="Courier New"/>
          <w:szCs w:val="24"/>
        </w:rPr>
        <w:t xml:space="preserve">    DATABASE_URL: str = (</w:t>
      </w:r>
    </w:p>
    <w:p w14:paraId="1DFDC902"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mysql+pymysql</w:t>
      </w:r>
      <w:proofErr w:type="spellEnd"/>
      <w:r w:rsidRPr="002F7D22">
        <w:rPr>
          <w:rFonts w:ascii="Courier New" w:hAnsi="Courier New"/>
          <w:szCs w:val="24"/>
        </w:rPr>
        <w:t>://</w:t>
      </w:r>
      <w:proofErr w:type="spellStart"/>
      <w:r w:rsidRPr="002F7D22">
        <w:rPr>
          <w:rFonts w:ascii="Courier New" w:hAnsi="Courier New"/>
          <w:szCs w:val="24"/>
        </w:rPr>
        <w:t>root@localhost</w:t>
      </w:r>
      <w:proofErr w:type="spellEnd"/>
      <w:r w:rsidRPr="002F7D22">
        <w:rPr>
          <w:rFonts w:ascii="Courier New" w:hAnsi="Courier New"/>
          <w:szCs w:val="24"/>
        </w:rPr>
        <w:t>/</w:t>
      </w:r>
      <w:proofErr w:type="spellStart"/>
      <w:r w:rsidRPr="002F7D22">
        <w:rPr>
          <w:rFonts w:ascii="Courier New" w:hAnsi="Courier New"/>
          <w:szCs w:val="24"/>
        </w:rPr>
        <w:t>vatteluttux</w:t>
      </w:r>
      <w:proofErr w:type="spellEnd"/>
      <w:r w:rsidRPr="002F7D22">
        <w:rPr>
          <w:rFonts w:ascii="Courier New" w:hAnsi="Courier New"/>
          <w:szCs w:val="24"/>
        </w:rPr>
        <w:t>")</w:t>
      </w:r>
    </w:p>
    <w:p w14:paraId="2C150A60"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3E3BC4A4" w14:textId="77777777" w:rsidR="0051436F" w:rsidRPr="002F7D22" w:rsidRDefault="0051436F" w:rsidP="0051436F">
      <w:pPr>
        <w:spacing w:after="0" w:line="240" w:lineRule="auto"/>
        <w:rPr>
          <w:szCs w:val="24"/>
        </w:rPr>
      </w:pPr>
      <w:r w:rsidRPr="002F7D22">
        <w:rPr>
          <w:rFonts w:ascii="Courier New" w:hAnsi="Courier New"/>
          <w:szCs w:val="24"/>
        </w:rPr>
        <w:t xml:space="preserve">    # Model</w:t>
      </w:r>
    </w:p>
    <w:p w14:paraId="15F39129" w14:textId="77777777" w:rsidR="0051436F" w:rsidRPr="002F7D22" w:rsidRDefault="0051436F" w:rsidP="0051436F">
      <w:pPr>
        <w:spacing w:after="0" w:line="240" w:lineRule="auto"/>
        <w:rPr>
          <w:szCs w:val="24"/>
        </w:rPr>
      </w:pPr>
      <w:r w:rsidRPr="002F7D22">
        <w:rPr>
          <w:rFonts w:ascii="Courier New" w:hAnsi="Courier New"/>
          <w:szCs w:val="24"/>
        </w:rPr>
        <w:t xml:space="preserve">    MODEL_PATH: str = "app/ml/</w:t>
      </w:r>
      <w:proofErr w:type="spellStart"/>
      <w:r w:rsidRPr="002F7D22">
        <w:rPr>
          <w:rFonts w:ascii="Courier New" w:hAnsi="Courier New"/>
          <w:szCs w:val="24"/>
        </w:rPr>
        <w:t>best_model.pth</w:t>
      </w:r>
      <w:proofErr w:type="spellEnd"/>
      <w:r w:rsidRPr="002F7D22">
        <w:rPr>
          <w:rFonts w:ascii="Courier New" w:hAnsi="Courier New"/>
          <w:szCs w:val="24"/>
        </w:rPr>
        <w:t>"</w:t>
      </w:r>
    </w:p>
    <w:p w14:paraId="3C14939B" w14:textId="77777777" w:rsidR="0051436F" w:rsidRPr="002F7D22" w:rsidRDefault="0051436F" w:rsidP="0051436F">
      <w:pPr>
        <w:spacing w:after="0" w:line="240" w:lineRule="auto"/>
        <w:rPr>
          <w:szCs w:val="24"/>
        </w:rPr>
      </w:pPr>
      <w:r w:rsidRPr="002F7D22">
        <w:rPr>
          <w:rFonts w:ascii="Courier New" w:hAnsi="Courier New"/>
          <w:szCs w:val="24"/>
        </w:rPr>
        <w:t xml:space="preserve">    NUM_CLASSES: int = 247</w:t>
      </w:r>
    </w:p>
    <w:p w14:paraId="7C6F869C"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5D8BFEB0" w14:textId="77777777" w:rsidR="0051436F" w:rsidRPr="002F7D22" w:rsidRDefault="0051436F" w:rsidP="0051436F">
      <w:pPr>
        <w:spacing w:after="0" w:line="240" w:lineRule="auto"/>
        <w:rPr>
          <w:szCs w:val="24"/>
        </w:rPr>
      </w:pPr>
      <w:r w:rsidRPr="002F7D22">
        <w:rPr>
          <w:rFonts w:ascii="Courier New" w:hAnsi="Courier New"/>
          <w:szCs w:val="24"/>
        </w:rPr>
        <w:t xml:space="preserve">    # Media</w:t>
      </w:r>
    </w:p>
    <w:p w14:paraId="5EB6950E" w14:textId="77777777" w:rsidR="0051436F" w:rsidRPr="002F7D22" w:rsidRDefault="0051436F" w:rsidP="0051436F">
      <w:pPr>
        <w:spacing w:after="0" w:line="240" w:lineRule="auto"/>
        <w:rPr>
          <w:szCs w:val="24"/>
        </w:rPr>
      </w:pPr>
      <w:r w:rsidRPr="002F7D22">
        <w:rPr>
          <w:rFonts w:ascii="Courier New" w:hAnsi="Courier New"/>
          <w:szCs w:val="24"/>
        </w:rPr>
        <w:t xml:space="preserve">    MEDIA_DIR: str = "media"</w:t>
      </w:r>
    </w:p>
    <w:p w14:paraId="1D81223D"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7E0B4411" w14:textId="77777777" w:rsidR="0051436F" w:rsidRPr="002F7D22" w:rsidRDefault="0051436F" w:rsidP="0051436F">
      <w:pPr>
        <w:spacing w:after="0" w:line="240" w:lineRule="auto"/>
        <w:rPr>
          <w:szCs w:val="24"/>
        </w:rPr>
      </w:pPr>
      <w:r w:rsidRPr="002F7D22">
        <w:rPr>
          <w:rFonts w:ascii="Courier New" w:hAnsi="Courier New"/>
          <w:szCs w:val="24"/>
        </w:rPr>
        <w:t xml:space="preserve">    # CORS</w:t>
      </w:r>
    </w:p>
    <w:p w14:paraId="113F2C13" w14:textId="77777777" w:rsidR="0051436F" w:rsidRPr="002F7D22" w:rsidRDefault="0051436F" w:rsidP="0051436F">
      <w:pPr>
        <w:spacing w:after="0" w:line="240" w:lineRule="auto"/>
        <w:rPr>
          <w:szCs w:val="24"/>
        </w:rPr>
      </w:pPr>
      <w:r w:rsidRPr="002F7D22">
        <w:rPr>
          <w:rFonts w:ascii="Courier New" w:hAnsi="Courier New"/>
          <w:szCs w:val="24"/>
        </w:rPr>
        <w:t xml:space="preserve">    CORS_ORIGINS: List[str] = [</w:t>
      </w:r>
    </w:p>
    <w:p w14:paraId="3F8A9DF5" w14:textId="77777777" w:rsidR="0051436F" w:rsidRPr="002F7D22" w:rsidRDefault="0051436F" w:rsidP="0051436F">
      <w:pPr>
        <w:spacing w:after="0" w:line="240" w:lineRule="auto"/>
        <w:rPr>
          <w:szCs w:val="24"/>
        </w:rPr>
      </w:pPr>
      <w:r w:rsidRPr="002F7D22">
        <w:rPr>
          <w:rFonts w:ascii="Courier New" w:hAnsi="Courier New"/>
          <w:szCs w:val="24"/>
        </w:rPr>
        <w:t xml:space="preserve">        "http://localhost:5173",</w:t>
      </w:r>
    </w:p>
    <w:p w14:paraId="43DA9DAA" w14:textId="77777777" w:rsidR="0051436F" w:rsidRPr="002F7D22" w:rsidRDefault="0051436F" w:rsidP="0051436F">
      <w:pPr>
        <w:spacing w:after="0" w:line="240" w:lineRule="auto"/>
        <w:rPr>
          <w:szCs w:val="24"/>
        </w:rPr>
      </w:pPr>
      <w:r w:rsidRPr="002F7D22">
        <w:rPr>
          <w:rFonts w:ascii="Courier New" w:hAnsi="Courier New"/>
          <w:szCs w:val="24"/>
        </w:rPr>
        <w:t xml:space="preserve">        "http://127.0.0.1:5173"</w:t>
      </w:r>
    </w:p>
    <w:p w14:paraId="34DF5E8C"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783AE7E3"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06DEF72A" w14:textId="77777777" w:rsidR="0051436F" w:rsidRPr="002F7D22" w:rsidRDefault="0051436F" w:rsidP="0051436F">
      <w:pPr>
        <w:spacing w:after="0" w:line="240" w:lineRule="auto"/>
        <w:rPr>
          <w:szCs w:val="24"/>
        </w:rPr>
      </w:pPr>
      <w:r w:rsidRPr="002F7D22">
        <w:rPr>
          <w:rFonts w:ascii="Courier New" w:hAnsi="Courier New"/>
          <w:szCs w:val="24"/>
        </w:rPr>
        <w:t xml:space="preserve">    # Debug</w:t>
      </w:r>
    </w:p>
    <w:p w14:paraId="32BCB7F0" w14:textId="77777777" w:rsidR="0051436F" w:rsidRPr="002F7D22" w:rsidRDefault="0051436F" w:rsidP="0051436F">
      <w:pPr>
        <w:spacing w:after="0" w:line="240" w:lineRule="auto"/>
        <w:rPr>
          <w:szCs w:val="24"/>
        </w:rPr>
      </w:pPr>
      <w:r w:rsidRPr="002F7D22">
        <w:rPr>
          <w:rFonts w:ascii="Courier New" w:hAnsi="Courier New"/>
          <w:szCs w:val="24"/>
        </w:rPr>
        <w:t xml:space="preserve">    DEBUG: bool = False</w:t>
      </w:r>
    </w:p>
    <w:p w14:paraId="0CE93613" w14:textId="77777777" w:rsidR="0051436F" w:rsidRPr="002F7D22" w:rsidRDefault="0051436F" w:rsidP="0051436F">
      <w:pPr>
        <w:spacing w:after="0" w:line="240" w:lineRule="auto"/>
        <w:rPr>
          <w:szCs w:val="24"/>
        </w:rPr>
      </w:pPr>
      <w:r w:rsidRPr="002F7D22">
        <w:rPr>
          <w:rFonts w:ascii="Courier New" w:hAnsi="Courier New"/>
          <w:szCs w:val="24"/>
        </w:rPr>
        <w:t xml:space="preserve">    </w:t>
      </w:r>
    </w:p>
    <w:p w14:paraId="69CC401B" w14:textId="77777777" w:rsidR="0051436F" w:rsidRPr="002F7D22" w:rsidRDefault="0051436F" w:rsidP="0051436F">
      <w:pPr>
        <w:spacing w:after="0" w:line="240" w:lineRule="auto"/>
        <w:rPr>
          <w:szCs w:val="24"/>
        </w:rPr>
      </w:pPr>
      <w:r w:rsidRPr="002F7D22">
        <w:rPr>
          <w:rFonts w:ascii="Courier New" w:hAnsi="Courier New"/>
          <w:szCs w:val="24"/>
        </w:rPr>
        <w:t xml:space="preserve">    class Config:</w:t>
      </w:r>
    </w:p>
    <w:p w14:paraId="5BC43767" w14:textId="77777777" w:rsidR="0051436F" w:rsidRPr="002F7D22" w:rsidRDefault="0051436F" w:rsidP="0051436F">
      <w:pPr>
        <w:spacing w:after="0" w:line="240" w:lineRule="auto"/>
        <w:rPr>
          <w:szCs w:val="24"/>
        </w:rPr>
      </w:pPr>
      <w:r w:rsidRPr="002F7D22">
        <w:rPr>
          <w:rFonts w:ascii="Courier New" w:hAnsi="Courier New"/>
          <w:szCs w:val="24"/>
        </w:rPr>
        <w:t xml:space="preserve">        </w:t>
      </w:r>
      <w:proofErr w:type="spellStart"/>
      <w:r w:rsidRPr="002F7D22">
        <w:rPr>
          <w:rFonts w:ascii="Courier New" w:hAnsi="Courier New"/>
          <w:szCs w:val="24"/>
        </w:rPr>
        <w:t>env_file</w:t>
      </w:r>
      <w:proofErr w:type="spellEnd"/>
      <w:r w:rsidRPr="002F7D22">
        <w:rPr>
          <w:rFonts w:ascii="Courier New" w:hAnsi="Courier New"/>
          <w:szCs w:val="24"/>
        </w:rPr>
        <w:t xml:space="preserve"> = </w:t>
      </w:r>
      <w:proofErr w:type="gramStart"/>
      <w:r w:rsidRPr="002F7D22">
        <w:rPr>
          <w:rFonts w:ascii="Courier New" w:hAnsi="Courier New"/>
          <w:szCs w:val="24"/>
        </w:rPr>
        <w:t>".env</w:t>
      </w:r>
      <w:proofErr w:type="gramEnd"/>
      <w:r w:rsidRPr="002F7D22">
        <w:rPr>
          <w:rFonts w:ascii="Courier New" w:hAnsi="Courier New"/>
          <w:szCs w:val="24"/>
        </w:rPr>
        <w:t>"</w:t>
      </w:r>
    </w:p>
    <w:p w14:paraId="118E6454" w14:textId="77777777" w:rsidR="0051436F" w:rsidRPr="002F7D22" w:rsidRDefault="0051436F" w:rsidP="0051436F">
      <w:pPr>
        <w:spacing w:after="0" w:line="240" w:lineRule="auto"/>
        <w:rPr>
          <w:szCs w:val="24"/>
        </w:rPr>
      </w:pPr>
    </w:p>
    <w:p w14:paraId="1EABB24D" w14:textId="77777777" w:rsidR="0051436F" w:rsidRPr="002F7D22" w:rsidRDefault="0051436F" w:rsidP="0051436F">
      <w:pPr>
        <w:spacing w:after="0" w:line="240" w:lineRule="auto"/>
        <w:rPr>
          <w:szCs w:val="24"/>
        </w:rPr>
      </w:pPr>
    </w:p>
    <w:p w14:paraId="3BE3E7E6" w14:textId="77777777" w:rsidR="0051436F" w:rsidRPr="002F7D22" w:rsidRDefault="0051436F" w:rsidP="0051436F">
      <w:pPr>
        <w:spacing w:after="0" w:line="240" w:lineRule="auto"/>
        <w:rPr>
          <w:rFonts w:ascii="Courier New" w:hAnsi="Courier New"/>
          <w:szCs w:val="24"/>
        </w:rPr>
      </w:pPr>
      <w:r w:rsidRPr="002F7D22">
        <w:rPr>
          <w:rFonts w:ascii="Courier New" w:hAnsi="Courier New"/>
          <w:szCs w:val="24"/>
        </w:rPr>
        <w:t xml:space="preserve">settings = </w:t>
      </w:r>
      <w:proofErr w:type="gramStart"/>
      <w:r w:rsidRPr="002F7D22">
        <w:rPr>
          <w:rFonts w:ascii="Courier New" w:hAnsi="Courier New"/>
          <w:szCs w:val="24"/>
        </w:rPr>
        <w:t>Settings(</w:t>
      </w:r>
      <w:proofErr w:type="gramEnd"/>
      <w:r w:rsidRPr="002F7D22">
        <w:rPr>
          <w:rFonts w:ascii="Courier New" w:hAnsi="Courier New"/>
          <w:szCs w:val="24"/>
        </w:rPr>
        <w:t>)</w:t>
      </w:r>
    </w:p>
    <w:p w14:paraId="3589A297" w14:textId="77777777" w:rsidR="00612911" w:rsidRDefault="00612911" w:rsidP="0051436F">
      <w:pPr>
        <w:spacing w:after="0" w:line="240" w:lineRule="auto"/>
        <w:rPr>
          <w:rFonts w:ascii="Courier New" w:hAnsi="Courier New"/>
          <w:sz w:val="20"/>
          <w:szCs w:val="20"/>
        </w:rPr>
      </w:pPr>
    </w:p>
    <w:p w14:paraId="3FD97670" w14:textId="77777777" w:rsidR="00612911" w:rsidRDefault="00612911" w:rsidP="0051436F">
      <w:pPr>
        <w:spacing w:after="0" w:line="240" w:lineRule="auto"/>
        <w:rPr>
          <w:rFonts w:ascii="Courier New" w:hAnsi="Courier New"/>
          <w:sz w:val="20"/>
          <w:szCs w:val="20"/>
        </w:rPr>
      </w:pPr>
    </w:p>
    <w:p w14:paraId="136D857A" w14:textId="77777777" w:rsidR="00612911" w:rsidRDefault="00612911" w:rsidP="0051436F">
      <w:pPr>
        <w:spacing w:after="0" w:line="240" w:lineRule="auto"/>
        <w:rPr>
          <w:rFonts w:ascii="Courier New" w:hAnsi="Courier New"/>
          <w:sz w:val="20"/>
          <w:szCs w:val="20"/>
        </w:rPr>
      </w:pPr>
    </w:p>
    <w:p w14:paraId="65B4C197" w14:textId="77777777" w:rsidR="00612911" w:rsidRDefault="00612911" w:rsidP="0051436F">
      <w:pPr>
        <w:spacing w:after="0" w:line="240" w:lineRule="auto"/>
        <w:rPr>
          <w:rFonts w:ascii="Courier New" w:hAnsi="Courier New"/>
          <w:sz w:val="20"/>
          <w:szCs w:val="20"/>
        </w:rPr>
      </w:pPr>
    </w:p>
    <w:p w14:paraId="0A63B8C0" w14:textId="77777777" w:rsidR="00612911" w:rsidRDefault="00612911" w:rsidP="0051436F">
      <w:pPr>
        <w:spacing w:after="0" w:line="240" w:lineRule="auto"/>
        <w:rPr>
          <w:rFonts w:ascii="Courier New" w:hAnsi="Courier New"/>
          <w:sz w:val="20"/>
          <w:szCs w:val="20"/>
        </w:rPr>
      </w:pPr>
    </w:p>
    <w:p w14:paraId="2FC7352D" w14:textId="77777777" w:rsidR="00612911" w:rsidRDefault="00612911" w:rsidP="0051436F">
      <w:pPr>
        <w:spacing w:after="0" w:line="240" w:lineRule="auto"/>
        <w:rPr>
          <w:rFonts w:ascii="Courier New" w:hAnsi="Courier New"/>
          <w:sz w:val="20"/>
          <w:szCs w:val="20"/>
        </w:rPr>
      </w:pPr>
    </w:p>
    <w:p w14:paraId="776BF937" w14:textId="77777777" w:rsidR="00612911" w:rsidRDefault="00612911" w:rsidP="0051436F">
      <w:pPr>
        <w:spacing w:after="0" w:line="240" w:lineRule="auto"/>
        <w:rPr>
          <w:rFonts w:ascii="Courier New" w:hAnsi="Courier New"/>
          <w:sz w:val="20"/>
          <w:szCs w:val="20"/>
        </w:rPr>
      </w:pPr>
    </w:p>
    <w:p w14:paraId="57A9C5B4" w14:textId="77777777" w:rsidR="00612911" w:rsidRDefault="00612911" w:rsidP="0051436F">
      <w:pPr>
        <w:spacing w:after="0" w:line="240" w:lineRule="auto"/>
        <w:rPr>
          <w:rFonts w:ascii="Courier New" w:hAnsi="Courier New"/>
          <w:sz w:val="20"/>
          <w:szCs w:val="20"/>
        </w:rPr>
      </w:pPr>
    </w:p>
    <w:p w14:paraId="096AC84A" w14:textId="77777777" w:rsidR="00612911" w:rsidRDefault="00612911" w:rsidP="0051436F">
      <w:pPr>
        <w:spacing w:after="0" w:line="240" w:lineRule="auto"/>
        <w:rPr>
          <w:rFonts w:ascii="Courier New" w:hAnsi="Courier New"/>
          <w:sz w:val="20"/>
          <w:szCs w:val="20"/>
        </w:rPr>
      </w:pPr>
    </w:p>
    <w:p w14:paraId="6B76B965" w14:textId="77777777" w:rsidR="00612911" w:rsidRDefault="00612911" w:rsidP="0051436F">
      <w:pPr>
        <w:spacing w:after="0" w:line="240" w:lineRule="auto"/>
        <w:rPr>
          <w:rFonts w:ascii="Courier New" w:hAnsi="Courier New"/>
          <w:sz w:val="20"/>
          <w:szCs w:val="20"/>
        </w:rPr>
      </w:pPr>
    </w:p>
    <w:p w14:paraId="2E682790" w14:textId="77777777" w:rsidR="00612911" w:rsidRDefault="00612911" w:rsidP="0051436F">
      <w:pPr>
        <w:spacing w:after="0" w:line="240" w:lineRule="auto"/>
        <w:rPr>
          <w:rFonts w:ascii="Courier New" w:hAnsi="Courier New"/>
          <w:sz w:val="20"/>
          <w:szCs w:val="20"/>
        </w:rPr>
      </w:pPr>
    </w:p>
    <w:p w14:paraId="00BC5BDF" w14:textId="77777777" w:rsidR="00612911" w:rsidRDefault="00612911" w:rsidP="0051436F">
      <w:pPr>
        <w:spacing w:after="0" w:line="240" w:lineRule="auto"/>
        <w:rPr>
          <w:rFonts w:ascii="Courier New" w:hAnsi="Courier New"/>
          <w:sz w:val="20"/>
          <w:szCs w:val="20"/>
        </w:rPr>
      </w:pPr>
    </w:p>
    <w:p w14:paraId="58A3C5E5" w14:textId="77777777" w:rsidR="00612911" w:rsidRDefault="00612911" w:rsidP="0051436F">
      <w:pPr>
        <w:spacing w:after="0" w:line="240" w:lineRule="auto"/>
        <w:rPr>
          <w:rFonts w:ascii="Courier New" w:hAnsi="Courier New"/>
          <w:sz w:val="20"/>
          <w:szCs w:val="20"/>
        </w:rPr>
      </w:pPr>
    </w:p>
    <w:p w14:paraId="7BB2815F" w14:textId="77777777" w:rsidR="00612911" w:rsidRDefault="00612911" w:rsidP="0051436F">
      <w:pPr>
        <w:spacing w:after="0" w:line="240" w:lineRule="auto"/>
        <w:rPr>
          <w:rFonts w:ascii="Courier New" w:hAnsi="Courier New"/>
          <w:sz w:val="20"/>
          <w:szCs w:val="20"/>
        </w:rPr>
      </w:pPr>
    </w:p>
    <w:p w14:paraId="251481EB" w14:textId="77777777" w:rsidR="00612911" w:rsidRDefault="00612911" w:rsidP="0051436F">
      <w:pPr>
        <w:spacing w:after="0" w:line="240" w:lineRule="auto"/>
        <w:rPr>
          <w:rFonts w:ascii="Courier New" w:hAnsi="Courier New"/>
          <w:sz w:val="20"/>
          <w:szCs w:val="20"/>
        </w:rPr>
      </w:pPr>
    </w:p>
    <w:p w14:paraId="314437AD" w14:textId="1AA7B188" w:rsidR="0051436F" w:rsidRDefault="002F7D22" w:rsidP="0051436F">
      <w:pPr>
        <w:pStyle w:val="Heading2"/>
      </w:pPr>
      <w:r>
        <w:rPr>
          <w:noProof/>
          <w14:ligatures w14:val="standardContextual"/>
        </w:rPr>
        <w:lastRenderedPageBreak/>
        <w:drawing>
          <wp:anchor distT="0" distB="0" distL="114300" distR="114300" simplePos="0" relativeHeight="251658240" behindDoc="1" locked="0" layoutInCell="1" allowOverlap="1" wp14:anchorId="53883FC8" wp14:editId="2984CCA5">
            <wp:simplePos x="0" y="0"/>
            <wp:positionH relativeFrom="column">
              <wp:posOffset>31750</wp:posOffset>
            </wp:positionH>
            <wp:positionV relativeFrom="paragraph">
              <wp:posOffset>456845</wp:posOffset>
            </wp:positionV>
            <wp:extent cx="5943600" cy="2583180"/>
            <wp:effectExtent l="0" t="0" r="0" b="7620"/>
            <wp:wrapTight wrapText="bothSides">
              <wp:wrapPolygon edited="0">
                <wp:start x="0" y="0"/>
                <wp:lineTo x="0" y="21504"/>
                <wp:lineTo x="21531" y="21504"/>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a:extLst>
                        <a:ext uri="{28A0092B-C50C-407E-A947-70E740481C1C}">
                          <a14:useLocalDpi xmlns:a14="http://schemas.microsoft.com/office/drawing/2010/main" val="0"/>
                        </a:ext>
                      </a:extLst>
                    </a:blip>
                    <a:srcRect t="15591" b="7074"/>
                    <a:stretch/>
                  </pic:blipFill>
                  <pic:spPr bwMode="auto">
                    <a:xfrm>
                      <a:off x="0" y="0"/>
                      <a:ext cx="5943600" cy="2583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436F">
        <w:rPr>
          <w:rFonts w:ascii="Times New Roman" w:hAnsi="Times New Roman"/>
          <w:color w:val="000000"/>
        </w:rPr>
        <w:t>APPENDIX B: OUTPUT SCREENSHOTS</w:t>
      </w:r>
    </w:p>
    <w:p w14:paraId="2118A883" w14:textId="70B9A545" w:rsidR="0051436F" w:rsidRDefault="002F7D22" w:rsidP="0051436F">
      <w:r>
        <w:rPr>
          <w:noProof/>
          <w14:ligatures w14:val="standardContextual"/>
        </w:rPr>
        <w:drawing>
          <wp:anchor distT="0" distB="0" distL="114300" distR="114300" simplePos="0" relativeHeight="251659264" behindDoc="0" locked="0" layoutInCell="1" allowOverlap="1" wp14:anchorId="63CDBBAE" wp14:editId="13AAE0DA">
            <wp:simplePos x="0" y="0"/>
            <wp:positionH relativeFrom="margin">
              <wp:posOffset>63322</wp:posOffset>
            </wp:positionH>
            <wp:positionV relativeFrom="paragraph">
              <wp:posOffset>2816845</wp:posOffset>
            </wp:positionV>
            <wp:extent cx="5943600" cy="253047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a:extLst>
                        <a:ext uri="{28A0092B-C50C-407E-A947-70E740481C1C}">
                          <a14:useLocalDpi xmlns:a14="http://schemas.microsoft.com/office/drawing/2010/main" val="0"/>
                        </a:ext>
                      </a:extLst>
                    </a:blip>
                    <a:srcRect t="16547" b="7714"/>
                    <a:stretch/>
                  </pic:blipFill>
                  <pic:spPr bwMode="auto">
                    <a:xfrm>
                      <a:off x="0" y="0"/>
                      <a:ext cx="5943600" cy="2530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5540AF" w14:textId="1D063EFB" w:rsidR="0051436F" w:rsidRDefault="00A97C96" w:rsidP="0051436F">
      <w:r>
        <w:rPr>
          <w:noProof/>
          <w14:ligatures w14:val="standardContextual"/>
        </w:rPr>
        <w:drawing>
          <wp:anchor distT="0" distB="0" distL="114300" distR="114300" simplePos="0" relativeHeight="251661312" behindDoc="0" locked="0" layoutInCell="1" allowOverlap="1" wp14:anchorId="6CDBBC4B" wp14:editId="0B455C2D">
            <wp:simplePos x="0" y="0"/>
            <wp:positionH relativeFrom="margin">
              <wp:posOffset>74428</wp:posOffset>
            </wp:positionH>
            <wp:positionV relativeFrom="paragraph">
              <wp:posOffset>2584450</wp:posOffset>
            </wp:positionV>
            <wp:extent cx="5943600" cy="22536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6">
                      <a:extLst>
                        <a:ext uri="{28A0092B-C50C-407E-A947-70E740481C1C}">
                          <a14:useLocalDpi xmlns:a14="http://schemas.microsoft.com/office/drawing/2010/main" val="0"/>
                        </a:ext>
                      </a:extLst>
                    </a:blip>
                    <a:srcRect t="15275" b="6759"/>
                    <a:stretch/>
                  </pic:blipFill>
                  <pic:spPr bwMode="auto">
                    <a:xfrm>
                      <a:off x="0" y="0"/>
                      <a:ext cx="5943600" cy="2253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FEEB13" w14:textId="6C633881" w:rsidR="007B6088" w:rsidRDefault="007B6088" w:rsidP="007B6088"/>
    <w:p w14:paraId="71AB8E6B" w14:textId="5BDD0628" w:rsidR="00A12E11" w:rsidRPr="00233B81" w:rsidRDefault="00A12E11" w:rsidP="002A788B">
      <w:pPr>
        <w:spacing w:before="280" w:after="160"/>
      </w:pPr>
    </w:p>
    <w:sectPr w:rsidR="00A12E11" w:rsidRPr="00233B81" w:rsidSect="00FA3587">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D154D" w14:textId="77777777" w:rsidR="00AB3E93" w:rsidRDefault="00AB3E93" w:rsidP="00A97C96">
      <w:pPr>
        <w:spacing w:after="0" w:line="240" w:lineRule="auto"/>
      </w:pPr>
      <w:r>
        <w:separator/>
      </w:r>
    </w:p>
  </w:endnote>
  <w:endnote w:type="continuationSeparator" w:id="0">
    <w:p w14:paraId="180925A7" w14:textId="77777777" w:rsidR="00AB3E93" w:rsidRDefault="00AB3E93" w:rsidP="00A97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3104A" w14:textId="06314D32" w:rsidR="00FA3587" w:rsidRDefault="00FA3587">
    <w:pPr>
      <w:pStyle w:val="Footer"/>
      <w:jc w:val="right"/>
    </w:pPr>
  </w:p>
  <w:p w14:paraId="3815DD3F" w14:textId="77777777" w:rsidR="00FA3587" w:rsidRDefault="00FA35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535598"/>
      <w:docPartObj>
        <w:docPartGallery w:val="Page Numbers (Bottom of Page)"/>
        <w:docPartUnique/>
      </w:docPartObj>
    </w:sdtPr>
    <w:sdtEndPr>
      <w:rPr>
        <w:noProof/>
      </w:rPr>
    </w:sdtEndPr>
    <w:sdtContent>
      <w:p w14:paraId="2FED481D" w14:textId="5A610435" w:rsidR="00D45AC5" w:rsidRDefault="00D45A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EACC98" w14:textId="77777777" w:rsidR="00D45AC5" w:rsidRDefault="00D45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B1F40" w14:textId="77777777" w:rsidR="00AB3E93" w:rsidRDefault="00AB3E93" w:rsidP="00A97C96">
      <w:pPr>
        <w:spacing w:after="0" w:line="240" w:lineRule="auto"/>
      </w:pPr>
      <w:r>
        <w:separator/>
      </w:r>
    </w:p>
  </w:footnote>
  <w:footnote w:type="continuationSeparator" w:id="0">
    <w:p w14:paraId="50A2D6C1" w14:textId="77777777" w:rsidR="00AB3E93" w:rsidRDefault="00AB3E93" w:rsidP="00A97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1EACA" w14:textId="77777777" w:rsidR="00D45AC5" w:rsidRDefault="00D45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06019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B860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41209"/>
    <w:multiLevelType w:val="hybridMultilevel"/>
    <w:tmpl w:val="4DC29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1CD53C6"/>
    <w:multiLevelType w:val="hybridMultilevel"/>
    <w:tmpl w:val="50C286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712D91"/>
    <w:multiLevelType w:val="hybridMultilevel"/>
    <w:tmpl w:val="BE463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7296634"/>
    <w:multiLevelType w:val="hybridMultilevel"/>
    <w:tmpl w:val="1A22E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A3D71B1"/>
    <w:multiLevelType w:val="hybridMultilevel"/>
    <w:tmpl w:val="B0FE9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B30505D"/>
    <w:multiLevelType w:val="hybridMultilevel"/>
    <w:tmpl w:val="ABE2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DA067C2"/>
    <w:multiLevelType w:val="multilevel"/>
    <w:tmpl w:val="9EEE87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CF46B8"/>
    <w:multiLevelType w:val="hybridMultilevel"/>
    <w:tmpl w:val="740459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3485DAD"/>
    <w:multiLevelType w:val="hybridMultilevel"/>
    <w:tmpl w:val="1048E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A891EAF"/>
    <w:multiLevelType w:val="hybridMultilevel"/>
    <w:tmpl w:val="AEAEE3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3A13C7"/>
    <w:multiLevelType w:val="hybridMultilevel"/>
    <w:tmpl w:val="E9CE3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FA704E5"/>
    <w:multiLevelType w:val="hybridMultilevel"/>
    <w:tmpl w:val="CF5486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14EF5"/>
    <w:multiLevelType w:val="hybridMultilevel"/>
    <w:tmpl w:val="A3F2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76D281A"/>
    <w:multiLevelType w:val="hybridMultilevel"/>
    <w:tmpl w:val="3C643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DD595A"/>
    <w:multiLevelType w:val="hybridMultilevel"/>
    <w:tmpl w:val="34BEE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9F9620B"/>
    <w:multiLevelType w:val="hybridMultilevel"/>
    <w:tmpl w:val="5F8843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1B11E2"/>
    <w:multiLevelType w:val="hybridMultilevel"/>
    <w:tmpl w:val="A31623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A2A48A1"/>
    <w:multiLevelType w:val="hybridMultilevel"/>
    <w:tmpl w:val="030060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DB95B70"/>
    <w:multiLevelType w:val="hybridMultilevel"/>
    <w:tmpl w:val="66101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E344A00"/>
    <w:multiLevelType w:val="hybridMultilevel"/>
    <w:tmpl w:val="3F60B3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603F66"/>
    <w:multiLevelType w:val="hybridMultilevel"/>
    <w:tmpl w:val="C420B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479397F"/>
    <w:multiLevelType w:val="hybridMultilevel"/>
    <w:tmpl w:val="F7A0803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39066554"/>
    <w:multiLevelType w:val="hybridMultilevel"/>
    <w:tmpl w:val="44E43148"/>
    <w:lvl w:ilvl="0" w:tplc="0409000F">
      <w:start w:val="1"/>
      <w:numFmt w:val="decimal"/>
      <w:lvlText w:val="%1."/>
      <w:lvlJc w:val="left"/>
      <w:pPr>
        <w:ind w:left="720" w:hanging="360"/>
      </w:pPr>
    </w:lvl>
    <w:lvl w:ilvl="1" w:tplc="0F86EC9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9D523B"/>
    <w:multiLevelType w:val="hybridMultilevel"/>
    <w:tmpl w:val="AE4E87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AB6F2A"/>
    <w:multiLevelType w:val="hybridMultilevel"/>
    <w:tmpl w:val="BC22F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2C9642B"/>
    <w:multiLevelType w:val="hybridMultilevel"/>
    <w:tmpl w:val="33860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4FE0543"/>
    <w:multiLevelType w:val="hybridMultilevel"/>
    <w:tmpl w:val="0330C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73D3105"/>
    <w:multiLevelType w:val="hybridMultilevel"/>
    <w:tmpl w:val="9E6C1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80B1C1C"/>
    <w:multiLevelType w:val="hybridMultilevel"/>
    <w:tmpl w:val="03EE4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8A366BF"/>
    <w:multiLevelType w:val="hybridMultilevel"/>
    <w:tmpl w:val="E5628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B8A3FBC"/>
    <w:multiLevelType w:val="hybridMultilevel"/>
    <w:tmpl w:val="8BD86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B941B4"/>
    <w:multiLevelType w:val="hybridMultilevel"/>
    <w:tmpl w:val="A8E85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C0510E8"/>
    <w:multiLevelType w:val="hybridMultilevel"/>
    <w:tmpl w:val="99106F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D487930"/>
    <w:multiLevelType w:val="hybridMultilevel"/>
    <w:tmpl w:val="CF30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D9E6238"/>
    <w:multiLevelType w:val="hybridMultilevel"/>
    <w:tmpl w:val="3EE6597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3E5351F"/>
    <w:multiLevelType w:val="hybridMultilevel"/>
    <w:tmpl w:val="74903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361EC9"/>
    <w:multiLevelType w:val="hybridMultilevel"/>
    <w:tmpl w:val="52E80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8CC6384"/>
    <w:multiLevelType w:val="hybridMultilevel"/>
    <w:tmpl w:val="135897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03D57E7"/>
    <w:multiLevelType w:val="hybridMultilevel"/>
    <w:tmpl w:val="0AC81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6602C63"/>
    <w:multiLevelType w:val="hybridMultilevel"/>
    <w:tmpl w:val="F95E1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7300EB"/>
    <w:multiLevelType w:val="hybridMultilevel"/>
    <w:tmpl w:val="D8FE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7A85AF5"/>
    <w:multiLevelType w:val="hybridMultilevel"/>
    <w:tmpl w:val="835AA0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7E465B1"/>
    <w:multiLevelType w:val="hybridMultilevel"/>
    <w:tmpl w:val="E564C9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9983577"/>
    <w:multiLevelType w:val="hybridMultilevel"/>
    <w:tmpl w:val="B9488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ADC3D6D"/>
    <w:multiLevelType w:val="hybridMultilevel"/>
    <w:tmpl w:val="71FA0A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C0D0BC6"/>
    <w:multiLevelType w:val="hybridMultilevel"/>
    <w:tmpl w:val="13F4CBFE"/>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EBE3D71"/>
    <w:multiLevelType w:val="hybridMultilevel"/>
    <w:tmpl w:val="D1680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0B11958"/>
    <w:multiLevelType w:val="hybridMultilevel"/>
    <w:tmpl w:val="D690C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3874B8C"/>
    <w:multiLevelType w:val="hybridMultilevel"/>
    <w:tmpl w:val="17765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64929BD"/>
    <w:multiLevelType w:val="hybridMultilevel"/>
    <w:tmpl w:val="C87CD4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750015B"/>
    <w:multiLevelType w:val="hybridMultilevel"/>
    <w:tmpl w:val="665A1C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B2E6C3B"/>
    <w:multiLevelType w:val="hybridMultilevel"/>
    <w:tmpl w:val="B7E69F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C133FED"/>
    <w:multiLevelType w:val="hybridMultilevel"/>
    <w:tmpl w:val="63CCE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1856269">
    <w:abstractNumId w:val="15"/>
  </w:num>
  <w:num w:numId="2" w16cid:durableId="1414815512">
    <w:abstractNumId w:val="7"/>
  </w:num>
  <w:num w:numId="3" w16cid:durableId="1150750386">
    <w:abstractNumId w:val="9"/>
  </w:num>
  <w:num w:numId="4" w16cid:durableId="206721121">
    <w:abstractNumId w:val="45"/>
  </w:num>
  <w:num w:numId="5" w16cid:durableId="1796095873">
    <w:abstractNumId w:val="11"/>
  </w:num>
  <w:num w:numId="6" w16cid:durableId="1254588225">
    <w:abstractNumId w:val="8"/>
  </w:num>
  <w:num w:numId="7" w16cid:durableId="1692607053">
    <w:abstractNumId w:val="17"/>
  </w:num>
  <w:num w:numId="8" w16cid:durableId="872232277">
    <w:abstractNumId w:val="29"/>
  </w:num>
  <w:num w:numId="9" w16cid:durableId="266234381">
    <w:abstractNumId w:val="37"/>
  </w:num>
  <w:num w:numId="10" w16cid:durableId="921837320">
    <w:abstractNumId w:val="24"/>
  </w:num>
  <w:num w:numId="11" w16cid:durableId="2054966105">
    <w:abstractNumId w:val="51"/>
  </w:num>
  <w:num w:numId="12" w16cid:durableId="1318267621">
    <w:abstractNumId w:val="32"/>
  </w:num>
  <w:num w:numId="13" w16cid:durableId="485360977">
    <w:abstractNumId w:val="20"/>
  </w:num>
  <w:num w:numId="14" w16cid:durableId="650183047">
    <w:abstractNumId w:val="44"/>
  </w:num>
  <w:num w:numId="15" w16cid:durableId="1946572214">
    <w:abstractNumId w:val="6"/>
  </w:num>
  <w:num w:numId="16" w16cid:durableId="548998223">
    <w:abstractNumId w:val="5"/>
  </w:num>
  <w:num w:numId="17" w16cid:durableId="911037869">
    <w:abstractNumId w:val="4"/>
  </w:num>
  <w:num w:numId="18" w16cid:durableId="533494196">
    <w:abstractNumId w:val="3"/>
  </w:num>
  <w:num w:numId="19" w16cid:durableId="1694459643">
    <w:abstractNumId w:val="2"/>
  </w:num>
  <w:num w:numId="20" w16cid:durableId="1736784082">
    <w:abstractNumId w:val="1"/>
  </w:num>
  <w:num w:numId="21" w16cid:durableId="280041287">
    <w:abstractNumId w:val="0"/>
  </w:num>
  <w:num w:numId="22" w16cid:durableId="732504782">
    <w:abstractNumId w:val="60"/>
  </w:num>
  <w:num w:numId="23" w16cid:durableId="1276407355">
    <w:abstractNumId w:val="43"/>
  </w:num>
  <w:num w:numId="24" w16cid:durableId="1404793303">
    <w:abstractNumId w:val="13"/>
  </w:num>
  <w:num w:numId="25" w16cid:durableId="738937943">
    <w:abstractNumId w:val="61"/>
  </w:num>
  <w:num w:numId="26" w16cid:durableId="123428284">
    <w:abstractNumId w:val="35"/>
  </w:num>
  <w:num w:numId="27" w16cid:durableId="69691557">
    <w:abstractNumId w:val="33"/>
  </w:num>
  <w:num w:numId="28" w16cid:durableId="51739171">
    <w:abstractNumId w:val="48"/>
  </w:num>
  <w:num w:numId="29" w16cid:durableId="403374588">
    <w:abstractNumId w:val="36"/>
  </w:num>
  <w:num w:numId="30" w16cid:durableId="1126505455">
    <w:abstractNumId w:val="52"/>
  </w:num>
  <w:num w:numId="31" w16cid:durableId="959645603">
    <w:abstractNumId w:val="22"/>
  </w:num>
  <w:num w:numId="32" w16cid:durableId="622616196">
    <w:abstractNumId w:val="23"/>
  </w:num>
  <w:num w:numId="33" w16cid:durableId="2041930591">
    <w:abstractNumId w:val="57"/>
  </w:num>
  <w:num w:numId="34" w16cid:durableId="1605841628">
    <w:abstractNumId w:val="42"/>
  </w:num>
  <w:num w:numId="35" w16cid:durableId="1612543479">
    <w:abstractNumId w:val="47"/>
  </w:num>
  <w:num w:numId="36" w16cid:durableId="1020162711">
    <w:abstractNumId w:val="40"/>
  </w:num>
  <w:num w:numId="37" w16cid:durableId="963579396">
    <w:abstractNumId w:val="56"/>
  </w:num>
  <w:num w:numId="38" w16cid:durableId="87503095">
    <w:abstractNumId w:val="27"/>
  </w:num>
  <w:num w:numId="39" w16cid:durableId="1706061328">
    <w:abstractNumId w:val="19"/>
  </w:num>
  <w:num w:numId="40" w16cid:durableId="755595940">
    <w:abstractNumId w:val="38"/>
  </w:num>
  <w:num w:numId="41" w16cid:durableId="1100561573">
    <w:abstractNumId w:val="34"/>
  </w:num>
  <w:num w:numId="42" w16cid:durableId="837034865">
    <w:abstractNumId w:val="55"/>
  </w:num>
  <w:num w:numId="43" w16cid:durableId="2003270144">
    <w:abstractNumId w:val="21"/>
  </w:num>
  <w:num w:numId="44" w16cid:durableId="1568802137">
    <w:abstractNumId w:val="49"/>
  </w:num>
  <w:num w:numId="45" w16cid:durableId="1169834768">
    <w:abstractNumId w:val="14"/>
  </w:num>
  <w:num w:numId="46" w16cid:durableId="325863822">
    <w:abstractNumId w:val="12"/>
  </w:num>
  <w:num w:numId="47" w16cid:durableId="1283346108">
    <w:abstractNumId w:val="39"/>
  </w:num>
  <w:num w:numId="48" w16cid:durableId="2060469909">
    <w:abstractNumId w:val="46"/>
  </w:num>
  <w:num w:numId="49" w16cid:durableId="1300649976">
    <w:abstractNumId w:val="54"/>
  </w:num>
  <w:num w:numId="50" w16cid:durableId="163328602">
    <w:abstractNumId w:val="53"/>
  </w:num>
  <w:num w:numId="51" w16cid:durableId="1968269883">
    <w:abstractNumId w:val="18"/>
  </w:num>
  <w:num w:numId="52" w16cid:durableId="580529034">
    <w:abstractNumId w:val="59"/>
  </w:num>
  <w:num w:numId="53" w16cid:durableId="1995260775">
    <w:abstractNumId w:val="16"/>
  </w:num>
  <w:num w:numId="54" w16cid:durableId="1692101179">
    <w:abstractNumId w:val="26"/>
  </w:num>
  <w:num w:numId="55" w16cid:durableId="958026514">
    <w:abstractNumId w:val="25"/>
  </w:num>
  <w:num w:numId="56" w16cid:durableId="1421372131">
    <w:abstractNumId w:val="41"/>
  </w:num>
  <w:num w:numId="57" w16cid:durableId="2060661654">
    <w:abstractNumId w:val="30"/>
  </w:num>
  <w:num w:numId="58" w16cid:durableId="665745977">
    <w:abstractNumId w:val="31"/>
  </w:num>
  <w:num w:numId="59" w16cid:durableId="687946668">
    <w:abstractNumId w:val="58"/>
  </w:num>
  <w:num w:numId="60" w16cid:durableId="476264619">
    <w:abstractNumId w:val="28"/>
  </w:num>
  <w:num w:numId="61" w16cid:durableId="344475922">
    <w:abstractNumId w:val="10"/>
  </w:num>
  <w:num w:numId="62" w16cid:durableId="275795031">
    <w:abstractNumId w:val="50"/>
  </w:num>
  <w:num w:numId="63" w16cid:durableId="369305859">
    <w:abstractNumId w:val="7"/>
  </w:num>
  <w:num w:numId="64" w16cid:durableId="1407342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EF6"/>
    <w:rsid w:val="000F3B25"/>
    <w:rsid w:val="001E71F5"/>
    <w:rsid w:val="00233B81"/>
    <w:rsid w:val="002A788B"/>
    <w:rsid w:val="002B0D83"/>
    <w:rsid w:val="002C4DE8"/>
    <w:rsid w:val="002F7D22"/>
    <w:rsid w:val="00327419"/>
    <w:rsid w:val="003C487C"/>
    <w:rsid w:val="004A7EF6"/>
    <w:rsid w:val="0051436F"/>
    <w:rsid w:val="0053586F"/>
    <w:rsid w:val="00564E4D"/>
    <w:rsid w:val="00586A74"/>
    <w:rsid w:val="005C0DFA"/>
    <w:rsid w:val="00610E4E"/>
    <w:rsid w:val="00612911"/>
    <w:rsid w:val="006D3FDD"/>
    <w:rsid w:val="006F370C"/>
    <w:rsid w:val="0070039A"/>
    <w:rsid w:val="00732017"/>
    <w:rsid w:val="007B6088"/>
    <w:rsid w:val="00807CDC"/>
    <w:rsid w:val="00807E8A"/>
    <w:rsid w:val="0087085A"/>
    <w:rsid w:val="008A2576"/>
    <w:rsid w:val="00937A29"/>
    <w:rsid w:val="00953E3D"/>
    <w:rsid w:val="00A11D6E"/>
    <w:rsid w:val="00A12E11"/>
    <w:rsid w:val="00A544EE"/>
    <w:rsid w:val="00A97C96"/>
    <w:rsid w:val="00AB3E93"/>
    <w:rsid w:val="00AD74DA"/>
    <w:rsid w:val="00B11E53"/>
    <w:rsid w:val="00C07DE1"/>
    <w:rsid w:val="00C91B32"/>
    <w:rsid w:val="00D45AC5"/>
    <w:rsid w:val="00D70FC1"/>
    <w:rsid w:val="00DD0088"/>
    <w:rsid w:val="00E87ADF"/>
    <w:rsid w:val="00F97285"/>
    <w:rsid w:val="00FA3587"/>
    <w:rsid w:val="00FC5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A4709"/>
  <w15:chartTrackingRefBased/>
  <w15:docId w15:val="{767F8394-50CA-4ECF-A37B-DDDBE450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B81"/>
    <w:pPr>
      <w:spacing w:after="120" w:line="36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4A7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7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7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E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7E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7E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E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E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EF6"/>
    <w:rPr>
      <w:rFonts w:eastAsiaTheme="majorEastAsia" w:cstheme="majorBidi"/>
      <w:color w:val="272727" w:themeColor="text1" w:themeTint="D8"/>
    </w:rPr>
  </w:style>
  <w:style w:type="paragraph" w:styleId="Title">
    <w:name w:val="Title"/>
    <w:basedOn w:val="Normal"/>
    <w:next w:val="Normal"/>
    <w:link w:val="TitleChar"/>
    <w:qFormat/>
    <w:rsid w:val="004A7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EF6"/>
    <w:pPr>
      <w:spacing w:before="160"/>
      <w:jc w:val="center"/>
    </w:pPr>
    <w:rPr>
      <w:i/>
      <w:iCs/>
      <w:color w:val="404040" w:themeColor="text1" w:themeTint="BF"/>
    </w:rPr>
  </w:style>
  <w:style w:type="character" w:customStyle="1" w:styleId="QuoteChar">
    <w:name w:val="Quote Char"/>
    <w:basedOn w:val="DefaultParagraphFont"/>
    <w:link w:val="Quote"/>
    <w:uiPriority w:val="29"/>
    <w:rsid w:val="004A7EF6"/>
    <w:rPr>
      <w:i/>
      <w:iCs/>
      <w:color w:val="404040" w:themeColor="text1" w:themeTint="BF"/>
    </w:rPr>
  </w:style>
  <w:style w:type="paragraph" w:styleId="ListParagraph">
    <w:name w:val="List Paragraph"/>
    <w:basedOn w:val="Normal"/>
    <w:uiPriority w:val="34"/>
    <w:qFormat/>
    <w:rsid w:val="004A7EF6"/>
    <w:pPr>
      <w:ind w:left="720"/>
      <w:contextualSpacing/>
    </w:pPr>
  </w:style>
  <w:style w:type="character" w:styleId="IntenseEmphasis">
    <w:name w:val="Intense Emphasis"/>
    <w:basedOn w:val="DefaultParagraphFont"/>
    <w:uiPriority w:val="21"/>
    <w:qFormat/>
    <w:rsid w:val="004A7EF6"/>
    <w:rPr>
      <w:i/>
      <w:iCs/>
      <w:color w:val="2F5496" w:themeColor="accent1" w:themeShade="BF"/>
    </w:rPr>
  </w:style>
  <w:style w:type="paragraph" w:styleId="IntenseQuote">
    <w:name w:val="Intense Quote"/>
    <w:basedOn w:val="Normal"/>
    <w:next w:val="Normal"/>
    <w:link w:val="IntenseQuoteChar"/>
    <w:uiPriority w:val="30"/>
    <w:qFormat/>
    <w:rsid w:val="004A7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EF6"/>
    <w:rPr>
      <w:i/>
      <w:iCs/>
      <w:color w:val="2F5496" w:themeColor="accent1" w:themeShade="BF"/>
    </w:rPr>
  </w:style>
  <w:style w:type="character" w:styleId="IntenseReference">
    <w:name w:val="Intense Reference"/>
    <w:basedOn w:val="DefaultParagraphFont"/>
    <w:uiPriority w:val="32"/>
    <w:qFormat/>
    <w:rsid w:val="004A7EF6"/>
    <w:rPr>
      <w:b/>
      <w:bCs/>
      <w:smallCaps/>
      <w:color w:val="2F5496" w:themeColor="accent1" w:themeShade="BF"/>
      <w:spacing w:val="5"/>
    </w:rPr>
  </w:style>
  <w:style w:type="paragraph" w:customStyle="1" w:styleId="my-2">
    <w:name w:val="my-2"/>
    <w:basedOn w:val="Normal"/>
    <w:rsid w:val="00807CDC"/>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59"/>
    <w:rsid w:val="00937A2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7A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2A788B"/>
    <w:pPr>
      <w:numPr>
        <w:numId w:val="2"/>
      </w:numPr>
      <w:contextualSpacing/>
    </w:pPr>
  </w:style>
  <w:style w:type="character" w:styleId="CommentReference">
    <w:name w:val="annotation reference"/>
    <w:basedOn w:val="DefaultParagraphFont"/>
    <w:uiPriority w:val="99"/>
    <w:semiHidden/>
    <w:unhideWhenUsed/>
    <w:rsid w:val="00732017"/>
    <w:rPr>
      <w:sz w:val="16"/>
      <w:szCs w:val="16"/>
    </w:rPr>
  </w:style>
  <w:style w:type="paragraph" w:styleId="CommentText">
    <w:name w:val="annotation text"/>
    <w:basedOn w:val="Normal"/>
    <w:link w:val="CommentTextChar"/>
    <w:uiPriority w:val="99"/>
    <w:semiHidden/>
    <w:unhideWhenUsed/>
    <w:rsid w:val="00732017"/>
    <w:pPr>
      <w:spacing w:line="240" w:lineRule="auto"/>
    </w:pPr>
    <w:rPr>
      <w:sz w:val="20"/>
      <w:szCs w:val="20"/>
    </w:rPr>
  </w:style>
  <w:style w:type="character" w:customStyle="1" w:styleId="CommentTextChar">
    <w:name w:val="Comment Text Char"/>
    <w:basedOn w:val="DefaultParagraphFont"/>
    <w:link w:val="CommentText"/>
    <w:uiPriority w:val="99"/>
    <w:semiHidden/>
    <w:rsid w:val="00732017"/>
    <w:rPr>
      <w:rFonts w:ascii="Times New Roman" w:eastAsiaTheme="minorEastAsia"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32017"/>
    <w:rPr>
      <w:b/>
      <w:bCs/>
    </w:rPr>
  </w:style>
  <w:style w:type="character" w:customStyle="1" w:styleId="CommentSubjectChar">
    <w:name w:val="Comment Subject Char"/>
    <w:basedOn w:val="CommentTextChar"/>
    <w:link w:val="CommentSubject"/>
    <w:uiPriority w:val="99"/>
    <w:semiHidden/>
    <w:rsid w:val="00732017"/>
    <w:rPr>
      <w:rFonts w:ascii="Times New Roman" w:eastAsiaTheme="minorEastAsia" w:hAnsi="Times New Roman"/>
      <w:b/>
      <w:bCs/>
      <w:kern w:val="0"/>
      <w:sz w:val="20"/>
      <w:szCs w:val="20"/>
      <w14:ligatures w14:val="none"/>
    </w:rPr>
  </w:style>
  <w:style w:type="paragraph" w:styleId="ListBullet">
    <w:name w:val="List Bullet"/>
    <w:basedOn w:val="Normal"/>
    <w:uiPriority w:val="99"/>
    <w:unhideWhenUsed/>
    <w:rsid w:val="00A12E11"/>
    <w:pPr>
      <w:numPr>
        <w:numId w:val="6"/>
      </w:numPr>
      <w:contextualSpacing/>
    </w:pPr>
  </w:style>
  <w:style w:type="paragraph" w:styleId="Caption">
    <w:name w:val="caption"/>
    <w:basedOn w:val="Normal"/>
    <w:next w:val="Normal"/>
    <w:uiPriority w:val="35"/>
    <w:unhideWhenUsed/>
    <w:qFormat/>
    <w:rsid w:val="00953E3D"/>
    <w:pPr>
      <w:spacing w:after="200" w:line="240" w:lineRule="auto"/>
    </w:pPr>
    <w:rPr>
      <w:i/>
      <w:iCs/>
      <w:color w:val="44546A" w:themeColor="text2"/>
      <w:sz w:val="18"/>
      <w:szCs w:val="18"/>
    </w:rPr>
  </w:style>
  <w:style w:type="character" w:styleId="Hyperlink">
    <w:name w:val="Hyperlink"/>
    <w:basedOn w:val="DefaultParagraphFont"/>
    <w:uiPriority w:val="99"/>
    <w:unhideWhenUsed/>
    <w:rsid w:val="005C0DFA"/>
    <w:rPr>
      <w:color w:val="0563C1" w:themeColor="hyperlink"/>
      <w:u w:val="single"/>
    </w:rPr>
  </w:style>
  <w:style w:type="character" w:styleId="UnresolvedMention">
    <w:name w:val="Unresolved Mention"/>
    <w:basedOn w:val="DefaultParagraphFont"/>
    <w:uiPriority w:val="99"/>
    <w:semiHidden/>
    <w:unhideWhenUsed/>
    <w:rsid w:val="005C0DFA"/>
    <w:rPr>
      <w:color w:val="605E5C"/>
      <w:shd w:val="clear" w:color="auto" w:fill="E1DFDD"/>
    </w:rPr>
  </w:style>
  <w:style w:type="paragraph" w:styleId="Header">
    <w:name w:val="header"/>
    <w:basedOn w:val="Normal"/>
    <w:link w:val="HeaderChar"/>
    <w:uiPriority w:val="99"/>
    <w:unhideWhenUsed/>
    <w:rsid w:val="00514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36F"/>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514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36F"/>
    <w:rPr>
      <w:rFonts w:ascii="Times New Roman" w:eastAsiaTheme="minorEastAsia" w:hAnsi="Times New Roman"/>
      <w:kern w:val="0"/>
      <w:szCs w:val="22"/>
      <w14:ligatures w14:val="none"/>
    </w:rPr>
  </w:style>
  <w:style w:type="paragraph" w:styleId="NoSpacing">
    <w:name w:val="No Spacing"/>
    <w:uiPriority w:val="1"/>
    <w:qFormat/>
    <w:rsid w:val="0051436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51436F"/>
  </w:style>
  <w:style w:type="character" w:customStyle="1" w:styleId="BodyTextChar">
    <w:name w:val="Body Text Char"/>
    <w:basedOn w:val="DefaultParagraphFont"/>
    <w:link w:val="BodyText"/>
    <w:uiPriority w:val="99"/>
    <w:rsid w:val="0051436F"/>
    <w:rPr>
      <w:rFonts w:ascii="Times New Roman" w:eastAsiaTheme="minorEastAsia" w:hAnsi="Times New Roman"/>
      <w:kern w:val="0"/>
      <w:szCs w:val="22"/>
      <w14:ligatures w14:val="none"/>
    </w:rPr>
  </w:style>
  <w:style w:type="paragraph" w:styleId="BodyText2">
    <w:name w:val="Body Text 2"/>
    <w:basedOn w:val="Normal"/>
    <w:link w:val="BodyText2Char"/>
    <w:uiPriority w:val="99"/>
    <w:unhideWhenUsed/>
    <w:rsid w:val="0051436F"/>
    <w:pPr>
      <w:spacing w:line="480" w:lineRule="auto"/>
    </w:pPr>
  </w:style>
  <w:style w:type="character" w:customStyle="1" w:styleId="BodyText2Char">
    <w:name w:val="Body Text 2 Char"/>
    <w:basedOn w:val="DefaultParagraphFont"/>
    <w:link w:val="BodyText2"/>
    <w:uiPriority w:val="99"/>
    <w:rsid w:val="0051436F"/>
    <w:rPr>
      <w:rFonts w:ascii="Times New Roman" w:eastAsiaTheme="minorEastAsia" w:hAnsi="Times New Roman"/>
      <w:kern w:val="0"/>
      <w:szCs w:val="22"/>
      <w14:ligatures w14:val="none"/>
    </w:rPr>
  </w:style>
  <w:style w:type="paragraph" w:styleId="BodyText3">
    <w:name w:val="Body Text 3"/>
    <w:basedOn w:val="Normal"/>
    <w:link w:val="BodyText3Char"/>
    <w:uiPriority w:val="99"/>
    <w:unhideWhenUsed/>
    <w:rsid w:val="0051436F"/>
    <w:rPr>
      <w:sz w:val="16"/>
      <w:szCs w:val="16"/>
    </w:rPr>
  </w:style>
  <w:style w:type="character" w:customStyle="1" w:styleId="BodyText3Char">
    <w:name w:val="Body Text 3 Char"/>
    <w:basedOn w:val="DefaultParagraphFont"/>
    <w:link w:val="BodyText3"/>
    <w:uiPriority w:val="99"/>
    <w:rsid w:val="0051436F"/>
    <w:rPr>
      <w:rFonts w:ascii="Times New Roman" w:eastAsiaTheme="minorEastAsia" w:hAnsi="Times New Roman"/>
      <w:kern w:val="0"/>
      <w:sz w:val="16"/>
      <w:szCs w:val="16"/>
      <w14:ligatures w14:val="none"/>
    </w:rPr>
  </w:style>
  <w:style w:type="paragraph" w:styleId="List">
    <w:name w:val="List"/>
    <w:basedOn w:val="Normal"/>
    <w:uiPriority w:val="99"/>
    <w:unhideWhenUsed/>
    <w:rsid w:val="0051436F"/>
    <w:pPr>
      <w:ind w:left="360" w:hanging="360"/>
      <w:contextualSpacing/>
    </w:pPr>
  </w:style>
  <w:style w:type="paragraph" w:styleId="List2">
    <w:name w:val="List 2"/>
    <w:basedOn w:val="Normal"/>
    <w:uiPriority w:val="99"/>
    <w:unhideWhenUsed/>
    <w:rsid w:val="0051436F"/>
    <w:pPr>
      <w:ind w:left="720" w:hanging="360"/>
      <w:contextualSpacing/>
    </w:pPr>
  </w:style>
  <w:style w:type="paragraph" w:styleId="List3">
    <w:name w:val="List 3"/>
    <w:basedOn w:val="Normal"/>
    <w:uiPriority w:val="99"/>
    <w:unhideWhenUsed/>
    <w:rsid w:val="0051436F"/>
    <w:pPr>
      <w:ind w:left="1080" w:hanging="360"/>
      <w:contextualSpacing/>
    </w:pPr>
  </w:style>
  <w:style w:type="paragraph" w:styleId="ListBullet2">
    <w:name w:val="List Bullet 2"/>
    <w:basedOn w:val="Normal"/>
    <w:uiPriority w:val="99"/>
    <w:unhideWhenUsed/>
    <w:rsid w:val="0051436F"/>
    <w:pPr>
      <w:numPr>
        <w:numId w:val="15"/>
      </w:numPr>
      <w:contextualSpacing/>
    </w:pPr>
  </w:style>
  <w:style w:type="paragraph" w:styleId="ListBullet3">
    <w:name w:val="List Bullet 3"/>
    <w:basedOn w:val="Normal"/>
    <w:uiPriority w:val="99"/>
    <w:unhideWhenUsed/>
    <w:rsid w:val="0051436F"/>
    <w:pPr>
      <w:numPr>
        <w:numId w:val="16"/>
      </w:numPr>
      <w:contextualSpacing/>
    </w:pPr>
  </w:style>
  <w:style w:type="paragraph" w:styleId="ListNumber2">
    <w:name w:val="List Number 2"/>
    <w:basedOn w:val="Normal"/>
    <w:uiPriority w:val="99"/>
    <w:unhideWhenUsed/>
    <w:rsid w:val="0051436F"/>
    <w:pPr>
      <w:numPr>
        <w:numId w:val="18"/>
      </w:numPr>
      <w:contextualSpacing/>
    </w:pPr>
  </w:style>
  <w:style w:type="paragraph" w:styleId="ListNumber3">
    <w:name w:val="List Number 3"/>
    <w:basedOn w:val="Normal"/>
    <w:uiPriority w:val="99"/>
    <w:unhideWhenUsed/>
    <w:rsid w:val="0051436F"/>
    <w:pPr>
      <w:numPr>
        <w:numId w:val="19"/>
      </w:numPr>
      <w:contextualSpacing/>
    </w:pPr>
  </w:style>
  <w:style w:type="paragraph" w:styleId="ListContinue">
    <w:name w:val="List Continue"/>
    <w:basedOn w:val="Normal"/>
    <w:uiPriority w:val="99"/>
    <w:unhideWhenUsed/>
    <w:rsid w:val="0051436F"/>
    <w:pPr>
      <w:ind w:left="360"/>
      <w:contextualSpacing/>
    </w:pPr>
  </w:style>
  <w:style w:type="paragraph" w:styleId="ListContinue2">
    <w:name w:val="List Continue 2"/>
    <w:basedOn w:val="Normal"/>
    <w:uiPriority w:val="99"/>
    <w:unhideWhenUsed/>
    <w:rsid w:val="0051436F"/>
    <w:pPr>
      <w:ind w:left="720"/>
      <w:contextualSpacing/>
    </w:pPr>
  </w:style>
  <w:style w:type="paragraph" w:styleId="ListContinue3">
    <w:name w:val="List Continue 3"/>
    <w:basedOn w:val="Normal"/>
    <w:uiPriority w:val="99"/>
    <w:unhideWhenUsed/>
    <w:rsid w:val="0051436F"/>
    <w:pPr>
      <w:ind w:left="1080"/>
      <w:contextualSpacing/>
    </w:pPr>
  </w:style>
  <w:style w:type="paragraph" w:styleId="MacroText">
    <w:name w:val="macro"/>
    <w:link w:val="MacroTextChar"/>
    <w:uiPriority w:val="99"/>
    <w:unhideWhenUsed/>
    <w:rsid w:val="0051436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51436F"/>
    <w:rPr>
      <w:rFonts w:ascii="Courier" w:eastAsiaTheme="minorEastAsia" w:hAnsi="Courier"/>
      <w:kern w:val="0"/>
      <w:sz w:val="20"/>
      <w:szCs w:val="20"/>
      <w14:ligatures w14:val="none"/>
    </w:rPr>
  </w:style>
  <w:style w:type="character" w:styleId="Strong">
    <w:name w:val="Strong"/>
    <w:basedOn w:val="DefaultParagraphFont"/>
    <w:uiPriority w:val="22"/>
    <w:qFormat/>
    <w:rsid w:val="0051436F"/>
    <w:rPr>
      <w:b/>
      <w:bCs/>
    </w:rPr>
  </w:style>
  <w:style w:type="character" w:styleId="Emphasis">
    <w:name w:val="Emphasis"/>
    <w:basedOn w:val="DefaultParagraphFont"/>
    <w:uiPriority w:val="20"/>
    <w:qFormat/>
    <w:rsid w:val="0051436F"/>
    <w:rPr>
      <w:i/>
      <w:iCs/>
    </w:rPr>
  </w:style>
  <w:style w:type="character" w:styleId="SubtleEmphasis">
    <w:name w:val="Subtle Emphasis"/>
    <w:basedOn w:val="DefaultParagraphFont"/>
    <w:uiPriority w:val="19"/>
    <w:qFormat/>
    <w:rsid w:val="0051436F"/>
    <w:rPr>
      <w:i/>
      <w:iCs/>
      <w:color w:val="808080" w:themeColor="text1" w:themeTint="7F"/>
    </w:rPr>
  </w:style>
  <w:style w:type="character" w:styleId="SubtleReference">
    <w:name w:val="Subtle Reference"/>
    <w:basedOn w:val="DefaultParagraphFont"/>
    <w:uiPriority w:val="31"/>
    <w:qFormat/>
    <w:rsid w:val="0051436F"/>
    <w:rPr>
      <w:smallCaps/>
      <w:color w:val="ED7D31" w:themeColor="accent2"/>
      <w:u w:val="single"/>
    </w:rPr>
  </w:style>
  <w:style w:type="character" w:styleId="BookTitle">
    <w:name w:val="Book Title"/>
    <w:basedOn w:val="DefaultParagraphFont"/>
    <w:uiPriority w:val="33"/>
    <w:qFormat/>
    <w:rsid w:val="0051436F"/>
    <w:rPr>
      <w:b/>
      <w:bCs/>
      <w:smallCaps/>
      <w:spacing w:val="5"/>
    </w:rPr>
  </w:style>
  <w:style w:type="paragraph" w:styleId="TOCHeading">
    <w:name w:val="TOC Heading"/>
    <w:basedOn w:val="Heading1"/>
    <w:next w:val="Normal"/>
    <w:uiPriority w:val="39"/>
    <w:semiHidden/>
    <w:unhideWhenUsed/>
    <w:qFormat/>
    <w:rsid w:val="0051436F"/>
    <w:pPr>
      <w:spacing w:before="480" w:after="0"/>
      <w:outlineLvl w:val="9"/>
    </w:pPr>
    <w:rPr>
      <w:b/>
      <w:bCs/>
      <w:sz w:val="28"/>
      <w:szCs w:val="28"/>
    </w:rPr>
  </w:style>
  <w:style w:type="table" w:styleId="LightShading">
    <w:name w:val="Light Shading"/>
    <w:basedOn w:val="TableNormal"/>
    <w:uiPriority w:val="60"/>
    <w:rsid w:val="0051436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1436F"/>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1436F"/>
    <w:pPr>
      <w:spacing w:after="0" w:line="240" w:lineRule="auto"/>
    </w:pPr>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1436F"/>
    <w:pPr>
      <w:spacing w:after="0" w:line="240" w:lineRule="auto"/>
    </w:pPr>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1436F"/>
    <w:pPr>
      <w:spacing w:after="0" w:line="240" w:lineRule="auto"/>
    </w:pPr>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1436F"/>
    <w:pPr>
      <w:spacing w:after="0" w:line="240" w:lineRule="auto"/>
    </w:pPr>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1436F"/>
    <w:pPr>
      <w:spacing w:after="0" w:line="240" w:lineRule="auto"/>
    </w:pPr>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1436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1436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1436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1436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1436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1436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715730">
      <w:bodyDiv w:val="1"/>
      <w:marLeft w:val="0"/>
      <w:marRight w:val="0"/>
      <w:marTop w:val="0"/>
      <w:marBottom w:val="0"/>
      <w:divBdr>
        <w:top w:val="none" w:sz="0" w:space="0" w:color="auto"/>
        <w:left w:val="none" w:sz="0" w:space="0" w:color="auto"/>
        <w:bottom w:val="none" w:sz="0" w:space="0" w:color="auto"/>
        <w:right w:val="none" w:sz="0" w:space="0" w:color="auto"/>
      </w:divBdr>
    </w:div>
    <w:div w:id="102197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1030</TotalTime>
  <Pages>88</Pages>
  <Words>19996</Words>
  <Characters>113981</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Barathrajan Selvaraju</dc:creator>
  <cp:keywords/>
  <dc:description/>
  <cp:lastModifiedBy>Barathrajan Selvaraju</cp:lastModifiedBy>
  <cp:revision>10</cp:revision>
  <dcterms:created xsi:type="dcterms:W3CDTF">2026-02-28T07:27:00Z</dcterms:created>
  <dcterms:modified xsi:type="dcterms:W3CDTF">2026-03-03T16:56:00Z</dcterms:modified>
</cp:coreProperties>
</file>