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line="360" w:lineRule="auto"/>
        <w:jc w:val="center"/>
      </w:pPr>
      <w:r>
        <w:rPr>
          <w:rFonts w:ascii="Times New Roman" w:hAnsi="Times New Roman" w:cs="Times New Roman"/>
          <w:b/>
          <w:i w:val="0"/>
          <w:sz w:val="32"/>
        </w:rPr>
        <w:t>FRONT MATTER</w:t>
      </w:r>
    </w:p>
    <w:p>
      <w:pPr>
        <w:spacing w:before="80" w:after="80" w:line="360" w:lineRule="auto"/>
      </w:pPr>
    </w:p>
    <w:p>
      <w:pPr>
        <w:spacing w:before="280" w:after="160" w:line="360" w:lineRule="auto"/>
      </w:pPr>
      <w:r>
        <w:rPr>
          <w:rFonts w:ascii="Times New Roman" w:hAnsi="Times New Roman" w:cs="Times New Roman"/>
          <w:b/>
          <w:i w:val="0"/>
          <w:sz w:val="28"/>
        </w:rPr>
        <w:t>Cover Page</w:t>
      </w:r>
    </w:p>
    <w:p>
      <w:pPr>
        <w:spacing w:before="80" w:after="80" w:line="360" w:lineRule="auto"/>
      </w:pPr>
    </w:p>
    <w:p>
      <w:pPr>
        <w:spacing w:before="0" w:after="120" w:line="360" w:lineRule="auto"/>
      </w:pPr>
      <w:r>
        <w:rPr>
          <w:rFonts w:ascii="Times New Roman" w:hAnsi="Times New Roman" w:cs="Times New Roman"/>
          <w:b/>
          <w:i w:val="0"/>
          <w:sz w:val="24"/>
        </w:rPr>
        <w:t>[YOUR COLLEGE NAME]</w:t>
      </w:r>
    </w:p>
    <w:p>
      <w:pPr>
        <w:spacing w:before="0" w:after="120" w:line="360" w:lineRule="auto"/>
      </w:pPr>
      <w:r>
        <w:rPr>
          <w:rFonts w:ascii="Times New Roman" w:hAnsi="Times New Roman" w:cs="Times New Roman"/>
          <w:b/>
          <w:i w:val="0"/>
          <w:sz w:val="24"/>
        </w:rPr>
        <w:t>[Affiliated to YOUR UNIVERSITY NAME]</w:t>
      </w:r>
    </w:p>
    <w:p>
      <w:pPr>
        <w:spacing w:before="0" w:after="120" w:line="360" w:lineRule="auto"/>
      </w:pPr>
      <w:r>
        <w:rPr>
          <w:rFonts w:ascii="Times New Roman" w:hAnsi="Times New Roman" w:cs="Times New Roman"/>
          <w:b/>
          <w:i w:val="0"/>
          <w:sz w:val="24"/>
        </w:rPr>
        <w:t>[City, District, Tamil Nadu, India]</w:t>
      </w:r>
    </w:p>
    <w:p>
      <w:pPr>
        <w:spacing w:before="80" w:after="80" w:line="360" w:lineRule="auto"/>
      </w:pPr>
    </w:p>
    <w:p>
      <w:pPr>
        <w:spacing w:before="200" w:after="120" w:line="360" w:lineRule="auto"/>
      </w:pPr>
      <w:r>
        <w:rPr>
          <w:rFonts w:ascii="Times New Roman" w:hAnsi="Times New Roman" w:cs="Times New Roman"/>
          <w:b/>
          <w:i w:val="0"/>
          <w:sz w:val="26"/>
        </w:rPr>
        <w:t>A PROJECT REPORT ON</w:t>
      </w:r>
    </w:p>
    <w:p>
      <w:pPr>
        <w:spacing w:before="360" w:after="240" w:line="360" w:lineRule="auto"/>
        <w:jc w:val="center"/>
      </w:pPr>
      <w:r>
        <w:rPr>
          <w:rFonts w:ascii="Times New Roman" w:hAnsi="Times New Roman" w:cs="Times New Roman"/>
          <w:b/>
          <w:i w:val="0"/>
          <w:sz w:val="32"/>
        </w:rPr>
        <w:t>VattalettuX: Enhancing Epigraphical Research through Deep Learning-Based OCR and Modern Tamil Mapping</w:t>
      </w:r>
    </w:p>
    <w:p>
      <w:pPr>
        <w:spacing w:before="0" w:after="120" w:line="360" w:lineRule="auto"/>
      </w:pPr>
      <w:r>
        <w:rPr>
          <w:rFonts w:ascii="Times New Roman" w:hAnsi="Times New Roman" w:cs="Times New Roman"/>
          <w:b/>
          <w:i w:val="0"/>
          <w:sz w:val="24"/>
        </w:rPr>
        <w:t>Submitted in partial fulfilment of the requirements for the award of the degree of</w:t>
      </w:r>
    </w:p>
    <w:p>
      <w:pPr>
        <w:spacing w:before="200" w:after="120" w:line="360" w:lineRule="auto"/>
      </w:pPr>
      <w:r>
        <w:rPr>
          <w:rFonts w:ascii="Times New Roman" w:hAnsi="Times New Roman" w:cs="Times New Roman"/>
          <w:b/>
          <w:i w:val="0"/>
          <w:sz w:val="26"/>
        </w:rPr>
        <w:t>MASTER OF COMPUTER APPLICATIONS (MCA)</w:t>
      </w:r>
    </w:p>
    <w:p>
      <w:pPr>
        <w:spacing w:before="0" w:after="120" w:line="360" w:lineRule="auto"/>
      </w:pPr>
      <w:r>
        <w:rPr>
          <w:rFonts w:ascii="Times New Roman" w:hAnsi="Times New Roman" w:cs="Times New Roman"/>
          <w:b/>
          <w:i w:val="0"/>
          <w:sz w:val="24"/>
        </w:rPr>
        <w:t>Submitted by</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r>
          </w:p>
        </w:tc>
        <w:tc>
          <w:tcPr>
            <w:tcW w:type="dxa" w:w="4501"/>
            <w:shd w:fill="2E4057" w:val="clear"/>
          </w:tcPr>
          <w:p>
            <w:pPr>
              <w:jc w:val="center"/>
            </w:pPr>
            <w:r/>
            <w:r>
              <w:rPr>
                <w:rFonts w:ascii="Times New Roman" w:hAnsi="Times New Roman" w:cs="Times New Roman"/>
                <w:b/>
                <w:i w:val="0"/>
                <w:color w:val="FFFFFF"/>
                <w:sz w:val="22"/>
              </w:rPr>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**Name**</w:t>
            </w:r>
          </w:p>
        </w:tc>
        <w:tc>
          <w:tcPr>
            <w:tcW w:type="dxa" w:w="4501"/>
            <w:shd w:fill="2E4057" w:val="clear"/>
          </w:tcPr>
          <w:p>
            <w:pPr>
              <w:jc w:val="center"/>
            </w:pPr>
            <w:r/>
            <w:r>
              <w:rPr>
                <w:rFonts w:ascii="Times New Roman" w:hAnsi="Times New Roman" w:cs="Times New Roman"/>
                <w:b/>
                <w:i w:val="0"/>
                <w:color w:val="FFFFFF"/>
                <w:sz w:val="22"/>
              </w:rPr>
              <w:t>[YOUR NAME]</w:t>
            </w:r>
          </w:p>
        </w:tc>
      </w:tr>
    </w:tbl>
    <w:p>
      <w:pPr>
        <w:spacing w:before="0" w:after="120" w:line="360" w:lineRule="auto"/>
      </w:pPr>
    </w:p>
    <w:p>
      <w:pPr>
        <w:spacing w:before="0" w:after="120" w:line="360" w:lineRule="auto"/>
      </w:pPr>
      <w:r>
        <w:rPr>
          <w:rFonts w:ascii="Times New Roman" w:hAnsi="Times New Roman" w:cs="Times New Roman"/>
          <w:b/>
          <w:i w:val="0"/>
          <w:sz w:val="24"/>
        </w:rPr>
        <w:t>Under the guidance of</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r>
          </w:p>
        </w:tc>
        <w:tc>
          <w:tcPr>
            <w:tcW w:type="dxa" w:w="4501"/>
            <w:shd w:fill="2E4057" w:val="clear"/>
          </w:tcPr>
          <w:p>
            <w:pPr>
              <w:jc w:val="center"/>
            </w:pPr>
            <w:r/>
            <w:r>
              <w:rPr>
                <w:rFonts w:ascii="Times New Roman" w:hAnsi="Times New Roman" w:cs="Times New Roman"/>
                <w:b/>
                <w:i w:val="0"/>
                <w:color w:val="FFFFFF"/>
                <w:sz w:val="22"/>
              </w:rPr>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**Guide Name**</w:t>
            </w:r>
          </w:p>
        </w:tc>
        <w:tc>
          <w:tcPr>
            <w:tcW w:type="dxa" w:w="4501"/>
            <w:shd w:fill="2E4057" w:val="clear"/>
          </w:tcPr>
          <w:p>
            <w:pPr>
              <w:jc w:val="center"/>
            </w:pPr>
            <w:r/>
            <w:r>
              <w:rPr>
                <w:rFonts w:ascii="Times New Roman" w:hAnsi="Times New Roman" w:cs="Times New Roman"/>
                <w:b/>
                <w:i w:val="0"/>
                <w:color w:val="FFFFFF"/>
                <w:sz w:val="22"/>
              </w:rPr>
              <w:t>[GUIDE NAME]</w:t>
            </w:r>
          </w:p>
        </w:tc>
      </w:tr>
      <w:tr>
        <w:tc>
          <w:tcPr>
            <w:tcW w:type="dxa" w:w="4501"/>
          </w:tcPr>
          <w:p>
            <w:r/>
            <w:r>
              <w:rPr>
                <w:rFonts w:ascii="Times New Roman" w:hAnsi="Times New Roman" w:cs="Times New Roman"/>
                <w:b w:val="0"/>
                <w:i w:val="0"/>
                <w:sz w:val="20"/>
              </w:rPr>
              <w:t>Department</w:t>
            </w:r>
          </w:p>
        </w:tc>
        <w:tc>
          <w:tcPr>
            <w:tcW w:type="dxa" w:w="4501"/>
          </w:tcPr>
          <w:p>
            <w:r/>
            <w:r>
              <w:rPr>
                <w:rFonts w:ascii="Times New Roman" w:hAnsi="Times New Roman" w:cs="Times New Roman"/>
                <w:b w:val="0"/>
                <w:i w:val="0"/>
                <w:sz w:val="20"/>
              </w:rPr>
              <w:t>Department of Computer Applications</w:t>
            </w:r>
          </w:p>
        </w:tc>
      </w:tr>
    </w:tbl>
    <w:p>
      <w:pPr>
        <w:spacing w:before="0" w:after="120" w:line="360" w:lineRule="auto"/>
      </w:pPr>
    </w:p>
    <w:p>
      <w:pPr>
        <w:spacing w:before="0" w:after="120" w:line="360" w:lineRule="auto"/>
      </w:pPr>
      <w:r>
        <w:rPr>
          <w:rFonts w:ascii="Times New Roman" w:hAnsi="Times New Roman" w:cs="Times New Roman"/>
          <w:b/>
          <w:i w:val="0"/>
          <w:sz w:val="24"/>
        </w:rPr>
        <w:t>Academic Year: 2024 – 2026</w:t>
      </w:r>
    </w:p>
    <w:p>
      <w:pPr>
        <w:spacing w:before="80" w:after="80" w:line="360" w:lineRule="auto"/>
      </w:pPr>
    </w:p>
    <w:p>
      <w:pPr>
        <w:spacing w:before="40" w:after="80" w:line="360" w:lineRule="auto"/>
      </w:pPr>
      <w:r>
        <w:rPr>
          <w:rFonts w:ascii="Times New Roman" w:hAnsi="Times New Roman" w:cs="Times New Roman"/>
          <w:b w:val="0"/>
          <w:i/>
          <w:sz w:val="24"/>
        </w:rPr>
        <w:t>[</w:t>
      </w:r>
      <w:r>
        <w:rPr>
          <w:rFonts w:ascii="Times New Roman" w:hAnsi="Times New Roman" w:cs="Times New Roman"/>
          <w:b w:val="0"/>
          <w:i/>
          <w:sz w:val="24"/>
        </w:rPr>
        <w:t>College Logo Placeholder — Insert your college logo here]</w:t>
      </w:r>
    </w:p>
    <w:p>
      <w:pPr>
        <w:spacing w:before="80" w:after="80" w:line="360" w:lineRule="auto"/>
      </w:pPr>
    </w:p>
    <w:p>
      <w:pPr>
        <w:spacing w:before="80" w:after="80" w:line="360" w:lineRule="auto"/>
      </w:pPr>
    </w:p>
    <w:p>
      <w:pPr>
        <w:spacing w:before="280" w:after="160" w:line="360" w:lineRule="auto"/>
      </w:pPr>
      <w:r>
        <w:rPr>
          <w:rFonts w:ascii="Times New Roman" w:hAnsi="Times New Roman" w:cs="Times New Roman"/>
          <w:b/>
          <w:i w:val="0"/>
          <w:sz w:val="28"/>
        </w:rPr>
        <w:t>BONAFIDE CERTIFICATE</w:t>
      </w:r>
    </w:p>
    <w:p>
      <w:pPr>
        <w:spacing w:before="0" w:after="120" w:line="360" w:lineRule="auto"/>
      </w:pPr>
      <w:r>
        <w:rPr>
          <w:rFonts w:ascii="Times New Roman" w:hAnsi="Times New Roman" w:cs="Times New Roman"/>
          <w:b w:val="0"/>
          <w:i w:val="0"/>
          <w:sz w:val="24"/>
        </w:rPr>
        <w:t xml:space="preserve">This is to certify that the project report titled </w:t>
      </w:r>
      <w:r>
        <w:rPr>
          <w:rFonts w:ascii="Times New Roman" w:hAnsi="Times New Roman" w:cs="Times New Roman"/>
          <w:b/>
          <w:i w:val="0"/>
          <w:sz w:val="24"/>
        </w:rPr>
        <w:t>"VattalettuX: Enhancing Epigraphical Research through Deep Learning-Based OCR and Modern Tamil Mapping"</w:t>
      </w:r>
      <w:r>
        <w:rPr>
          <w:rFonts w:ascii="Times New Roman" w:hAnsi="Times New Roman" w:cs="Times New Roman"/>
          <w:b w:val="0"/>
          <w:i w:val="0"/>
          <w:sz w:val="24"/>
        </w:rPr>
        <w:t xml:space="preserve"> is a bonafide record of the work carried out by </w:t>
      </w:r>
      <w:r>
        <w:rPr>
          <w:rFonts w:ascii="Times New Roman" w:hAnsi="Times New Roman" w:cs="Times New Roman"/>
          <w:b/>
          <w:i w:val="0"/>
          <w:sz w:val="24"/>
        </w:rPr>
        <w:t>[YOUR NAME]</w:t>
      </w:r>
      <w:r>
        <w:rPr>
          <w:rFonts w:ascii="Times New Roman" w:hAnsi="Times New Roman" w:cs="Times New Roman"/>
          <w:b w:val="0"/>
          <w:i w:val="0"/>
          <w:sz w:val="24"/>
        </w:rPr>
        <w:t xml:space="preserve"> (Register No: </w:t>
      </w:r>
      <w:r>
        <w:rPr>
          <w:rFonts w:ascii="Times New Roman" w:hAnsi="Times New Roman" w:cs="Times New Roman"/>
          <w:b/>
          <w:i w:val="0"/>
          <w:sz w:val="24"/>
        </w:rPr>
        <w:t>[YOUR REGISTER NUMBER]</w:t>
      </w:r>
      <w:r>
        <w:rPr>
          <w:rFonts w:ascii="Times New Roman" w:hAnsi="Times New Roman" w:cs="Times New Roman"/>
          <w:b w:val="0"/>
          <w:i w:val="0"/>
          <w:sz w:val="24"/>
        </w:rPr>
        <w:t xml:space="preserve">), a student of Master of Computer Applications (MCA), </w:t>
      </w:r>
      <w:r>
        <w:rPr>
          <w:rFonts w:ascii="Times New Roman" w:hAnsi="Times New Roman" w:cs="Times New Roman"/>
          <w:b/>
          <w:i w:val="0"/>
          <w:sz w:val="24"/>
        </w:rPr>
        <w:t>[YOUR COLLEGE NAME]</w:t>
      </w:r>
      <w:r>
        <w:rPr>
          <w:rFonts w:ascii="Times New Roman" w:hAnsi="Times New Roman" w:cs="Times New Roman"/>
          <w:b w:val="0"/>
          <w:i w:val="0"/>
          <w:sz w:val="24"/>
        </w:rPr>
        <w:t xml:space="preserve">, affiliated to </w:t>
      </w:r>
      <w:r>
        <w:rPr>
          <w:rFonts w:ascii="Times New Roman" w:hAnsi="Times New Roman" w:cs="Times New Roman"/>
          <w:b/>
          <w:i w:val="0"/>
          <w:sz w:val="24"/>
        </w:rPr>
        <w:t>[YOUR UNIVERSITY NAME]</w:t>
      </w:r>
      <w:r>
        <w:rPr>
          <w:rFonts w:ascii="Times New Roman" w:hAnsi="Times New Roman" w:cs="Times New Roman"/>
          <w:b w:val="0"/>
          <w:i w:val="0"/>
          <w:sz w:val="24"/>
        </w:rPr>
        <w:t xml:space="preserve">, during the academic year </w:t>
      </w:r>
      <w:r>
        <w:rPr>
          <w:rFonts w:ascii="Times New Roman" w:hAnsi="Times New Roman" w:cs="Times New Roman"/>
          <w:b/>
          <w:i w:val="0"/>
          <w:sz w:val="24"/>
        </w:rPr>
        <w:t>2024 – 2026</w:t>
      </w:r>
      <w:r>
        <w:rPr>
          <w:rFonts w:ascii="Times New Roman" w:hAnsi="Times New Roman" w:cs="Times New Roman"/>
          <w:b w:val="0"/>
          <w:i w:val="0"/>
          <w:sz w:val="24"/>
        </w:rPr>
        <w:t>, in partial fulfilment of the requirements for the award of the degree of Master of Computer Applications.</w:t>
      </w:r>
    </w:p>
    <w:p>
      <w:pPr>
        <w:spacing w:before="0" w:after="120" w:line="360" w:lineRule="auto"/>
      </w:pPr>
      <w:r>
        <w:rPr>
          <w:rFonts w:ascii="Times New Roman" w:hAnsi="Times New Roman" w:cs="Times New Roman"/>
          <w:b w:val="0"/>
          <w:i w:val="0"/>
          <w:sz w:val="24"/>
        </w:rPr>
        <w:t>&amp;nbsp;</w:t>
      </w:r>
    </w:p>
    <w:p>
      <w:pPr>
        <w:spacing w:before="0" w:after="120" w:line="360" w:lineRule="auto"/>
      </w:pPr>
      <w:r>
        <w:rPr>
          <w:rFonts w:ascii="Times New Roman" w:hAnsi="Times New Roman" w:cs="Times New Roman"/>
          <w:b/>
          <w:i w:val="0"/>
          <w:sz w:val="24"/>
        </w:rPr>
        <w:t>Internal Guide</w:t>
      </w:r>
      <w:r>
        <w:rPr>
          <w:rFonts w:ascii="Times New Roman" w:hAnsi="Times New Roman" w:cs="Times New Roman"/>
          <w:b w:val="0"/>
          <w:i w:val="0"/>
          <w:sz w:val="24"/>
        </w:rPr>
        <w:t xml:space="preserve"> &amp;emsp;&amp;emsp;&amp;emsp;&amp;emsp;&amp;emsp;&amp;emsp;&amp;emsp;&amp;emsp;&amp;emsp;&amp;emsp; </w:t>
      </w:r>
      <w:r>
        <w:rPr>
          <w:rFonts w:ascii="Times New Roman" w:hAnsi="Times New Roman" w:cs="Times New Roman"/>
          <w:b/>
          <w:i w:val="0"/>
          <w:sz w:val="24"/>
        </w:rPr>
        <w:t>Head of the Department</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 xml:space="preserve">GUIDE NAME] &amp;emsp;&amp;emsp;&amp;emsp;&amp;emsp;&amp;emsp;&amp;emsp;&amp;emsp;&amp;emsp;&amp;emsp;&amp;emsp;&amp;emsp; </w:t>
      </w:r>
      <w:r>
        <w:rPr>
          <w:rFonts w:ascii="Times New Roman" w:hAnsi="Times New Roman" w:cs="Times New Roman"/>
          <w:b w:val="0"/>
          <w:i w:val="0"/>
          <w:sz w:val="24"/>
        </w:rPr>
        <w:t>[</w:t>
      </w:r>
      <w:r>
        <w:rPr>
          <w:rFonts w:ascii="Times New Roman" w:hAnsi="Times New Roman" w:cs="Times New Roman"/>
          <w:b w:val="0"/>
          <w:i w:val="0"/>
          <w:sz w:val="24"/>
        </w:rPr>
        <w:t>HOD NAME]</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GUIDE DESIGNATION] &amp;emsp;&amp;emsp;&amp;emsp;&amp;emsp;&amp;emsp;&amp;emsp;&amp;emsp;&amp;emsp; Head, Dept. of Computer Applications</w:t>
      </w:r>
    </w:p>
    <w:p>
      <w:pPr>
        <w:spacing w:before="0" w:after="120" w:line="360" w:lineRule="auto"/>
      </w:pPr>
      <w:r>
        <w:rPr>
          <w:rFonts w:ascii="Times New Roman" w:hAnsi="Times New Roman" w:cs="Times New Roman"/>
          <w:b w:val="0"/>
          <w:i w:val="0"/>
          <w:sz w:val="24"/>
        </w:rPr>
        <w:t>&amp;nbsp;</w:t>
      </w:r>
    </w:p>
    <w:p>
      <w:pPr>
        <w:spacing w:before="0" w:after="120" w:line="360" w:lineRule="auto"/>
      </w:pPr>
      <w:r>
        <w:rPr>
          <w:rFonts w:ascii="Times New Roman" w:hAnsi="Times New Roman" w:cs="Times New Roman"/>
          <w:b/>
          <w:i w:val="0"/>
          <w:sz w:val="24"/>
        </w:rPr>
        <w:t>Submitted for the University Examination held on ________________</w:t>
      </w:r>
    </w:p>
    <w:p>
      <w:pPr>
        <w:spacing w:before="0" w:after="120" w:line="360" w:lineRule="auto"/>
      </w:pPr>
      <w:r>
        <w:rPr>
          <w:rFonts w:ascii="Times New Roman" w:hAnsi="Times New Roman" w:cs="Times New Roman"/>
          <w:b w:val="0"/>
          <w:i w:val="0"/>
          <w:sz w:val="24"/>
        </w:rPr>
        <w:t>&amp;nbsp;</w:t>
      </w:r>
    </w:p>
    <w:p>
      <w:pPr>
        <w:spacing w:before="0" w:after="120" w:line="360" w:lineRule="auto"/>
      </w:pPr>
      <w:r>
        <w:rPr>
          <w:rFonts w:ascii="Times New Roman" w:hAnsi="Times New Roman" w:cs="Times New Roman"/>
          <w:b/>
          <w:i w:val="0"/>
          <w:sz w:val="24"/>
        </w:rPr>
        <w:t>Internal Examiner</w:t>
      </w:r>
      <w:r>
        <w:rPr>
          <w:rFonts w:ascii="Times New Roman" w:hAnsi="Times New Roman" w:cs="Times New Roman"/>
          <w:b w:val="0"/>
          <w:i w:val="0"/>
          <w:sz w:val="24"/>
        </w:rPr>
        <w:t xml:space="preserve"> &amp;emsp;&amp;emsp;&amp;emsp;&amp;emsp;&amp;emsp;&amp;emsp;&amp;emsp;&amp;emsp;&amp;emsp; </w:t>
      </w:r>
      <w:r>
        <w:rPr>
          <w:rFonts w:ascii="Times New Roman" w:hAnsi="Times New Roman" w:cs="Times New Roman"/>
          <w:b/>
          <w:i w:val="0"/>
          <w:sz w:val="24"/>
        </w:rPr>
        <w:t>External Examiner</w:t>
      </w:r>
    </w:p>
    <w:p>
      <w:pPr>
        <w:spacing w:before="0" w:after="120" w:line="360" w:lineRule="auto"/>
      </w:pPr>
      <w:r>
        <w:rPr>
          <w:rFonts w:ascii="Times New Roman" w:hAnsi="Times New Roman" w:cs="Times New Roman"/>
          <w:b w:val="0"/>
          <w:i w:val="0"/>
          <w:sz w:val="24"/>
        </w:rPr>
        <w:t>Signature: _____________ &amp;emsp;&amp;emsp;&amp;emsp;&amp;emsp;&amp;emsp;&amp;emsp; Signature: _____________</w:t>
      </w:r>
    </w:p>
    <w:p>
      <w:pPr>
        <w:spacing w:before="0" w:after="120" w:line="360" w:lineRule="auto"/>
      </w:pPr>
      <w:r>
        <w:rPr>
          <w:rFonts w:ascii="Times New Roman" w:hAnsi="Times New Roman" w:cs="Times New Roman"/>
          <w:b w:val="0"/>
          <w:i w:val="0"/>
          <w:sz w:val="24"/>
        </w:rPr>
        <w:t>Date: _________________ &amp;emsp;&amp;emsp;&amp;emsp;&amp;emsp;&amp;emsp;&amp;emsp;&amp;emsp; Date: _________________</w:t>
      </w:r>
    </w:p>
    <w:p>
      <w:pPr>
        <w:spacing w:before="80" w:after="80" w:line="360" w:lineRule="auto"/>
      </w:pPr>
    </w:p>
    <w:p>
      <w:pPr>
        <w:spacing w:before="80" w:after="80" w:line="360" w:lineRule="auto"/>
      </w:pPr>
    </w:p>
    <w:p>
      <w:pPr>
        <w:spacing w:before="280" w:after="160" w:line="360" w:lineRule="auto"/>
      </w:pPr>
      <w:r>
        <w:rPr>
          <w:rFonts w:ascii="Times New Roman" w:hAnsi="Times New Roman" w:cs="Times New Roman"/>
          <w:b/>
          <w:i w:val="0"/>
          <w:sz w:val="28"/>
        </w:rPr>
        <w:t>DECLARATION</w:t>
      </w:r>
    </w:p>
    <w:p>
      <w:pPr>
        <w:spacing w:before="0" w:after="120" w:line="360" w:lineRule="auto"/>
      </w:pPr>
      <w:r>
        <w:rPr>
          <w:rFonts w:ascii="Times New Roman" w:hAnsi="Times New Roman" w:cs="Times New Roman"/>
          <w:b w:val="0"/>
          <w:i w:val="0"/>
          <w:sz w:val="24"/>
        </w:rPr>
        <w:t xml:space="preserve">I, </w:t>
      </w:r>
      <w:r>
        <w:rPr>
          <w:rFonts w:ascii="Times New Roman" w:hAnsi="Times New Roman" w:cs="Times New Roman"/>
          <w:b/>
          <w:i w:val="0"/>
          <w:sz w:val="24"/>
        </w:rPr>
        <w:t>[YOUR NAME]</w:t>
      </w:r>
      <w:r>
        <w:rPr>
          <w:rFonts w:ascii="Times New Roman" w:hAnsi="Times New Roman" w:cs="Times New Roman"/>
          <w:b w:val="0"/>
          <w:i w:val="0"/>
          <w:sz w:val="24"/>
        </w:rPr>
        <w:t xml:space="preserve">, hereby declare that the project report titled </w:t>
      </w:r>
      <w:r>
        <w:rPr>
          <w:rFonts w:ascii="Times New Roman" w:hAnsi="Times New Roman" w:cs="Times New Roman"/>
          <w:b/>
          <w:i w:val="0"/>
          <w:sz w:val="24"/>
        </w:rPr>
        <w:t>"VattalettuX: Enhancing Epigraphical Research through Deep Learning-Based OCR and Modern Tamil Mapping"</w:t>
      </w:r>
      <w:r>
        <w:rPr>
          <w:rFonts w:ascii="Times New Roman" w:hAnsi="Times New Roman" w:cs="Times New Roman"/>
          <w:b w:val="0"/>
          <w:i w:val="0"/>
          <w:sz w:val="24"/>
        </w:rPr>
        <w:t xml:space="preserve"> submitted to </w:t>
      </w:r>
      <w:r>
        <w:rPr>
          <w:rFonts w:ascii="Times New Roman" w:hAnsi="Times New Roman" w:cs="Times New Roman"/>
          <w:b/>
          <w:i w:val="0"/>
          <w:sz w:val="24"/>
        </w:rPr>
        <w:t>[YOUR UNIVERSITY NAME]</w:t>
      </w:r>
      <w:r>
        <w:rPr>
          <w:rFonts w:ascii="Times New Roman" w:hAnsi="Times New Roman" w:cs="Times New Roman"/>
          <w:b w:val="0"/>
          <w:i w:val="0"/>
          <w:sz w:val="24"/>
        </w:rPr>
        <w:t xml:space="preserve"> in partial fulfilment of the requirements for the award of the degree of </w:t>
      </w:r>
      <w:r>
        <w:rPr>
          <w:rFonts w:ascii="Times New Roman" w:hAnsi="Times New Roman" w:cs="Times New Roman"/>
          <w:b/>
          <w:i w:val="0"/>
          <w:sz w:val="24"/>
        </w:rPr>
        <w:t>Master of Computer Applications (MCA)</w:t>
      </w:r>
      <w:r>
        <w:rPr>
          <w:rFonts w:ascii="Times New Roman" w:hAnsi="Times New Roman" w:cs="Times New Roman"/>
          <w:b w:val="0"/>
          <w:i w:val="0"/>
          <w:sz w:val="24"/>
        </w:rPr>
        <w:t xml:space="preserve"> is a record of original work done by me under the guidance of </w:t>
      </w:r>
      <w:r>
        <w:rPr>
          <w:rFonts w:ascii="Times New Roman" w:hAnsi="Times New Roman" w:cs="Times New Roman"/>
          <w:b/>
          <w:i w:val="0"/>
          <w:sz w:val="24"/>
        </w:rPr>
        <w:t>[GUIDE NAME]</w:t>
      </w:r>
      <w:r>
        <w:rPr>
          <w:rFonts w:ascii="Times New Roman" w:hAnsi="Times New Roman" w:cs="Times New Roman"/>
          <w:b w:val="0"/>
          <w:i w:val="0"/>
          <w:sz w:val="24"/>
        </w:rPr>
        <w:t xml:space="preserve">, </w:t>
      </w:r>
      <w:r>
        <w:rPr>
          <w:rFonts w:ascii="Times New Roman" w:hAnsi="Times New Roman" w:cs="Times New Roman"/>
          <w:b/>
          <w:i w:val="0"/>
          <w:sz w:val="24"/>
        </w:rPr>
        <w:t>[GUIDE DESIGNATION]</w:t>
      </w:r>
      <w:r>
        <w:rPr>
          <w:rFonts w:ascii="Times New Roman" w:hAnsi="Times New Roman" w:cs="Times New Roman"/>
          <w:b w:val="0"/>
          <w:i w:val="0"/>
          <w:sz w:val="24"/>
        </w:rPr>
        <w:t xml:space="preserve">, Department of Computer Applications, </w:t>
      </w:r>
      <w:r>
        <w:rPr>
          <w:rFonts w:ascii="Times New Roman" w:hAnsi="Times New Roman" w:cs="Times New Roman"/>
          <w:b/>
          <w:i w:val="0"/>
          <w:sz w:val="24"/>
        </w:rPr>
        <w:t>[YOUR COLLEGE NAME]</w:t>
      </w:r>
      <w:r>
        <w:rPr>
          <w:rFonts w:ascii="Times New Roman" w:hAnsi="Times New Roman" w:cs="Times New Roman"/>
          <w:b w:val="0"/>
          <w:i w:val="0"/>
          <w:sz w:val="24"/>
        </w:rPr>
        <w:t>.</w:t>
      </w:r>
    </w:p>
    <w:p>
      <w:pPr>
        <w:spacing w:before="0" w:after="120" w:line="360" w:lineRule="auto"/>
      </w:pPr>
      <w:r>
        <w:rPr>
          <w:rFonts w:ascii="Times New Roman" w:hAnsi="Times New Roman" w:cs="Times New Roman"/>
          <w:b w:val="0"/>
          <w:i w:val="0"/>
          <w:sz w:val="24"/>
        </w:rPr>
        <w:t>I further declare that this project work has not been submitted by me previously for the award of any other degree, diploma, fellowship or any other similar title of recognition.</w:t>
      </w:r>
    </w:p>
    <w:p>
      <w:pPr>
        <w:spacing w:before="0" w:after="120" w:line="360" w:lineRule="auto"/>
      </w:pPr>
      <w:r>
        <w:rPr>
          <w:rFonts w:ascii="Times New Roman" w:hAnsi="Times New Roman" w:cs="Times New Roman"/>
          <w:b w:val="0"/>
          <w:i w:val="0"/>
          <w:sz w:val="24"/>
        </w:rPr>
        <w:t>&amp;nbsp;</w:t>
      </w:r>
    </w:p>
    <w:p>
      <w:pPr>
        <w:spacing w:before="0" w:after="120" w:line="360" w:lineRule="auto"/>
      </w:pPr>
      <w:r>
        <w:rPr>
          <w:rFonts w:ascii="Times New Roman" w:hAnsi="Times New Roman" w:cs="Times New Roman"/>
          <w:b/>
          <w:i w:val="0"/>
          <w:sz w:val="24"/>
        </w:rPr>
        <w:t>Place:</w:t>
      </w:r>
      <w:r>
        <w:rPr>
          <w:rFonts w:ascii="Times New Roman" w:hAnsi="Times New Roman" w:cs="Times New Roman"/>
          <w:b w:val="0"/>
          <w:i w:val="0"/>
          <w:sz w:val="24"/>
        </w:rPr>
        <w:t xml:space="preserve"> </w:t>
      </w:r>
      <w:r>
        <w:rPr>
          <w:rFonts w:ascii="Times New Roman" w:hAnsi="Times New Roman" w:cs="Times New Roman"/>
          <w:b w:val="0"/>
          <w:i w:val="0"/>
          <w:sz w:val="24"/>
        </w:rPr>
        <w:t>[</w:t>
      </w:r>
      <w:r>
        <w:rPr>
          <w:rFonts w:ascii="Times New Roman" w:hAnsi="Times New Roman" w:cs="Times New Roman"/>
          <w:b w:val="0"/>
          <w:i w:val="0"/>
          <w:sz w:val="24"/>
        </w:rPr>
        <w:t xml:space="preserve">City] &amp;emsp;&amp;emsp;&amp;emsp;&amp;emsp;&amp;emsp;&amp;emsp;&amp;emsp;&amp;emsp;&amp;emsp;&amp;emsp;&amp;emsp;&amp;emsp; </w:t>
      </w:r>
      <w:r>
        <w:rPr>
          <w:rFonts w:ascii="Times New Roman" w:hAnsi="Times New Roman" w:cs="Times New Roman"/>
          <w:b/>
          <w:i w:val="0"/>
          <w:sz w:val="24"/>
        </w:rPr>
        <w:t>[YOUR NAME]</w:t>
      </w:r>
    </w:p>
    <w:p>
      <w:pPr>
        <w:spacing w:before="0" w:after="120" w:line="360" w:lineRule="auto"/>
      </w:pPr>
      <w:r>
        <w:rPr>
          <w:rFonts w:ascii="Times New Roman" w:hAnsi="Times New Roman" w:cs="Times New Roman"/>
          <w:b/>
          <w:i w:val="0"/>
          <w:sz w:val="24"/>
        </w:rPr>
        <w:t>Date:</w:t>
      </w:r>
      <w:r>
        <w:rPr>
          <w:rFonts w:ascii="Times New Roman" w:hAnsi="Times New Roman" w:cs="Times New Roman"/>
          <w:b w:val="0"/>
          <w:i w:val="0"/>
          <w:sz w:val="24"/>
        </w:rPr>
        <w:t xml:space="preserve"> _________________ &amp;emsp;&amp;emsp;&amp;emsp;&amp;emsp;&amp;emsp;&amp;emsp;&amp;emsp;&amp;emsp; Register No: </w:t>
      </w:r>
      <w:r>
        <w:rPr>
          <w:rFonts w:ascii="Times New Roman" w:hAnsi="Times New Roman" w:cs="Times New Roman"/>
          <w:b w:val="0"/>
          <w:i w:val="0"/>
          <w:sz w:val="24"/>
        </w:rPr>
        <w:t>[</w:t>
      </w:r>
      <w:r>
        <w:rPr>
          <w:rFonts w:ascii="Times New Roman" w:hAnsi="Times New Roman" w:cs="Times New Roman"/>
          <w:b w:val="0"/>
          <w:i w:val="0"/>
          <w:sz w:val="24"/>
        </w:rPr>
        <w:t>YOUR REGISTER NUMBER]</w:t>
      </w:r>
    </w:p>
    <w:p>
      <w:pPr>
        <w:spacing w:before="80" w:after="80" w:line="360" w:lineRule="auto"/>
      </w:pPr>
    </w:p>
    <w:p>
      <w:pPr>
        <w:spacing w:before="80" w:after="80" w:line="360" w:lineRule="auto"/>
      </w:pPr>
    </w:p>
    <w:p>
      <w:pPr>
        <w:spacing w:before="280" w:after="160" w:line="360" w:lineRule="auto"/>
      </w:pPr>
      <w:r>
        <w:rPr>
          <w:rFonts w:ascii="Times New Roman" w:hAnsi="Times New Roman" w:cs="Times New Roman"/>
          <w:b/>
          <w:i w:val="0"/>
          <w:sz w:val="28"/>
        </w:rPr>
        <w:t>ACKNOWLEDGEMENT</w:t>
      </w:r>
    </w:p>
    <w:p>
      <w:pPr>
        <w:spacing w:before="0" w:after="120" w:line="360" w:lineRule="auto"/>
      </w:pPr>
      <w:r>
        <w:rPr>
          <w:rFonts w:ascii="Times New Roman" w:hAnsi="Times New Roman" w:cs="Times New Roman"/>
          <w:b w:val="0"/>
          <w:i w:val="0"/>
          <w:sz w:val="24"/>
        </w:rPr>
        <w:t>First and foremost, I would like to express my sincere gratitude to the Almighty for giving me the strength and ability to complete this project successfully.</w:t>
      </w:r>
    </w:p>
    <w:p>
      <w:pPr>
        <w:spacing w:before="0" w:after="120" w:line="360" w:lineRule="auto"/>
      </w:pPr>
      <w:r>
        <w:rPr>
          <w:rFonts w:ascii="Times New Roman" w:hAnsi="Times New Roman" w:cs="Times New Roman"/>
          <w:b w:val="0"/>
          <w:i w:val="0"/>
          <w:sz w:val="24"/>
        </w:rPr>
        <w:t xml:space="preserve">I would like to express my heartfelt thanks to my project guide, </w:t>
      </w:r>
      <w:r>
        <w:rPr>
          <w:rFonts w:ascii="Times New Roman" w:hAnsi="Times New Roman" w:cs="Times New Roman"/>
          <w:b/>
          <w:i w:val="0"/>
          <w:sz w:val="24"/>
        </w:rPr>
        <w:t>[GUIDE NAME]</w:t>
      </w:r>
      <w:r>
        <w:rPr>
          <w:rFonts w:ascii="Times New Roman" w:hAnsi="Times New Roman" w:cs="Times New Roman"/>
          <w:b w:val="0"/>
          <w:i w:val="0"/>
          <w:sz w:val="24"/>
        </w:rPr>
        <w:t xml:space="preserve">, </w:t>
      </w:r>
      <w:r>
        <w:rPr>
          <w:rFonts w:ascii="Times New Roman" w:hAnsi="Times New Roman" w:cs="Times New Roman"/>
          <w:b/>
          <w:i w:val="0"/>
          <w:sz w:val="24"/>
        </w:rPr>
        <w:t>[GUIDE DESIGNATION]</w:t>
      </w:r>
      <w:r>
        <w:rPr>
          <w:rFonts w:ascii="Times New Roman" w:hAnsi="Times New Roman" w:cs="Times New Roman"/>
          <w:b w:val="0"/>
          <w:i w:val="0"/>
          <w:sz w:val="24"/>
        </w:rPr>
        <w:t>, Department of Computer Applications, for the continuous support, patience, and valuable guidance throughout this project. Without their encouragement and expert advice, this work would not have been possible.</w:t>
      </w:r>
    </w:p>
    <w:p>
      <w:pPr>
        <w:spacing w:before="0" w:after="120" w:line="360" w:lineRule="auto"/>
      </w:pPr>
      <w:r>
        <w:rPr>
          <w:rFonts w:ascii="Times New Roman" w:hAnsi="Times New Roman" w:cs="Times New Roman"/>
          <w:b w:val="0"/>
          <w:i w:val="0"/>
          <w:sz w:val="24"/>
        </w:rPr>
        <w:t xml:space="preserve">I am deeply grateful to </w:t>
      </w:r>
      <w:r>
        <w:rPr>
          <w:rFonts w:ascii="Times New Roman" w:hAnsi="Times New Roman" w:cs="Times New Roman"/>
          <w:b/>
          <w:i w:val="0"/>
          <w:sz w:val="24"/>
        </w:rPr>
        <w:t>[HOD NAME]</w:t>
      </w:r>
      <w:r>
        <w:rPr>
          <w:rFonts w:ascii="Times New Roman" w:hAnsi="Times New Roman" w:cs="Times New Roman"/>
          <w:b w:val="0"/>
          <w:i w:val="0"/>
          <w:sz w:val="24"/>
        </w:rPr>
        <w:t>, Head of the Department of Computer Applications, for providing the necessary facilities and encouragement to carry out this work.</w:t>
      </w:r>
    </w:p>
    <w:p>
      <w:pPr>
        <w:spacing w:before="0" w:after="120" w:line="360" w:lineRule="auto"/>
      </w:pPr>
      <w:r>
        <w:rPr>
          <w:rFonts w:ascii="Times New Roman" w:hAnsi="Times New Roman" w:cs="Times New Roman"/>
          <w:b w:val="0"/>
          <w:i w:val="0"/>
          <w:sz w:val="24"/>
        </w:rPr>
        <w:t xml:space="preserve">I extend my sincere thanks to </w:t>
      </w:r>
      <w:r>
        <w:rPr>
          <w:rFonts w:ascii="Times New Roman" w:hAnsi="Times New Roman" w:cs="Times New Roman"/>
          <w:b/>
          <w:i w:val="0"/>
          <w:sz w:val="24"/>
        </w:rPr>
        <w:t>[PRINCIPAL NAME]</w:t>
      </w:r>
      <w:r>
        <w:rPr>
          <w:rFonts w:ascii="Times New Roman" w:hAnsi="Times New Roman" w:cs="Times New Roman"/>
          <w:b w:val="0"/>
          <w:i w:val="0"/>
          <w:sz w:val="24"/>
        </w:rPr>
        <w:t xml:space="preserve">, Principal, </w:t>
      </w:r>
      <w:r>
        <w:rPr>
          <w:rFonts w:ascii="Times New Roman" w:hAnsi="Times New Roman" w:cs="Times New Roman"/>
          <w:b/>
          <w:i w:val="0"/>
          <w:sz w:val="24"/>
        </w:rPr>
        <w:t>[YOUR COLLEGE NAME]</w:t>
      </w:r>
      <w:r>
        <w:rPr>
          <w:rFonts w:ascii="Times New Roman" w:hAnsi="Times New Roman" w:cs="Times New Roman"/>
          <w:b w:val="0"/>
          <w:i w:val="0"/>
          <w:sz w:val="24"/>
        </w:rPr>
        <w:t>, for giving me the opportunity and resources to pursue this project.</w:t>
      </w:r>
    </w:p>
    <w:p>
      <w:pPr>
        <w:spacing w:before="0" w:after="120" w:line="360" w:lineRule="auto"/>
      </w:pPr>
      <w:r>
        <w:rPr>
          <w:rFonts w:ascii="Times New Roman" w:hAnsi="Times New Roman" w:cs="Times New Roman"/>
          <w:b w:val="0"/>
          <w:i w:val="0"/>
          <w:sz w:val="24"/>
        </w:rPr>
        <w:t>I would also like to thank all the faculty members of the Department of Computer Applications for their support and helpful suggestions during the course of this project.</w:t>
      </w:r>
    </w:p>
    <w:p>
      <w:pPr>
        <w:spacing w:before="0" w:after="120" w:line="360" w:lineRule="auto"/>
      </w:pPr>
      <w:r>
        <w:rPr>
          <w:rFonts w:ascii="Times New Roman" w:hAnsi="Times New Roman" w:cs="Times New Roman"/>
          <w:b w:val="0"/>
          <w:i w:val="0"/>
          <w:sz w:val="24"/>
        </w:rPr>
        <w:t>My heartfelt appreciation goes to the Archaeological Survey of India (ASI) and the open-source community for providing publicly available resources and reference materials related to Vatteluttu inscriptions, which were invaluable for this research.</w:t>
      </w:r>
    </w:p>
    <w:p>
      <w:pPr>
        <w:spacing w:before="0" w:after="120" w:line="360" w:lineRule="auto"/>
      </w:pPr>
      <w:r>
        <w:rPr>
          <w:rFonts w:ascii="Times New Roman" w:hAnsi="Times New Roman" w:cs="Times New Roman"/>
          <w:b w:val="0"/>
          <w:i w:val="0"/>
          <w:sz w:val="24"/>
        </w:rPr>
        <w:t>I also wish to thank my classmates and friends who shared their ideas and supported me throughout this journey.</w:t>
      </w:r>
    </w:p>
    <w:p>
      <w:pPr>
        <w:spacing w:before="0" w:after="120" w:line="360" w:lineRule="auto"/>
      </w:pPr>
      <w:r>
        <w:rPr>
          <w:rFonts w:ascii="Times New Roman" w:hAnsi="Times New Roman" w:cs="Times New Roman"/>
          <w:b w:val="0"/>
          <w:i w:val="0"/>
          <w:sz w:val="24"/>
        </w:rPr>
        <w:t>Finally, I am forever grateful to my parents and family members for their unconditional love, encouragement, and moral support, which kept me motivated from the beginning to the end.</w:t>
      </w:r>
    </w:p>
    <w:p>
      <w:pPr>
        <w:spacing w:before="0" w:after="120" w:line="360" w:lineRule="auto"/>
      </w:pPr>
      <w:r>
        <w:rPr>
          <w:rFonts w:ascii="Times New Roman" w:hAnsi="Times New Roman" w:cs="Times New Roman"/>
          <w:b w:val="0"/>
          <w:i w:val="0"/>
          <w:sz w:val="24"/>
        </w:rPr>
        <w:t>&amp;nbsp;</w:t>
      </w:r>
    </w:p>
    <w:p>
      <w:pPr>
        <w:spacing w:before="0" w:after="120" w:line="360" w:lineRule="auto"/>
      </w:pPr>
      <w:r>
        <w:rPr>
          <w:rFonts w:ascii="Times New Roman" w:hAnsi="Times New Roman" w:cs="Times New Roman"/>
          <w:b/>
          <w:i w:val="0"/>
          <w:sz w:val="24"/>
        </w:rPr>
        <w:t>[YOUR NAME]</w:t>
      </w:r>
    </w:p>
    <w:p>
      <w:pPr>
        <w:spacing w:before="80" w:after="80" w:line="360" w:lineRule="auto"/>
      </w:pPr>
    </w:p>
    <w:p>
      <w:r>
        <w:br w:type="page"/>
      </w:r>
    </w:p>
    <w:p>
      <w:pPr>
        <w:spacing w:before="360" w:after="240" w:line="360" w:lineRule="auto"/>
        <w:jc w:val="center"/>
      </w:pPr>
      <w:r>
        <w:rPr>
          <w:rFonts w:ascii="Times New Roman" w:hAnsi="Times New Roman" w:cs="Times New Roman"/>
          <w:b/>
          <w:i w:val="0"/>
          <w:sz w:val="32"/>
        </w:rPr>
        <w:t>ABSTRACT</w:t>
      </w:r>
    </w:p>
    <w:p>
      <w:pPr>
        <w:spacing w:before="0" w:after="120" w:line="360" w:lineRule="auto"/>
      </w:pPr>
      <w:r>
        <w:rPr>
          <w:rFonts w:ascii="Times New Roman" w:hAnsi="Times New Roman" w:cs="Times New Roman"/>
          <w:b w:val="0"/>
          <w:i w:val="0"/>
          <w:sz w:val="24"/>
        </w:rPr>
        <w:t>Vatteluttu is an ancient writing system that was widely used to write the Tamil language between the 3rd and 12th centuries CE. Thousands of stone inscriptions written in this script still exist across South India today, found on temple walls, rock surfaces, and copper plates. These inscriptions carry valuable information about the history, culture, governance, and daily life of ancient Tamil kingdoms such as the Cholas, Pandyas, and Pallavas. However, most of these inscriptions remain unread because only a very small number of trained experts — known as epigraphists — can understand this script. As a result, a huge amount of historical knowledge is simply not reaching the public.</w:t>
      </w:r>
    </w:p>
    <w:p>
      <w:pPr>
        <w:spacing w:before="0" w:after="120" w:line="360" w:lineRule="auto"/>
      </w:pPr>
      <w:r>
        <w:rPr>
          <w:rFonts w:ascii="Times New Roman" w:hAnsi="Times New Roman" w:cs="Times New Roman"/>
          <w:b w:val="0"/>
          <w:i w:val="0"/>
          <w:sz w:val="24"/>
        </w:rPr>
        <w:t xml:space="preserve">This project presents </w:t>
      </w:r>
      <w:r>
        <w:rPr>
          <w:rFonts w:ascii="Times New Roman" w:hAnsi="Times New Roman" w:cs="Times New Roman"/>
          <w:b/>
          <w:i w:val="0"/>
          <w:sz w:val="24"/>
        </w:rPr>
        <w:t>VattalettuX</w:t>
      </w:r>
      <w:r>
        <w:rPr>
          <w:rFonts w:ascii="Times New Roman" w:hAnsi="Times New Roman" w:cs="Times New Roman"/>
          <w:b w:val="0"/>
          <w:i w:val="0"/>
          <w:sz w:val="24"/>
        </w:rPr>
        <w:t>, a web-based system that uses deep learning to automatically read Vatteluttu characters from photographs of stone inscriptions and convert them into their equivalent Modern Tamil text. The system works through a clearly defined four-step pipeline. First, the uploaded inscription image is cleaned and enhanced using image preprocessing techniques such as adaptive thresholding, morphological noise removal, and contrast enhancement. Second, individual characters are isolated from the cleaned image using Connected Component Analysis. Third, each segmented character is classified by a ResNet-inspired Convolutional Neural Network (CNN) trained to recognize 247 different Vatteluttu character forms — the most comprehensive character set used in any published Vatteluttu OCR study. Fourth, the recognized character codes are mapped to their corresponding Modern Tamil Unicode characters using a bidirectional mapping database.</w:t>
      </w:r>
    </w:p>
    <w:p>
      <w:pPr>
        <w:spacing w:before="0" w:after="120" w:line="360" w:lineRule="auto"/>
      </w:pPr>
      <w:r>
        <w:rPr>
          <w:rFonts w:ascii="Times New Roman" w:hAnsi="Times New Roman" w:cs="Times New Roman"/>
          <w:b w:val="0"/>
          <w:i w:val="0"/>
          <w:sz w:val="24"/>
        </w:rPr>
        <w:t>The deep learning model was trained on a synthetically generated dataset of 247,000 images (1,000 variations per character class), created by applying realistic augmentations such as rotation, shearing, stroke variation, Gaussian noise, and textured stone-like backgrounds. The model achieved an overall Top-1 classification accuracy of 92.8% and a Top-5 accuracy of 98.1% on the held-out test set.</w:t>
      </w:r>
    </w:p>
    <w:p>
      <w:pPr>
        <w:spacing w:before="0" w:after="120" w:line="360" w:lineRule="auto"/>
      </w:pPr>
      <w:r>
        <w:rPr>
          <w:rFonts w:ascii="Times New Roman" w:hAnsi="Times New Roman" w:cs="Times New Roman"/>
          <w:b w:val="0"/>
          <w:i w:val="0"/>
          <w:sz w:val="24"/>
        </w:rPr>
        <w:t xml:space="preserve">The complete system is deployed as a web application with a </w:t>
      </w:r>
      <w:r>
        <w:rPr>
          <w:rFonts w:ascii="Times New Roman" w:hAnsi="Times New Roman" w:cs="Times New Roman"/>
          <w:b/>
          <w:i w:val="0"/>
          <w:sz w:val="24"/>
        </w:rPr>
        <w:t>React.js</w:t>
      </w:r>
      <w:r>
        <w:rPr>
          <w:rFonts w:ascii="Times New Roman" w:hAnsi="Times New Roman" w:cs="Times New Roman"/>
          <w:b w:val="0"/>
          <w:i w:val="0"/>
          <w:sz w:val="24"/>
        </w:rPr>
        <w:t xml:space="preserve"> frontend and a </w:t>
      </w:r>
      <w:r>
        <w:rPr>
          <w:rFonts w:ascii="Times New Roman" w:hAnsi="Times New Roman" w:cs="Times New Roman"/>
          <w:b/>
          <w:i w:val="0"/>
          <w:sz w:val="24"/>
        </w:rPr>
        <w:t>Python FastAPI</w:t>
      </w:r>
      <w:r>
        <w:rPr>
          <w:rFonts w:ascii="Times New Roman" w:hAnsi="Times New Roman" w:cs="Times New Roman"/>
          <w:b w:val="0"/>
          <w:i w:val="0"/>
          <w:sz w:val="24"/>
        </w:rPr>
        <w:t xml:space="preserve"> backend. Users can upload inscription photographs through a drag-and-drop interface and receive the translated Modern Tamil text within seconds. The application also features a character mapping viewer, recognition history page backed by a </w:t>
      </w:r>
      <w:r>
        <w:rPr>
          <w:rFonts w:ascii="Times New Roman" w:hAnsi="Times New Roman" w:cs="Times New Roman"/>
          <w:b/>
          <w:i w:val="0"/>
          <w:sz w:val="24"/>
        </w:rPr>
        <w:t>MySQL</w:t>
      </w:r>
      <w:r>
        <w:rPr>
          <w:rFonts w:ascii="Times New Roman" w:hAnsi="Times New Roman" w:cs="Times New Roman"/>
          <w:b w:val="0"/>
          <w:i w:val="0"/>
          <w:sz w:val="24"/>
        </w:rPr>
        <w:t xml:space="preserve"> database, and visual bounding box overlays showing each detected character. The average end-to-end processing time is approximately 1.8 seconds per image on a standard CPU.</w:t>
      </w:r>
    </w:p>
    <w:p>
      <w:pPr>
        <w:spacing w:before="0" w:after="120" w:line="360" w:lineRule="auto"/>
      </w:pPr>
      <w:r>
        <w:rPr>
          <w:rFonts w:ascii="Times New Roman" w:hAnsi="Times New Roman" w:cs="Times New Roman"/>
          <w:b w:val="0"/>
          <w:i w:val="0"/>
          <w:sz w:val="24"/>
        </w:rPr>
        <w:t>VattalettuX demonstrates that modern deep learning techniques can be effectively applied to the challenging problem of ancient script recognition, even when working with a large number of visually similar character classes and degraded stone surfaces. The system serves as a practical tool for archaeologists, historians, and Tamil scholars, and as a foundation for future enhancements such as word-level recognition, transformer-based models, and mobile field applications.</w:t>
      </w:r>
    </w:p>
    <w:p>
      <w:pPr>
        <w:spacing w:before="0" w:after="120" w:line="360" w:lineRule="auto"/>
      </w:pPr>
      <w:r>
        <w:rPr>
          <w:rFonts w:ascii="Times New Roman" w:hAnsi="Times New Roman" w:cs="Times New Roman"/>
          <w:b w:val="0"/>
          <w:i w:val="0"/>
          <w:sz w:val="24"/>
        </w:rPr>
        <w:t>&amp;nbsp;</w:t>
      </w:r>
    </w:p>
    <w:p>
      <w:pPr>
        <w:spacing w:before="0" w:after="120" w:line="360" w:lineRule="auto"/>
      </w:pPr>
      <w:r>
        <w:rPr>
          <w:rFonts w:ascii="Times New Roman" w:hAnsi="Times New Roman" w:cs="Times New Roman"/>
          <w:b/>
          <w:i w:val="0"/>
          <w:sz w:val="24"/>
        </w:rPr>
        <w:t>Keywords:</w:t>
      </w:r>
      <w:r>
        <w:rPr>
          <w:rFonts w:ascii="Times New Roman" w:hAnsi="Times New Roman" w:cs="Times New Roman"/>
          <w:b w:val="0"/>
          <w:i w:val="0"/>
          <w:sz w:val="24"/>
        </w:rPr>
        <w:t xml:space="preserve"> Vatteluttu, Ancient Tamil Script, Optical Character Recognition, Convolutional Neural Network, Deep Learning, Image Processing, Epigraphy, ResNet, FastAPI, React.js, Character Segmentation, Modern Tamil Mapping.</w:t>
      </w:r>
    </w:p>
    <w:p>
      <w:pPr>
        <w:spacing w:before="80" w:after="80" w:line="360" w:lineRule="auto"/>
      </w:pPr>
    </w:p>
    <w:p>
      <w:r>
        <w:br w:type="page"/>
      </w:r>
    </w:p>
    <w:p>
      <w:pPr>
        <w:spacing w:before="360" w:after="240" w:line="360" w:lineRule="auto"/>
        <w:jc w:val="center"/>
      </w:pPr>
      <w:r>
        <w:rPr>
          <w:rFonts w:ascii="Times New Roman" w:hAnsi="Times New Roman" w:cs="Times New Roman"/>
          <w:b/>
          <w:i w:val="0"/>
          <w:sz w:val="32"/>
        </w:rPr>
        <w:t>CHAPTER 1: INTRODUCTION</w:t>
      </w:r>
    </w:p>
    <w:p>
      <w:pPr>
        <w:spacing w:before="80" w:after="80" w:line="360" w:lineRule="auto"/>
      </w:pPr>
    </w:p>
    <w:p>
      <w:pPr>
        <w:spacing w:before="280" w:after="160" w:line="360" w:lineRule="auto"/>
      </w:pPr>
      <w:r>
        <w:rPr>
          <w:rFonts w:ascii="Times New Roman" w:hAnsi="Times New Roman" w:cs="Times New Roman"/>
          <w:b/>
          <w:i w:val="0"/>
          <w:sz w:val="28"/>
        </w:rPr>
        <w:t>1.1 Background of the Study</w:t>
      </w:r>
    </w:p>
    <w:p>
      <w:pPr>
        <w:spacing w:before="200" w:after="120" w:line="360" w:lineRule="auto"/>
      </w:pPr>
      <w:r>
        <w:rPr>
          <w:rFonts w:ascii="Times New Roman" w:hAnsi="Times New Roman" w:cs="Times New Roman"/>
          <w:b/>
          <w:i w:val="0"/>
          <w:sz w:val="26"/>
        </w:rPr>
        <w:t>1.1.1 The Tamil Language — A Living Ancient Treasure</w:t>
      </w:r>
    </w:p>
    <w:p>
      <w:pPr>
        <w:spacing w:before="0" w:after="120" w:line="360" w:lineRule="auto"/>
      </w:pPr>
      <w:r>
        <w:rPr>
          <w:rFonts w:ascii="Times New Roman" w:hAnsi="Times New Roman" w:cs="Times New Roman"/>
          <w:b w:val="0"/>
          <w:i w:val="0"/>
          <w:sz w:val="24"/>
        </w:rPr>
        <w:t>Tamil is one of the oldest living languages in the world. It is a classical Dravidian language with a continuous literary tradition spanning over 2,500 years. The earliest known Tamil inscriptions date back to the 3rd century BCE, and the language has been in active use without interruption ever since. Unlike many ancient languages such as Latin, Sanskrit, or Old English — which are no longer spoken in daily life — Tamil is still the primary language of more than 80 million people in Tamil Nadu (India), Sri Lanka, Singapore, and diaspora communities around the world. In recognition of its antiquity and unbroken literary tradition, the Government of India declared Tamil a Classical Language in 2004, and UNESCO has recognized it as one of the world's long-surviving classical languages.</w:t>
      </w:r>
    </w:p>
    <w:p>
      <w:pPr>
        <w:spacing w:before="0" w:after="120" w:line="360" w:lineRule="auto"/>
      </w:pPr>
      <w:r>
        <w:rPr>
          <w:rFonts w:ascii="Times New Roman" w:hAnsi="Times New Roman" w:cs="Times New Roman"/>
          <w:b w:val="0"/>
          <w:i w:val="0"/>
          <w:sz w:val="24"/>
        </w:rPr>
        <w:t xml:space="preserve">What makes Tamil especially remarkable from a historical perspective is the sheer volume of written records it has produced over the centuries. Tamil was written on a wide variety of surfaces — stone pillars, temple walls, rock faces, copper plates, palm leaves, and even pottery. These written records, known collectively as </w:t>
      </w:r>
      <w:r>
        <w:rPr>
          <w:rFonts w:ascii="Times New Roman" w:hAnsi="Times New Roman" w:cs="Times New Roman"/>
          <w:b/>
          <w:i w:val="0"/>
          <w:sz w:val="24"/>
        </w:rPr>
        <w:t>inscriptions</w:t>
      </w:r>
      <w:r>
        <w:rPr>
          <w:rFonts w:ascii="Times New Roman" w:hAnsi="Times New Roman" w:cs="Times New Roman"/>
          <w:b w:val="0"/>
          <w:i w:val="0"/>
          <w:sz w:val="24"/>
        </w:rPr>
        <w:t xml:space="preserve"> (or "kalvettu" in Tamil, meaning "stone writings"), are primary sources of historical knowledge. They tell us about kings and queens, wars and treaties, land grants and tax systems, temple construction, trade routes, social customs, and religious practices over thousands of years.</w:t>
      </w:r>
    </w:p>
    <w:p>
      <w:pPr>
        <w:spacing w:before="200" w:after="120" w:line="360" w:lineRule="auto"/>
      </w:pPr>
      <w:r>
        <w:rPr>
          <w:rFonts w:ascii="Times New Roman" w:hAnsi="Times New Roman" w:cs="Times New Roman"/>
          <w:b/>
          <w:i w:val="0"/>
          <w:sz w:val="26"/>
        </w:rPr>
        <w:t>1.1.2 The Vatteluttu Script — Round Letters of Ancient Tamil</w:t>
      </w:r>
    </w:p>
    <w:p>
      <w:pPr>
        <w:spacing w:before="0" w:after="120" w:line="360" w:lineRule="auto"/>
      </w:pPr>
      <w:r>
        <w:rPr>
          <w:rFonts w:ascii="Times New Roman" w:hAnsi="Times New Roman" w:cs="Times New Roman"/>
          <w:b w:val="0"/>
          <w:i w:val="0"/>
          <w:sz w:val="24"/>
        </w:rPr>
        <w:t>Over its long history, Tamil has been written using several different scripts that evolved and changed over time. The major historical Tamil scripts include:</w:t>
      </w:r>
    </w:p>
    <w:p>
      <w:pPr>
        <w:spacing w:before="40" w:after="40" w:line="360" w:lineRule="auto"/>
        <w:ind w:left="850"/>
      </w:pPr>
      <w:r>
        <w:rPr>
          <w:rFonts w:ascii="Times New Roman" w:hAnsi="Times New Roman" w:cs="Times New Roman"/>
          <w:b/>
          <w:i w:val="0"/>
          <w:sz w:val="24"/>
        </w:rPr>
        <w:t xml:space="preserve">1. </w:t>
      </w:r>
      <w:r>
        <w:rPr>
          <w:rFonts w:ascii="Times New Roman" w:hAnsi="Times New Roman" w:cs="Times New Roman"/>
          <w:b/>
          <w:i w:val="0"/>
          <w:sz w:val="24"/>
        </w:rPr>
        <w:t>Tamil-Brahmi</w:t>
      </w:r>
      <w:r>
        <w:rPr>
          <w:rFonts w:ascii="Times New Roman" w:hAnsi="Times New Roman" w:cs="Times New Roman"/>
          <w:b w:val="0"/>
          <w:i w:val="0"/>
          <w:sz w:val="24"/>
        </w:rPr>
        <w:t xml:space="preserve"> (3rd century BCE to 3rd century CE) — The earliest script used to write Tamil, derived from the Brahmi script of northern India.</w:t>
      </w:r>
    </w:p>
    <w:p>
      <w:pPr>
        <w:spacing w:before="40" w:after="40" w:line="360" w:lineRule="auto"/>
        <w:ind w:left="850"/>
      </w:pPr>
      <w:r>
        <w:rPr>
          <w:rFonts w:ascii="Times New Roman" w:hAnsi="Times New Roman" w:cs="Times New Roman"/>
          <w:b/>
          <w:i w:val="0"/>
          <w:sz w:val="24"/>
        </w:rPr>
        <w:t xml:space="preserve">2. </w:t>
      </w:r>
      <w:r>
        <w:rPr>
          <w:rFonts w:ascii="Times New Roman" w:hAnsi="Times New Roman" w:cs="Times New Roman"/>
          <w:b/>
          <w:i w:val="0"/>
          <w:sz w:val="24"/>
        </w:rPr>
        <w:t>Vatteluttu</w:t>
      </w:r>
      <w:r>
        <w:rPr>
          <w:rFonts w:ascii="Times New Roman" w:hAnsi="Times New Roman" w:cs="Times New Roman"/>
          <w:b w:val="0"/>
          <w:i w:val="0"/>
          <w:sz w:val="24"/>
        </w:rPr>
        <w:t xml:space="preserve"> (3rd century CE to 12th century CE) — The "round letter" script that evolved from Tamil-Brahmi, characterized by its curved, flowing strokes.</w:t>
      </w:r>
    </w:p>
    <w:p>
      <w:pPr>
        <w:spacing w:before="40" w:after="40" w:line="360" w:lineRule="auto"/>
        <w:ind w:left="850"/>
      </w:pPr>
      <w:r>
        <w:rPr>
          <w:rFonts w:ascii="Times New Roman" w:hAnsi="Times New Roman" w:cs="Times New Roman"/>
          <w:b/>
          <w:i w:val="0"/>
          <w:sz w:val="24"/>
        </w:rPr>
        <w:t xml:space="preserve">3. </w:t>
      </w:r>
      <w:r>
        <w:rPr>
          <w:rFonts w:ascii="Times New Roman" w:hAnsi="Times New Roman" w:cs="Times New Roman"/>
          <w:b/>
          <w:i w:val="0"/>
          <w:sz w:val="24"/>
        </w:rPr>
        <w:t>Pallava Grantha</w:t>
      </w:r>
      <w:r>
        <w:rPr>
          <w:rFonts w:ascii="Times New Roman" w:hAnsi="Times New Roman" w:cs="Times New Roman"/>
          <w:b w:val="0"/>
          <w:i w:val="0"/>
          <w:sz w:val="24"/>
        </w:rPr>
        <w:t xml:space="preserve"> (6th century CE onwards) — A script used primarily for writing Sanskrit texts in Tamil-speaking regions.</w:t>
      </w:r>
    </w:p>
    <w:p>
      <w:pPr>
        <w:spacing w:before="40" w:after="40" w:line="360" w:lineRule="auto"/>
        <w:ind w:left="850"/>
      </w:pPr>
      <w:r>
        <w:rPr>
          <w:rFonts w:ascii="Times New Roman" w:hAnsi="Times New Roman" w:cs="Times New Roman"/>
          <w:b/>
          <w:i w:val="0"/>
          <w:sz w:val="24"/>
        </w:rPr>
        <w:t xml:space="preserve">4. </w:t>
      </w:r>
      <w:r>
        <w:rPr>
          <w:rFonts w:ascii="Times New Roman" w:hAnsi="Times New Roman" w:cs="Times New Roman"/>
          <w:b/>
          <w:i w:val="0"/>
          <w:sz w:val="24"/>
        </w:rPr>
        <w:t>Modern Tamil</w:t>
      </w:r>
      <w:r>
        <w:rPr>
          <w:rFonts w:ascii="Times New Roman" w:hAnsi="Times New Roman" w:cs="Times New Roman"/>
          <w:b w:val="0"/>
          <w:i w:val="0"/>
          <w:sz w:val="24"/>
        </w:rPr>
        <w:t xml:space="preserve"> (12th century CE to present) — The script in use today, which gradually replaced Vatteluttu.</w:t>
      </w:r>
    </w:p>
    <w:p>
      <w:pPr>
        <w:spacing w:before="0" w:after="120" w:line="360" w:lineRule="auto"/>
      </w:pPr>
      <w:r>
        <w:rPr>
          <w:rFonts w:ascii="Times New Roman" w:hAnsi="Times New Roman" w:cs="Times New Roman"/>
          <w:b w:val="0"/>
          <w:i w:val="0"/>
          <w:sz w:val="24"/>
        </w:rPr>
        <w:t xml:space="preserve">Among these, </w:t>
      </w:r>
      <w:r>
        <w:rPr>
          <w:rFonts w:ascii="Times New Roman" w:hAnsi="Times New Roman" w:cs="Times New Roman"/>
          <w:b/>
          <w:i w:val="0"/>
          <w:sz w:val="24"/>
        </w:rPr>
        <w:t>Vatteluttu</w:t>
      </w:r>
      <w:r>
        <w:rPr>
          <w:rFonts w:ascii="Times New Roman" w:hAnsi="Times New Roman" w:cs="Times New Roman"/>
          <w:b w:val="0"/>
          <w:i w:val="0"/>
          <w:sz w:val="24"/>
        </w:rPr>
        <w:t xml:space="preserve"> (வட்டெழுத்து, literally meaning "round letters" or "circular script") holds a particularly important place. The name comes from the distinctive rounded shapes of its characters, which were well-suited for carving on stone surfaces with a chisel. Vatteluttu was the dominant script used by the three great Tamil dynasties — the </w:t>
      </w:r>
      <w:r>
        <w:rPr>
          <w:rFonts w:ascii="Times New Roman" w:hAnsi="Times New Roman" w:cs="Times New Roman"/>
          <w:b/>
          <w:i w:val="0"/>
          <w:sz w:val="24"/>
        </w:rPr>
        <w:t>Cholas</w:t>
      </w:r>
      <w:r>
        <w:rPr>
          <w:rFonts w:ascii="Times New Roman" w:hAnsi="Times New Roman" w:cs="Times New Roman"/>
          <w:b w:val="0"/>
          <w:i w:val="0"/>
          <w:sz w:val="24"/>
        </w:rPr>
        <w:t xml:space="preserve">, </w:t>
      </w:r>
      <w:r>
        <w:rPr>
          <w:rFonts w:ascii="Times New Roman" w:hAnsi="Times New Roman" w:cs="Times New Roman"/>
          <w:b/>
          <w:i w:val="0"/>
          <w:sz w:val="24"/>
        </w:rPr>
        <w:t>Pandyas</w:t>
      </w:r>
      <w:r>
        <w:rPr>
          <w:rFonts w:ascii="Times New Roman" w:hAnsi="Times New Roman" w:cs="Times New Roman"/>
          <w:b w:val="0"/>
          <w:i w:val="0"/>
          <w:sz w:val="24"/>
        </w:rPr>
        <w:t xml:space="preserve">, and </w:t>
      </w:r>
      <w:r>
        <w:rPr>
          <w:rFonts w:ascii="Times New Roman" w:hAnsi="Times New Roman" w:cs="Times New Roman"/>
          <w:b/>
          <w:i w:val="0"/>
          <w:sz w:val="24"/>
        </w:rPr>
        <w:t>early Pallavas</w:t>
      </w:r>
      <w:r>
        <w:rPr>
          <w:rFonts w:ascii="Times New Roman" w:hAnsi="Times New Roman" w:cs="Times New Roman"/>
          <w:b w:val="0"/>
          <w:i w:val="0"/>
          <w:sz w:val="24"/>
        </w:rPr>
        <w:t xml:space="preserve"> — for official inscriptions, royal decrees, and temple records from approximately the 3rd to the 12th century CE. During this 900-year period, Vatteluttu was the script of governance, religion, and daily record-keeping across Tamil Nadu and parts of modern-day Kerala.</w:t>
      </w:r>
    </w:p>
    <w:p>
      <w:pPr>
        <w:spacing w:before="0" w:after="120" w:line="360" w:lineRule="auto"/>
      </w:pPr>
      <w:r>
        <w:rPr>
          <w:rFonts w:ascii="Times New Roman" w:hAnsi="Times New Roman" w:cs="Times New Roman"/>
          <w:b w:val="0"/>
          <w:i w:val="0"/>
          <w:sz w:val="24"/>
        </w:rPr>
        <w:t xml:space="preserve">The Vatteluttu script contains a total of </w:t>
      </w:r>
      <w:r>
        <w:rPr>
          <w:rFonts w:ascii="Times New Roman" w:hAnsi="Times New Roman" w:cs="Times New Roman"/>
          <w:b/>
          <w:i w:val="0"/>
          <w:sz w:val="24"/>
        </w:rPr>
        <w:t>247 distinct character forms</w:t>
      </w:r>
      <w:r>
        <w:rPr>
          <w:rFonts w:ascii="Times New Roman" w:hAnsi="Times New Roman" w:cs="Times New Roman"/>
          <w:b w:val="0"/>
          <w:i w:val="0"/>
          <w:sz w:val="24"/>
        </w:rPr>
        <w:t>, organized into the following categories following Tamil grammar:</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2E4057" w:val="clear"/>
          </w:tcPr>
          <w:p>
            <w:pPr>
              <w:jc w:val="center"/>
            </w:pPr>
            <w:r/>
            <w:r>
              <w:rPr>
                <w:rFonts w:ascii="Times New Roman" w:hAnsi="Times New Roman" w:cs="Times New Roman"/>
                <w:b/>
                <w:i w:val="0"/>
                <w:color w:val="FFFFFF"/>
                <w:sz w:val="22"/>
              </w:rPr>
              <w:t>Category</w:t>
            </w:r>
          </w:p>
        </w:tc>
        <w:tc>
          <w:tcPr>
            <w:tcW w:type="dxa" w:w="2251"/>
            <w:shd w:fill="2E4057" w:val="clear"/>
          </w:tcPr>
          <w:p>
            <w:pPr>
              <w:jc w:val="center"/>
            </w:pPr>
            <w:r/>
            <w:r>
              <w:rPr>
                <w:rFonts w:ascii="Times New Roman" w:hAnsi="Times New Roman" w:cs="Times New Roman"/>
                <w:b/>
                <w:i w:val="0"/>
                <w:color w:val="FFFFFF"/>
                <w:sz w:val="22"/>
              </w:rPr>
              <w:t>Tamil Name</w:t>
            </w:r>
          </w:p>
        </w:tc>
        <w:tc>
          <w:tcPr>
            <w:tcW w:type="dxa" w:w="2251"/>
            <w:shd w:fill="2E4057" w:val="clear"/>
          </w:tcPr>
          <w:p>
            <w:pPr>
              <w:jc w:val="center"/>
            </w:pPr>
            <w:r/>
            <w:r>
              <w:rPr>
                <w:rFonts w:ascii="Times New Roman" w:hAnsi="Times New Roman" w:cs="Times New Roman"/>
                <w:b/>
                <w:i w:val="0"/>
                <w:color w:val="FFFFFF"/>
                <w:sz w:val="22"/>
              </w:rPr>
              <w:t>Count</w:t>
            </w:r>
          </w:p>
        </w:tc>
        <w:tc>
          <w:tcPr>
            <w:tcW w:type="dxa" w:w="2251"/>
            <w:shd w:fill="2E4057" w:val="clear"/>
          </w:tcPr>
          <w:p>
            <w:pPr>
              <w:jc w:val="center"/>
            </w:pPr>
            <w:r/>
            <w:r>
              <w:rPr>
                <w:rFonts w:ascii="Times New Roman" w:hAnsi="Times New Roman" w:cs="Times New Roman"/>
                <w:b/>
                <w:i w:val="0"/>
                <w:color w:val="FFFFFF"/>
                <w:sz w:val="22"/>
              </w:rPr>
              <w:t>Description</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2E4057" w:val="clear"/>
          </w:tcPr>
          <w:p>
            <w:pPr>
              <w:jc w:val="center"/>
            </w:pPr>
            <w:r/>
            <w:r>
              <w:rPr>
                <w:rFonts w:ascii="Times New Roman" w:hAnsi="Times New Roman" w:cs="Times New Roman"/>
                <w:b/>
                <w:i w:val="0"/>
                <w:color w:val="FFFFFF"/>
                <w:sz w:val="22"/>
              </w:rPr>
              <w:t>Vowels</w:t>
            </w:r>
          </w:p>
        </w:tc>
        <w:tc>
          <w:tcPr>
            <w:tcW w:type="dxa" w:w="2251"/>
            <w:shd w:fill="2E4057" w:val="clear"/>
          </w:tcPr>
          <w:p>
            <w:pPr>
              <w:jc w:val="center"/>
            </w:pPr>
            <w:r/>
            <w:r>
              <w:rPr>
                <w:rFonts w:ascii="Times New Roman" w:hAnsi="Times New Roman" w:cs="Times New Roman"/>
                <w:b/>
                <w:i w:val="0"/>
                <w:color w:val="FFFFFF"/>
                <w:sz w:val="22"/>
              </w:rPr>
              <w:t>உயிர் எழுத்து</w:t>
            </w:r>
          </w:p>
        </w:tc>
        <w:tc>
          <w:tcPr>
            <w:tcW w:type="dxa" w:w="2251"/>
            <w:shd w:fill="2E4057" w:val="clear"/>
          </w:tcPr>
          <w:p>
            <w:pPr>
              <w:jc w:val="center"/>
            </w:pPr>
            <w:r/>
            <w:r>
              <w:rPr>
                <w:rFonts w:ascii="Times New Roman" w:hAnsi="Times New Roman" w:cs="Times New Roman"/>
                <w:b/>
                <w:i w:val="0"/>
                <w:color w:val="FFFFFF"/>
                <w:sz w:val="22"/>
              </w:rPr>
              <w:t>12</w:t>
            </w:r>
          </w:p>
        </w:tc>
        <w:tc>
          <w:tcPr>
            <w:tcW w:type="dxa" w:w="2251"/>
            <w:shd w:fill="2E4057" w:val="clear"/>
          </w:tcPr>
          <w:p>
            <w:pPr>
              <w:jc w:val="center"/>
            </w:pPr>
            <w:r/>
            <w:r>
              <w:rPr>
                <w:rFonts w:ascii="Times New Roman" w:hAnsi="Times New Roman" w:cs="Times New Roman"/>
                <w:b/>
                <w:i w:val="0"/>
                <w:color w:val="FFFFFF"/>
                <w:sz w:val="22"/>
              </w:rPr>
              <w:t>Independent vowel characters (அ, ஆ, இ, ஈ, etc.)</w:t>
            </w:r>
          </w:p>
        </w:tc>
      </w:tr>
      <w:tr>
        <w:tc>
          <w:tcPr>
            <w:tcW w:type="dxa" w:w="2251"/>
          </w:tcPr>
          <w:p>
            <w:r/>
            <w:r>
              <w:rPr>
                <w:rFonts w:ascii="Times New Roman" w:hAnsi="Times New Roman" w:cs="Times New Roman"/>
                <w:b w:val="0"/>
                <w:i w:val="0"/>
                <w:sz w:val="20"/>
              </w:rPr>
              <w:t>Pure Consonants</w:t>
            </w:r>
          </w:p>
        </w:tc>
        <w:tc>
          <w:tcPr>
            <w:tcW w:type="dxa" w:w="2251"/>
          </w:tcPr>
          <w:p>
            <w:r/>
            <w:r>
              <w:rPr>
                <w:rFonts w:ascii="Times New Roman" w:hAnsi="Times New Roman" w:cs="Times New Roman"/>
                <w:b w:val="0"/>
                <w:i w:val="0"/>
                <w:sz w:val="20"/>
              </w:rPr>
              <w:t>மெய் எழுத்து</w:t>
            </w:r>
          </w:p>
        </w:tc>
        <w:tc>
          <w:tcPr>
            <w:tcW w:type="dxa" w:w="2251"/>
          </w:tcPr>
          <w:p>
            <w:r/>
            <w:r>
              <w:rPr>
                <w:rFonts w:ascii="Times New Roman" w:hAnsi="Times New Roman" w:cs="Times New Roman"/>
                <w:b w:val="0"/>
                <w:i w:val="0"/>
                <w:sz w:val="20"/>
              </w:rPr>
              <w:t>18</w:t>
            </w:r>
          </w:p>
        </w:tc>
        <w:tc>
          <w:tcPr>
            <w:tcW w:type="dxa" w:w="2251"/>
          </w:tcPr>
          <w:p>
            <w:r/>
            <w:r>
              <w:rPr>
                <w:rFonts w:ascii="Times New Roman" w:hAnsi="Times New Roman" w:cs="Times New Roman"/>
                <w:b w:val="0"/>
                <w:i w:val="0"/>
                <w:sz w:val="20"/>
              </w:rPr>
              <w:t>Consonants with inherent "pulli" (dot) marker</w:t>
            </w:r>
          </w:p>
        </w:tc>
      </w:tr>
      <w:tr>
        <w:tc>
          <w:tcPr>
            <w:tcW w:type="dxa" w:w="2251"/>
          </w:tcPr>
          <w:p>
            <w:r/>
            <w:r>
              <w:rPr>
                <w:rFonts w:ascii="Times New Roman" w:hAnsi="Times New Roman" w:cs="Times New Roman"/>
                <w:b w:val="0"/>
                <w:i w:val="0"/>
                <w:sz w:val="20"/>
              </w:rPr>
              <w:t>Consonants</w:t>
            </w:r>
          </w:p>
        </w:tc>
        <w:tc>
          <w:tcPr>
            <w:tcW w:type="dxa" w:w="2251"/>
          </w:tcPr>
          <w:p>
            <w:r/>
            <w:r>
              <w:rPr>
                <w:rFonts w:ascii="Times New Roman" w:hAnsi="Times New Roman" w:cs="Times New Roman"/>
                <w:b w:val="0"/>
                <w:i w:val="0"/>
                <w:sz w:val="20"/>
              </w:rPr>
              <w:t>—</w:t>
            </w:r>
          </w:p>
        </w:tc>
        <w:tc>
          <w:tcPr>
            <w:tcW w:type="dxa" w:w="2251"/>
          </w:tcPr>
          <w:p>
            <w:r/>
            <w:r>
              <w:rPr>
                <w:rFonts w:ascii="Times New Roman" w:hAnsi="Times New Roman" w:cs="Times New Roman"/>
                <w:b w:val="0"/>
                <w:i w:val="0"/>
                <w:sz w:val="20"/>
              </w:rPr>
              <w:t>18</w:t>
            </w:r>
          </w:p>
        </w:tc>
        <w:tc>
          <w:tcPr>
            <w:tcW w:type="dxa" w:w="2251"/>
          </w:tcPr>
          <w:p>
            <w:r/>
            <w:r>
              <w:rPr>
                <w:rFonts w:ascii="Times New Roman" w:hAnsi="Times New Roman" w:cs="Times New Roman"/>
                <w:b w:val="0"/>
                <w:i w:val="0"/>
                <w:sz w:val="20"/>
              </w:rPr>
              <w:t>Base consonant forms</w:t>
            </w:r>
          </w:p>
        </w:tc>
      </w:tr>
      <w:tr>
        <w:tc>
          <w:tcPr>
            <w:tcW w:type="dxa" w:w="2251"/>
          </w:tcPr>
          <w:p>
            <w:r/>
            <w:r>
              <w:rPr>
                <w:rFonts w:ascii="Times New Roman" w:hAnsi="Times New Roman" w:cs="Times New Roman"/>
                <w:b w:val="0"/>
                <w:i w:val="0"/>
                <w:sz w:val="20"/>
              </w:rPr>
              <w:t>Compound Characters</w:t>
            </w:r>
          </w:p>
        </w:tc>
        <w:tc>
          <w:tcPr>
            <w:tcW w:type="dxa" w:w="2251"/>
          </w:tcPr>
          <w:p>
            <w:r/>
            <w:r>
              <w:rPr>
                <w:rFonts w:ascii="Times New Roman" w:hAnsi="Times New Roman" w:cs="Times New Roman"/>
                <w:b w:val="0"/>
                <w:i w:val="0"/>
                <w:sz w:val="20"/>
              </w:rPr>
              <w:t>உயிர்மெய்</w:t>
            </w:r>
          </w:p>
        </w:tc>
        <w:tc>
          <w:tcPr>
            <w:tcW w:type="dxa" w:w="2251"/>
          </w:tcPr>
          <w:p>
            <w:r/>
            <w:r>
              <w:rPr>
                <w:rFonts w:ascii="Times New Roman" w:hAnsi="Times New Roman" w:cs="Times New Roman"/>
                <w:b w:val="0"/>
                <w:i w:val="0"/>
                <w:sz w:val="20"/>
              </w:rPr>
              <w:t>198</w:t>
            </w:r>
          </w:p>
        </w:tc>
        <w:tc>
          <w:tcPr>
            <w:tcW w:type="dxa" w:w="2251"/>
          </w:tcPr>
          <w:p>
            <w:r/>
            <w:r>
              <w:rPr>
                <w:rFonts w:ascii="Times New Roman" w:hAnsi="Times New Roman" w:cs="Times New Roman"/>
                <w:b w:val="0"/>
                <w:i w:val="0"/>
                <w:sz w:val="20"/>
              </w:rPr>
              <w:t>Consonant + vowel combinations</w:t>
            </w:r>
          </w:p>
        </w:tc>
      </w:tr>
      <w:tr>
        <w:tc>
          <w:tcPr>
            <w:tcW w:type="dxa" w:w="2251"/>
          </w:tcPr>
          <w:p>
            <w:r/>
            <w:r>
              <w:rPr>
                <w:rFonts w:ascii="Times New Roman" w:hAnsi="Times New Roman" w:cs="Times New Roman"/>
                <w:b w:val="0"/>
                <w:i w:val="0"/>
                <w:sz w:val="20"/>
              </w:rPr>
              <w:t>Total</w:t>
            </w:r>
          </w:p>
        </w:tc>
        <w:tc>
          <w:tcPr>
            <w:tcW w:type="dxa" w:w="2251"/>
          </w:tcPr>
          <w:p>
            <w:r/>
            <w:r>
              <w:rPr>
                <w:rFonts w:ascii="Times New Roman" w:hAnsi="Times New Roman" w:cs="Times New Roman"/>
                <w:b w:val="0"/>
                <w:i w:val="0"/>
                <w:sz w:val="20"/>
              </w:rPr>
            </w:r>
          </w:p>
        </w:tc>
        <w:tc>
          <w:tcPr>
            <w:tcW w:type="dxa" w:w="2251"/>
          </w:tcPr>
          <w:p>
            <w:r/>
            <w:r>
              <w:rPr>
                <w:rFonts w:ascii="Times New Roman" w:hAnsi="Times New Roman" w:cs="Times New Roman"/>
                <w:b w:val="0"/>
                <w:i w:val="0"/>
                <w:sz w:val="20"/>
              </w:rPr>
              <w:t>247</w:t>
            </w:r>
          </w:p>
        </w:tc>
        <w:tc>
          <w:tcPr>
            <w:tcW w:type="dxa" w:w="2251"/>
          </w:tcPr>
          <w:p>
            <w:r/>
            <w:r>
              <w:rPr>
                <w:rFonts w:ascii="Times New Roman" w:hAnsi="Times New Roman" w:cs="Times New Roman"/>
                <w:b w:val="0"/>
                <w:i w:val="0"/>
                <w:sz w:val="20"/>
              </w:rPr>
            </w:r>
          </w:p>
        </w:tc>
      </w:tr>
    </w:tbl>
    <w:p>
      <w:pPr>
        <w:spacing w:before="0" w:after="120" w:line="360" w:lineRule="auto"/>
      </w:pPr>
    </w:p>
    <w:p>
      <w:pPr>
        <w:spacing w:before="0" w:after="120" w:line="360" w:lineRule="auto"/>
      </w:pPr>
      <w:r>
        <w:rPr>
          <w:rFonts w:ascii="Times New Roman" w:hAnsi="Times New Roman" w:cs="Times New Roman"/>
          <w:b w:val="0"/>
          <w:i w:val="0"/>
          <w:sz w:val="24"/>
        </w:rPr>
        <w:t>The 198 compound characters (Uyirmei) are formed by combining each of the 18 consonants with each of the 11 vowel modifiers (the vowels excluding their independent forms). This systematic structure reflects the highly logical phonetic foundation of the Tamil writing system.</w:t>
      </w:r>
    </w:p>
    <w:p>
      <w:pPr>
        <w:spacing w:before="200" w:after="120" w:line="360" w:lineRule="auto"/>
      </w:pPr>
      <w:r>
        <w:rPr>
          <w:rFonts w:ascii="Times New Roman" w:hAnsi="Times New Roman" w:cs="Times New Roman"/>
          <w:b/>
          <w:i w:val="0"/>
          <w:sz w:val="26"/>
        </w:rPr>
        <w:t>1.1.3 Why These Inscriptions Matter</w:t>
      </w:r>
    </w:p>
    <w:p>
      <w:pPr>
        <w:spacing w:before="0" w:after="120" w:line="360" w:lineRule="auto"/>
      </w:pPr>
      <w:r>
        <w:rPr>
          <w:rFonts w:ascii="Times New Roman" w:hAnsi="Times New Roman" w:cs="Times New Roman"/>
          <w:b w:val="0"/>
          <w:i w:val="0"/>
          <w:sz w:val="24"/>
        </w:rPr>
        <w:t>The thousands of Vatteluttu inscriptions scattered across South India are not merely historical curiosities. They are the primary documentary evidence for an entire era of Tamil history. Without these inscriptions, our understanding of the Chola, Pandya, and Pallava kingdoms would be severely limited. Specifically, these inscriptions provide:</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Political History</w:t>
      </w:r>
      <w:r>
        <w:rPr>
          <w:rFonts w:ascii="Times New Roman" w:hAnsi="Times New Roman" w:cs="Times New Roman"/>
          <w:b w:val="0"/>
          <w:i w:val="0"/>
          <w:sz w:val="24"/>
        </w:rPr>
        <w:t>: Records of kings, their lineages, military conquests, and administrative structures. Many important Chola kings are known primarily through their inscription records.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Economic Data</w:t>
      </w:r>
      <w:r>
        <w:rPr>
          <w:rFonts w:ascii="Times New Roman" w:hAnsi="Times New Roman" w:cs="Times New Roman"/>
          <w:b w:val="0"/>
          <w:i w:val="0"/>
          <w:sz w:val="24"/>
        </w:rPr>
        <w:t>: Tax records, land grants, trade regulations, and descriptions of agricultural practices reveal how the ancient Tamil economy functioned.</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Religious Practices</w:t>
      </w:r>
      <w:r>
        <w:rPr>
          <w:rFonts w:ascii="Times New Roman" w:hAnsi="Times New Roman" w:cs="Times New Roman"/>
          <w:b w:val="0"/>
          <w:i w:val="0"/>
          <w:sz w:val="24"/>
        </w:rPr>
        <w:t>: Temple foundation inscriptions, records of donations to temples, and descriptions of religious rituals provide insight into the spiritual life of ancient Tamil society.</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Social Structure</w:t>
      </w:r>
      <w:r>
        <w:rPr>
          <w:rFonts w:ascii="Times New Roman" w:hAnsi="Times New Roman" w:cs="Times New Roman"/>
          <w:b w:val="0"/>
          <w:i w:val="0"/>
          <w:sz w:val="24"/>
        </w:rPr>
        <w:t>: Records of different social groups, their occupations, and their interactions help reconstruct the social fabric of ancient Tamil society.</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Linguistic Evolution</w:t>
      </w:r>
      <w:r>
        <w:rPr>
          <w:rFonts w:ascii="Times New Roman" w:hAnsi="Times New Roman" w:cs="Times New Roman"/>
          <w:b w:val="0"/>
          <w:i w:val="0"/>
          <w:sz w:val="24"/>
        </w:rPr>
        <w:t>: The inscriptions provide a timeline of how the Tamil language itself changed and evolved over centuries, which is invaluable for linguists.</w:t>
      </w:r>
    </w:p>
    <w:p>
      <w:pPr>
        <w:spacing w:before="200" w:after="120" w:line="360" w:lineRule="auto"/>
      </w:pPr>
      <w:r>
        <w:rPr>
          <w:rFonts w:ascii="Times New Roman" w:hAnsi="Times New Roman" w:cs="Times New Roman"/>
          <w:b/>
          <w:i w:val="0"/>
          <w:sz w:val="26"/>
        </w:rPr>
        <w:t>1.1.4 The Crisis of Inaccessibility</w:t>
      </w:r>
    </w:p>
    <w:p>
      <w:pPr>
        <w:spacing w:before="0" w:after="120" w:line="360" w:lineRule="auto"/>
      </w:pPr>
      <w:r>
        <w:rPr>
          <w:rFonts w:ascii="Times New Roman" w:hAnsi="Times New Roman" w:cs="Times New Roman"/>
          <w:b w:val="0"/>
          <w:i w:val="0"/>
          <w:sz w:val="24"/>
        </w:rPr>
        <w:t xml:space="preserve">Despite their immense value, the vast majority of Vatteluttu inscriptions remain unread and untranslated. The fundamental reason is simple: Vatteluttu is a dead script — it is no longer used in everyday writing. Over time, Modern Tamil script evolved and completely replaced Vatteluttu starting around the 12th century CE. Today, only a very small and shrinking group of trained specialists — known as </w:t>
      </w:r>
      <w:r>
        <w:rPr>
          <w:rFonts w:ascii="Times New Roman" w:hAnsi="Times New Roman" w:cs="Times New Roman"/>
          <w:b/>
          <w:i w:val="0"/>
          <w:sz w:val="24"/>
        </w:rPr>
        <w:t>epigraphists</w:t>
      </w:r>
      <w:r>
        <w:rPr>
          <w:rFonts w:ascii="Times New Roman" w:hAnsi="Times New Roman" w:cs="Times New Roman"/>
          <w:b w:val="0"/>
          <w:i w:val="0"/>
          <w:sz w:val="24"/>
        </w:rPr>
        <w:t xml:space="preserve"> — have the expertise to read and interpret Vatteluttu characters. Most Indian universities do not offer dedicated courses in Vatteluttu reading, and the few experts who exist are concentrated in specialized archaeological and linguistic research institutions.</w:t>
      </w:r>
    </w:p>
    <w:p>
      <w:pPr>
        <w:spacing w:before="0" w:after="120" w:line="360" w:lineRule="auto"/>
      </w:pPr>
      <w:r>
        <w:rPr>
          <w:rFonts w:ascii="Times New Roman" w:hAnsi="Times New Roman" w:cs="Times New Roman"/>
          <w:b w:val="0"/>
          <w:i w:val="0"/>
          <w:sz w:val="24"/>
        </w:rPr>
        <w:t>This creates a severe bottleneck. The Archaeological Survey of India (ASI) and the Tamil Nadu State Department of Archaeology have catalogued and photographed thousands of inscriptions, but the actual work of reading, transcribing, and publishing these inscriptions proceeds at a painfully slow pace. Each inscription can take a trained epigraphist several hours or even days to decipher, especially when the stone surface is weathered, cracked, or partially damaged. At the current rate, it could take many more decades to clear the existing backlog — and new discoveries continue to add to it every year.</w:t>
      </w:r>
    </w:p>
    <w:p>
      <w:pPr>
        <w:spacing w:before="0" w:after="120" w:line="360" w:lineRule="auto"/>
      </w:pPr>
      <w:r>
        <w:rPr>
          <w:rFonts w:ascii="Times New Roman" w:hAnsi="Times New Roman" w:cs="Times New Roman"/>
          <w:b w:val="0"/>
          <w:i w:val="0"/>
          <w:sz w:val="24"/>
        </w:rPr>
        <w:t>As these experts age and retire, the ability to access the knowledge locked within these inscriptions is at serious risk of being lost forever. This creates an urgent need for technological solutions that can assist in or automate the reading process.</w:t>
      </w:r>
    </w:p>
    <w:p>
      <w:pPr>
        <w:spacing w:before="0" w:after="120" w:line="360" w:lineRule="auto"/>
      </w:pPr>
      <w:r>
        <w:rPr>
          <w:rFonts w:ascii="Times New Roman" w:hAnsi="Times New Roman" w:cs="Times New Roman"/>
          <w:b w:val="0"/>
          <w:i w:val="0"/>
          <w:sz w:val="24"/>
        </w:rPr>
        <w:t xml:space="preserve">Government agencies like the </w:t>
      </w:r>
      <w:r>
        <w:rPr>
          <w:rFonts w:ascii="Times New Roman" w:hAnsi="Times New Roman" w:cs="Times New Roman"/>
          <w:b/>
          <w:i w:val="0"/>
          <w:sz w:val="24"/>
        </w:rPr>
        <w:t>Archaeological Survey of India (ASI)</w:t>
      </w:r>
      <w:r>
        <w:rPr>
          <w:rFonts w:ascii="Times New Roman" w:hAnsi="Times New Roman" w:cs="Times New Roman"/>
          <w:b w:val="0"/>
          <w:i w:val="0"/>
          <w:sz w:val="24"/>
        </w:rPr>
        <w:t xml:space="preserve"> have catalogued and photographed thousands of stone inscriptions over the decades. However, the process of manually reading, translating, and publishing these inscriptions is painfully slow. Each inscription can take a trained epigraphist several hours or even days to decipher, especially when the stone surface is weathered, cracked, or partially damaged. At the current pace of manual work, it could take many more decades to process the existing backlog — and new discoveries continue to add to it.</w:t>
      </w:r>
    </w:p>
    <w:p>
      <w:pPr>
        <w:spacing w:before="0" w:after="120" w:line="360" w:lineRule="auto"/>
      </w:pPr>
      <w:r>
        <w:rPr>
          <w:rFonts w:ascii="Times New Roman" w:hAnsi="Times New Roman" w:cs="Times New Roman"/>
          <w:b w:val="0"/>
          <w:i w:val="0"/>
          <w:sz w:val="24"/>
        </w:rPr>
        <w:t>This situation creates an urgent need for a technological solution. If a computer system could be trained to read Vatteluttu characters automatically — much like how modern Optical Character Recognition (OCR) systems read printed text — it would dramatically speed up the digitization and translation of these inscriptions. This is exactly what the present project aims to achieve.</w:t>
      </w:r>
    </w:p>
    <w:p>
      <w:pPr>
        <w:spacing w:before="80" w:after="80" w:line="360" w:lineRule="auto"/>
      </w:pPr>
    </w:p>
    <w:p>
      <w:pPr>
        <w:spacing w:before="280" w:after="160" w:line="360" w:lineRule="auto"/>
      </w:pPr>
      <w:r>
        <w:rPr>
          <w:rFonts w:ascii="Times New Roman" w:hAnsi="Times New Roman" w:cs="Times New Roman"/>
          <w:b/>
          <w:i w:val="0"/>
          <w:sz w:val="28"/>
        </w:rPr>
        <w:t>1.2 Problem Statement</w:t>
      </w:r>
    </w:p>
    <w:p>
      <w:pPr>
        <w:spacing w:before="0" w:after="120" w:line="360" w:lineRule="auto"/>
      </w:pPr>
      <w:r>
        <w:rPr>
          <w:rFonts w:ascii="Times New Roman" w:hAnsi="Times New Roman" w:cs="Times New Roman"/>
          <w:b w:val="0"/>
          <w:i w:val="0"/>
          <w:sz w:val="24"/>
        </w:rPr>
        <w:t>The core problem this project addresses can be stated simply:</w:t>
      </w:r>
    </w:p>
    <w:p>
      <w:pPr>
        <w:spacing w:before="0" w:after="120" w:line="360" w:lineRule="auto"/>
      </w:pPr>
      <w:r>
        <w:rPr>
          <w:rFonts w:ascii="Times New Roman" w:hAnsi="Times New Roman" w:cs="Times New Roman"/>
          <w:b/>
          <w:i w:val="0"/>
          <w:sz w:val="24"/>
        </w:rPr>
        <w:t>There is no automated tool available that can read Vatteluttu script from photographs of stone inscriptions and convert the recognized characters into Modern Tamil text.</w:t>
      </w:r>
    </w:p>
    <w:p>
      <w:pPr>
        <w:spacing w:before="0" w:after="120" w:line="360" w:lineRule="auto"/>
      </w:pPr>
      <w:r>
        <w:rPr>
          <w:rFonts w:ascii="Times New Roman" w:hAnsi="Times New Roman" w:cs="Times New Roman"/>
          <w:b w:val="0"/>
          <w:i w:val="0"/>
          <w:sz w:val="24"/>
        </w:rPr>
        <w:t>While OCR technology has advanced rapidly for modern languages — you can scan a printed English or Tamil page and get perfectly accurate digital text in seconds — ancient and historical scripts have received very little attention from the technology community. Vatteluttu, in particular, presents several unique challenges that make it much harder than modern text OCR:</w:t>
      </w:r>
    </w:p>
    <w:p>
      <w:pPr>
        <w:spacing w:before="40" w:after="40" w:line="360" w:lineRule="auto"/>
        <w:ind w:left="850"/>
      </w:pPr>
      <w:r>
        <w:rPr>
          <w:rFonts w:ascii="Times New Roman" w:hAnsi="Times New Roman" w:cs="Times New Roman"/>
          <w:b/>
          <w:i w:val="0"/>
          <w:sz w:val="24"/>
        </w:rPr>
        <w:t xml:space="preserve">1. </w:t>
      </w:r>
      <w:r>
        <w:rPr>
          <w:rFonts w:ascii="Times New Roman" w:hAnsi="Times New Roman" w:cs="Times New Roman"/>
          <w:b/>
          <w:i w:val="0"/>
          <w:sz w:val="24"/>
        </w:rPr>
        <w:t>Script Complexity</w:t>
      </w:r>
      <w:r>
        <w:rPr>
          <w:rFonts w:ascii="Times New Roman" w:hAnsi="Times New Roman" w:cs="Times New Roman"/>
          <w:b w:val="0"/>
          <w:i w:val="0"/>
          <w:sz w:val="24"/>
        </w:rPr>
        <w:t>: The Vatteluttu writing system contains 247 distinct character forms. These include 12 vowels, 18 consonants, 1 special character (Aytham), and 216 compound characters (Uyirmei) formed by combining consonants with vowels. Many of these compound characters look extremely similar to each other — the only visual difference may be a tiny diacritic mark positioned near the top or bottom of the main consonant stroke.</w:t>
      </w:r>
    </w:p>
    <w:p>
      <w:pPr>
        <w:spacing w:before="40" w:after="40" w:line="360" w:lineRule="auto"/>
        <w:ind w:left="850"/>
      </w:pPr>
      <w:r>
        <w:rPr>
          <w:rFonts w:ascii="Times New Roman" w:hAnsi="Times New Roman" w:cs="Times New Roman"/>
          <w:b/>
          <w:i w:val="0"/>
          <w:sz w:val="24"/>
        </w:rPr>
        <w:t xml:space="preserve">2. </w:t>
      </w:r>
      <w:r>
        <w:rPr>
          <w:rFonts w:ascii="Times New Roman" w:hAnsi="Times New Roman" w:cs="Times New Roman"/>
          <w:b/>
          <w:i w:val="0"/>
          <w:sz w:val="24"/>
        </w:rPr>
        <w:t>Image Quality</w:t>
      </w:r>
      <w:r>
        <w:rPr>
          <w:rFonts w:ascii="Times New Roman" w:hAnsi="Times New Roman" w:cs="Times New Roman"/>
          <w:b w:val="0"/>
          <w:i w:val="0"/>
          <w:sz w:val="24"/>
        </w:rPr>
        <w:t>: Stone inscriptions are exposed to centuries of weathering. Rain, wind, moss, and human activity gradually erode the carved surfaces. Photographs of these inscriptions often suffer from shadows, uneven lighting, surface cracks, and low contrast between the carved characters and the stone background.</w:t>
      </w:r>
    </w:p>
    <w:p>
      <w:pPr>
        <w:spacing w:before="40" w:after="40" w:line="360" w:lineRule="auto"/>
        <w:ind w:left="850"/>
      </w:pPr>
      <w:r>
        <w:rPr>
          <w:rFonts w:ascii="Times New Roman" w:hAnsi="Times New Roman" w:cs="Times New Roman"/>
          <w:b/>
          <w:i w:val="0"/>
          <w:sz w:val="24"/>
        </w:rPr>
        <w:t xml:space="preserve">3. </w:t>
      </w:r>
      <w:r>
        <w:rPr>
          <w:rFonts w:ascii="Times New Roman" w:hAnsi="Times New Roman" w:cs="Times New Roman"/>
          <w:b/>
          <w:i w:val="0"/>
          <w:sz w:val="24"/>
        </w:rPr>
        <w:t>No Standard Spacing</w:t>
      </w:r>
      <w:r>
        <w:rPr>
          <w:rFonts w:ascii="Times New Roman" w:hAnsi="Times New Roman" w:cs="Times New Roman"/>
          <w:b w:val="0"/>
          <w:i w:val="0"/>
          <w:sz w:val="24"/>
        </w:rPr>
        <w:t>: Unlike modern printed text, ancient inscriptions were not written with fixed spacing between characters. Characters are often placed very close together, making it difficult for automated systems to determine where one character ends and the next begins.</w:t>
      </w:r>
    </w:p>
    <w:p>
      <w:pPr>
        <w:spacing w:before="40" w:after="40" w:line="360" w:lineRule="auto"/>
        <w:ind w:left="850"/>
      </w:pPr>
      <w:r>
        <w:rPr>
          <w:rFonts w:ascii="Times New Roman" w:hAnsi="Times New Roman" w:cs="Times New Roman"/>
          <w:b/>
          <w:i w:val="0"/>
          <w:sz w:val="24"/>
        </w:rPr>
        <w:t xml:space="preserve">4. </w:t>
      </w:r>
      <w:r>
        <w:rPr>
          <w:rFonts w:ascii="Times New Roman" w:hAnsi="Times New Roman" w:cs="Times New Roman"/>
          <w:b/>
          <w:i w:val="0"/>
          <w:sz w:val="24"/>
        </w:rPr>
        <w:t>Lack of Training Data</w:t>
      </w:r>
      <w:r>
        <w:rPr>
          <w:rFonts w:ascii="Times New Roman" w:hAnsi="Times New Roman" w:cs="Times New Roman"/>
          <w:b w:val="0"/>
          <w:i w:val="0"/>
          <w:sz w:val="24"/>
        </w:rPr>
        <w:t>: There is no large, publicly available dataset of labeled Vatteluttu character images. Previous research efforts used small datasets covering only a fraction of the full character set.</w:t>
      </w:r>
    </w:p>
    <w:p>
      <w:pPr>
        <w:spacing w:before="40" w:after="40" w:line="360" w:lineRule="auto"/>
        <w:ind w:left="850"/>
      </w:pPr>
      <w:r>
        <w:rPr>
          <w:rFonts w:ascii="Times New Roman" w:hAnsi="Times New Roman" w:cs="Times New Roman"/>
          <w:b/>
          <w:i w:val="0"/>
          <w:sz w:val="24"/>
        </w:rPr>
        <w:t xml:space="preserve">5. </w:t>
      </w:r>
      <w:r>
        <w:rPr>
          <w:rFonts w:ascii="Times New Roman" w:hAnsi="Times New Roman" w:cs="Times New Roman"/>
          <w:b/>
          <w:i w:val="0"/>
          <w:sz w:val="24"/>
        </w:rPr>
        <w:t>Limited Prior Research</w:t>
      </w:r>
      <w:r>
        <w:rPr>
          <w:rFonts w:ascii="Times New Roman" w:hAnsi="Times New Roman" w:cs="Times New Roman"/>
          <w:b w:val="0"/>
          <w:i w:val="0"/>
          <w:sz w:val="24"/>
        </w:rPr>
        <w:t>: While OCR for modern scripts is a well-studied field, Vatteluttu has received very little attention from the research community. The few existing studies worked with only a small subset of characters (typically 28 out of 247).</w:t>
      </w:r>
    </w:p>
    <w:p>
      <w:pPr>
        <w:spacing w:before="0" w:after="120" w:line="360" w:lineRule="auto"/>
      </w:pPr>
      <w:r>
        <w:rPr>
          <w:rFonts w:ascii="Times New Roman" w:hAnsi="Times New Roman" w:cs="Times New Roman"/>
          <w:b w:val="0"/>
          <w:i w:val="0"/>
          <w:sz w:val="24"/>
        </w:rPr>
        <w:t>These challenges collectively make Vatteluttu OCR a hard and relatively unexplored problem — and one that is worth solving because of the immense cultural and historical value of the inscriptions.</w:t>
      </w:r>
    </w:p>
    <w:p>
      <w:pPr>
        <w:spacing w:before="80" w:after="80" w:line="360" w:lineRule="auto"/>
      </w:pPr>
    </w:p>
    <w:p>
      <w:pPr>
        <w:spacing w:before="280" w:after="160" w:line="360" w:lineRule="auto"/>
      </w:pPr>
      <w:r>
        <w:rPr>
          <w:rFonts w:ascii="Times New Roman" w:hAnsi="Times New Roman" w:cs="Times New Roman"/>
          <w:b/>
          <w:i w:val="0"/>
          <w:sz w:val="28"/>
        </w:rPr>
        <w:t>1.3 Objectives of the Project</w:t>
      </w:r>
    </w:p>
    <w:p>
      <w:pPr>
        <w:spacing w:before="0" w:after="120" w:line="360" w:lineRule="auto"/>
      </w:pPr>
      <w:r>
        <w:rPr>
          <w:rFonts w:ascii="Times New Roman" w:hAnsi="Times New Roman" w:cs="Times New Roman"/>
          <w:b w:val="0"/>
          <w:i w:val="0"/>
          <w:sz w:val="24"/>
        </w:rPr>
        <w:t>The primary objectives of this project are as follows:</w:t>
      </w:r>
    </w:p>
    <w:p>
      <w:pPr>
        <w:spacing w:before="40" w:after="40" w:line="360" w:lineRule="auto"/>
        <w:ind w:left="850"/>
      </w:pPr>
      <w:r>
        <w:rPr>
          <w:rFonts w:ascii="Times New Roman" w:hAnsi="Times New Roman" w:cs="Times New Roman"/>
          <w:b/>
          <w:i w:val="0"/>
          <w:sz w:val="24"/>
        </w:rPr>
        <w:t xml:space="preserve">1. </w:t>
      </w:r>
      <w:r>
        <w:rPr>
          <w:rFonts w:ascii="Times New Roman" w:hAnsi="Times New Roman" w:cs="Times New Roman"/>
          <w:b/>
          <w:i w:val="0"/>
          <w:sz w:val="24"/>
        </w:rPr>
        <w:t>To develop a deep learning-based OCR system</w:t>
      </w:r>
      <w:r>
        <w:rPr>
          <w:rFonts w:ascii="Times New Roman" w:hAnsi="Times New Roman" w:cs="Times New Roman"/>
          <w:b w:val="0"/>
          <w:i w:val="0"/>
          <w:sz w:val="24"/>
        </w:rPr>
        <w:t xml:space="preserve"> capable of automatically recognizing all 247 Vatteluttu character forms from photographs of stone inscriptions.</w:t>
      </w:r>
    </w:p>
    <w:p>
      <w:pPr>
        <w:spacing w:before="40" w:after="40" w:line="360" w:lineRule="auto"/>
        <w:ind w:left="850"/>
      </w:pPr>
      <w:r>
        <w:rPr>
          <w:rFonts w:ascii="Times New Roman" w:hAnsi="Times New Roman" w:cs="Times New Roman"/>
          <w:b/>
          <w:i w:val="0"/>
          <w:sz w:val="24"/>
        </w:rPr>
        <w:t xml:space="preserve">2. </w:t>
      </w:r>
      <w:r>
        <w:rPr>
          <w:rFonts w:ascii="Times New Roman" w:hAnsi="Times New Roman" w:cs="Times New Roman"/>
          <w:b/>
          <w:i w:val="0"/>
          <w:sz w:val="24"/>
        </w:rPr>
        <w:t>To build a robust image preprocessing pipeline</w:t>
      </w:r>
      <w:r>
        <w:rPr>
          <w:rFonts w:ascii="Times New Roman" w:hAnsi="Times New Roman" w:cs="Times New Roman"/>
          <w:b w:val="0"/>
          <w:i w:val="0"/>
          <w:sz w:val="24"/>
        </w:rPr>
        <w:t xml:space="preserve"> that can clean and enhance inscription photographs affected by noise, uneven lighting, surface damage, and low contrast.</w:t>
      </w:r>
    </w:p>
    <w:p>
      <w:pPr>
        <w:spacing w:before="40" w:after="40" w:line="360" w:lineRule="auto"/>
        <w:ind w:left="850"/>
      </w:pPr>
      <w:r>
        <w:rPr>
          <w:rFonts w:ascii="Times New Roman" w:hAnsi="Times New Roman" w:cs="Times New Roman"/>
          <w:b/>
          <w:i w:val="0"/>
          <w:sz w:val="24"/>
        </w:rPr>
        <w:t xml:space="preserve">3. </w:t>
      </w:r>
      <w:r>
        <w:rPr>
          <w:rFonts w:ascii="Times New Roman" w:hAnsi="Times New Roman" w:cs="Times New Roman"/>
          <w:b/>
          <w:i w:val="0"/>
          <w:sz w:val="24"/>
        </w:rPr>
        <w:t>To implement an automated character segmentation module</w:t>
      </w:r>
      <w:r>
        <w:rPr>
          <w:rFonts w:ascii="Times New Roman" w:hAnsi="Times New Roman" w:cs="Times New Roman"/>
          <w:b w:val="0"/>
          <w:i w:val="0"/>
          <w:sz w:val="24"/>
        </w:rPr>
        <w:t xml:space="preserve"> that can isolate individual characters from a processed inscription image, even when spacing between characters is inconsistent.</w:t>
      </w:r>
    </w:p>
    <w:p>
      <w:pPr>
        <w:spacing w:before="40" w:after="40" w:line="360" w:lineRule="auto"/>
        <w:ind w:left="850"/>
      </w:pPr>
      <w:r>
        <w:rPr>
          <w:rFonts w:ascii="Times New Roman" w:hAnsi="Times New Roman" w:cs="Times New Roman"/>
          <w:b/>
          <w:i w:val="0"/>
          <w:sz w:val="24"/>
        </w:rPr>
        <w:t xml:space="preserve">4. </w:t>
      </w:r>
      <w:r>
        <w:rPr>
          <w:rFonts w:ascii="Times New Roman" w:hAnsi="Times New Roman" w:cs="Times New Roman"/>
          <w:b/>
          <w:i w:val="0"/>
          <w:sz w:val="24"/>
        </w:rPr>
        <w:t>To train a Convolutional Neural Network (CNN) classifier</w:t>
      </w:r>
      <w:r>
        <w:rPr>
          <w:rFonts w:ascii="Times New Roman" w:hAnsi="Times New Roman" w:cs="Times New Roman"/>
          <w:b w:val="0"/>
          <w:i w:val="0"/>
          <w:sz w:val="24"/>
        </w:rPr>
        <w:t xml:space="preserve"> using a comprehensive synthetic dataset, achieving high classification accuracy across all 247 character classes.</w:t>
      </w:r>
    </w:p>
    <w:p>
      <w:pPr>
        <w:spacing w:before="40" w:after="40" w:line="360" w:lineRule="auto"/>
        <w:ind w:left="850"/>
      </w:pPr>
      <w:r>
        <w:rPr>
          <w:rFonts w:ascii="Times New Roman" w:hAnsi="Times New Roman" w:cs="Times New Roman"/>
          <w:b/>
          <w:i w:val="0"/>
          <w:sz w:val="24"/>
        </w:rPr>
        <w:t xml:space="preserve">5. </w:t>
      </w:r>
      <w:r>
        <w:rPr>
          <w:rFonts w:ascii="Times New Roman" w:hAnsi="Times New Roman" w:cs="Times New Roman"/>
          <w:b/>
          <w:i w:val="0"/>
          <w:sz w:val="24"/>
        </w:rPr>
        <w:t>To create a complete bidirectional mapping database</w:t>
      </w:r>
      <w:r>
        <w:rPr>
          <w:rFonts w:ascii="Times New Roman" w:hAnsi="Times New Roman" w:cs="Times New Roman"/>
          <w:b w:val="0"/>
          <w:i w:val="0"/>
          <w:sz w:val="24"/>
        </w:rPr>
        <w:t xml:space="preserve"> that links each Vatteluttu character code to its corresponding Modern Tamil Unicode character, enabling automatic translation of recognized text.</w:t>
      </w:r>
    </w:p>
    <w:p>
      <w:pPr>
        <w:spacing w:before="40" w:after="40" w:line="360" w:lineRule="auto"/>
        <w:ind w:left="850"/>
      </w:pPr>
      <w:r>
        <w:rPr>
          <w:rFonts w:ascii="Times New Roman" w:hAnsi="Times New Roman" w:cs="Times New Roman"/>
          <w:b/>
          <w:i w:val="0"/>
          <w:sz w:val="24"/>
        </w:rPr>
        <w:t xml:space="preserve">6. </w:t>
      </w:r>
      <w:r>
        <w:rPr>
          <w:rFonts w:ascii="Times New Roman" w:hAnsi="Times New Roman" w:cs="Times New Roman"/>
          <w:b/>
          <w:i w:val="0"/>
          <w:sz w:val="24"/>
        </w:rPr>
        <w:t>To deploy the entire system as a user-friendly web application</w:t>
      </w:r>
      <w:r>
        <w:rPr>
          <w:rFonts w:ascii="Times New Roman" w:hAnsi="Times New Roman" w:cs="Times New Roman"/>
          <w:b w:val="0"/>
          <w:i w:val="0"/>
          <w:sz w:val="24"/>
        </w:rPr>
        <w:t xml:space="preserve"> where researchers, historians, and the general public can upload inscription photographs and receive translated text without any technical expertise.</w:t>
      </w:r>
    </w:p>
    <w:p>
      <w:pPr>
        <w:spacing w:before="40" w:after="40" w:line="360" w:lineRule="auto"/>
        <w:ind w:left="850"/>
      </w:pPr>
      <w:r>
        <w:rPr>
          <w:rFonts w:ascii="Times New Roman" w:hAnsi="Times New Roman" w:cs="Times New Roman"/>
          <w:b/>
          <w:i w:val="0"/>
          <w:sz w:val="24"/>
        </w:rPr>
        <w:t xml:space="preserve">7. </w:t>
      </w:r>
      <w:r>
        <w:rPr>
          <w:rFonts w:ascii="Times New Roman" w:hAnsi="Times New Roman" w:cs="Times New Roman"/>
          <w:b/>
          <w:i w:val="0"/>
          <w:sz w:val="24"/>
        </w:rPr>
        <w:t>To store recognition history</w:t>
      </w:r>
      <w:r>
        <w:rPr>
          <w:rFonts w:ascii="Times New Roman" w:hAnsi="Times New Roman" w:cs="Times New Roman"/>
          <w:b w:val="0"/>
          <w:i w:val="0"/>
          <w:sz w:val="24"/>
        </w:rPr>
        <w:t xml:space="preserve"> in a MySQL database, allowing users to review and manage their past recognition sessions.</w:t>
      </w:r>
    </w:p>
    <w:p>
      <w:pPr>
        <w:spacing w:before="80" w:after="80" w:line="360" w:lineRule="auto"/>
      </w:pPr>
    </w:p>
    <w:p>
      <w:pPr>
        <w:spacing w:before="280" w:after="160" w:line="360" w:lineRule="auto"/>
      </w:pPr>
      <w:r>
        <w:rPr>
          <w:rFonts w:ascii="Times New Roman" w:hAnsi="Times New Roman" w:cs="Times New Roman"/>
          <w:b/>
          <w:i w:val="0"/>
          <w:sz w:val="28"/>
        </w:rPr>
        <w:t>1.4 Scope of the Project</w:t>
      </w:r>
    </w:p>
    <w:p>
      <w:pPr>
        <w:spacing w:before="0" w:after="120" w:line="360" w:lineRule="auto"/>
      </w:pPr>
      <w:r>
        <w:rPr>
          <w:rFonts w:ascii="Times New Roman" w:hAnsi="Times New Roman" w:cs="Times New Roman"/>
          <w:b w:val="0"/>
          <w:i w:val="0"/>
          <w:sz w:val="24"/>
        </w:rPr>
        <w:t>The scope of this project covers the entire pipeline from image input to translated text output. Specifically, the project includes: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Image preprocessing</w:t>
      </w:r>
      <w:r>
        <w:rPr>
          <w:rFonts w:ascii="Times New Roman" w:hAnsi="Times New Roman" w:cs="Times New Roman"/>
          <w:b w:val="0"/>
          <w:i w:val="0"/>
          <w:sz w:val="24"/>
        </w:rPr>
        <w:t>: Grayscale conversion, adaptive binarization, morphological noise removal, and contrast enhancement.</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Character segmentation</w:t>
      </w:r>
      <w:r>
        <w:rPr>
          <w:rFonts w:ascii="Times New Roman" w:hAnsi="Times New Roman" w:cs="Times New Roman"/>
          <w:b w:val="0"/>
          <w:i w:val="0"/>
          <w:sz w:val="24"/>
        </w:rPr>
        <w:t>: Connected Component Analysis (CCA) to detect and isolate individual characters based on spatial connectivity.</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Character classification</w:t>
      </w:r>
      <w:r>
        <w:rPr>
          <w:rFonts w:ascii="Times New Roman" w:hAnsi="Times New Roman" w:cs="Times New Roman"/>
          <w:b w:val="0"/>
          <w:i w:val="0"/>
          <w:sz w:val="24"/>
        </w:rPr>
        <w:t>: A ResNet-inspired deep CNN model trained on 247 character classes using a synthetically generated dataset.</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Character mapping</w:t>
      </w:r>
      <w:r>
        <w:rPr>
          <w:rFonts w:ascii="Times New Roman" w:hAnsi="Times New Roman" w:cs="Times New Roman"/>
          <w:b w:val="0"/>
          <w:i w:val="0"/>
          <w:sz w:val="24"/>
        </w:rPr>
        <w:t>: Automatic conversion of recognized character codes to Modern Tamil Unicode characters.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Web application</w:t>
      </w:r>
      <w:r>
        <w:rPr>
          <w:rFonts w:ascii="Times New Roman" w:hAnsi="Times New Roman" w:cs="Times New Roman"/>
          <w:b w:val="0"/>
          <w:i w:val="0"/>
          <w:sz w:val="24"/>
        </w:rPr>
        <w:t>: A full-stack application with a React.js frontend (with TypeScript) and a FastAPI backend (Python).</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Database integration</w:t>
      </w:r>
      <w:r>
        <w:rPr>
          <w:rFonts w:ascii="Times New Roman" w:hAnsi="Times New Roman" w:cs="Times New Roman"/>
          <w:b w:val="0"/>
          <w:i w:val="0"/>
          <w:sz w:val="24"/>
        </w:rPr>
        <w:t>: MySQL database (via SQLAlchemy ORM) for storing recognition history with complete session details.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API design</w:t>
      </w:r>
      <w:r>
        <w:rPr>
          <w:rFonts w:ascii="Times New Roman" w:hAnsi="Times New Roman" w:cs="Times New Roman"/>
          <w:b w:val="0"/>
          <w:i w:val="0"/>
          <w:sz w:val="24"/>
        </w:rPr>
        <w:t>: RESTful API endpoints for image upload, character recognition, history retrieval, and character map queries.</w:t>
      </w:r>
    </w:p>
    <w:p>
      <w:pPr>
        <w:spacing w:before="80" w:after="80" w:line="360" w:lineRule="auto"/>
      </w:pPr>
    </w:p>
    <w:p>
      <w:pPr>
        <w:spacing w:before="280" w:after="160" w:line="360" w:lineRule="auto"/>
      </w:pPr>
      <w:r>
        <w:rPr>
          <w:rFonts w:ascii="Times New Roman" w:hAnsi="Times New Roman" w:cs="Times New Roman"/>
          <w:b/>
          <w:i w:val="0"/>
          <w:sz w:val="28"/>
        </w:rPr>
        <w:t>1.5 Limitations of the Project</w:t>
      </w:r>
    </w:p>
    <w:p>
      <w:pPr>
        <w:spacing w:before="0" w:after="120" w:line="360" w:lineRule="auto"/>
      </w:pPr>
      <w:r>
        <w:rPr>
          <w:rFonts w:ascii="Times New Roman" w:hAnsi="Times New Roman" w:cs="Times New Roman"/>
          <w:b w:val="0"/>
          <w:i w:val="0"/>
          <w:sz w:val="24"/>
        </w:rPr>
        <w:t>While VattalettuX represents a significant step forward, the current version has certain limitations that should be acknowledged:</w:t>
      </w:r>
    </w:p>
    <w:p>
      <w:pPr>
        <w:spacing w:before="40" w:after="40" w:line="360" w:lineRule="auto"/>
        <w:ind w:left="850"/>
      </w:pPr>
      <w:r>
        <w:rPr>
          <w:rFonts w:ascii="Times New Roman" w:hAnsi="Times New Roman" w:cs="Times New Roman"/>
          <w:b/>
          <w:i w:val="0"/>
          <w:sz w:val="24"/>
        </w:rPr>
        <w:t xml:space="preserve">1. </w:t>
      </w:r>
      <w:r>
        <w:rPr>
          <w:rFonts w:ascii="Times New Roman" w:hAnsi="Times New Roman" w:cs="Times New Roman"/>
          <w:b/>
          <w:i w:val="0"/>
          <w:sz w:val="24"/>
        </w:rPr>
        <w:t>Single Character Recognition</w:t>
      </w:r>
      <w:r>
        <w:rPr>
          <w:rFonts w:ascii="Times New Roman" w:hAnsi="Times New Roman" w:cs="Times New Roman"/>
          <w:b w:val="0"/>
          <w:i w:val="0"/>
          <w:sz w:val="24"/>
        </w:rPr>
        <w:t>: The system currently recognizes characters individually. It does not perform word-level or sentence-level recognition. Each character is classified independently without considering the context of neighbouring characters.</w:t>
      </w:r>
    </w:p>
    <w:p>
      <w:pPr>
        <w:spacing w:before="40" w:after="40" w:line="360" w:lineRule="auto"/>
        <w:ind w:left="850"/>
      </w:pPr>
      <w:r>
        <w:rPr>
          <w:rFonts w:ascii="Times New Roman" w:hAnsi="Times New Roman" w:cs="Times New Roman"/>
          <w:b/>
          <w:i w:val="0"/>
          <w:sz w:val="24"/>
        </w:rPr>
        <w:t xml:space="preserve">2. </w:t>
      </w:r>
      <w:r>
        <w:rPr>
          <w:rFonts w:ascii="Times New Roman" w:hAnsi="Times New Roman" w:cs="Times New Roman"/>
          <w:b/>
          <w:i w:val="0"/>
          <w:sz w:val="24"/>
        </w:rPr>
        <w:t>Synthetic Training Data</w:t>
      </w:r>
      <w:r>
        <w:rPr>
          <w:rFonts w:ascii="Times New Roman" w:hAnsi="Times New Roman" w:cs="Times New Roman"/>
          <w:b w:val="0"/>
          <w:i w:val="0"/>
          <w:sz w:val="24"/>
        </w:rPr>
        <w:t>: The model was trained entirely on synthetically generated images. While the synthetic data was designed to be realistic (with stone-like textures, noise, and carving-like effects), real inscriptions may have visual properties that the synthetic data does not fully capture.</w:t>
      </w:r>
    </w:p>
    <w:p>
      <w:pPr>
        <w:spacing w:before="40" w:after="40" w:line="360" w:lineRule="auto"/>
        <w:ind w:left="850"/>
      </w:pPr>
      <w:r>
        <w:rPr>
          <w:rFonts w:ascii="Times New Roman" w:hAnsi="Times New Roman" w:cs="Times New Roman"/>
          <w:b/>
          <w:i w:val="0"/>
          <w:sz w:val="24"/>
        </w:rPr>
        <w:t xml:space="preserve">3. </w:t>
      </w:r>
      <w:r>
        <w:rPr>
          <w:rFonts w:ascii="Times New Roman" w:hAnsi="Times New Roman" w:cs="Times New Roman"/>
          <w:b/>
          <w:i w:val="0"/>
          <w:sz w:val="24"/>
        </w:rPr>
        <w:t>Segmentation Sensitivity</w:t>
      </w:r>
      <w:r>
        <w:rPr>
          <w:rFonts w:ascii="Times New Roman" w:hAnsi="Times New Roman" w:cs="Times New Roman"/>
          <w:b w:val="0"/>
          <w:i w:val="0"/>
          <w:sz w:val="24"/>
        </w:rPr>
        <w:t>: The character segmentation module works well when characters are reasonably spaced. However, for very closely packed or overlapping characters — which are common in certain inscription styles — segmentation accuracy decreases.</w:t>
      </w:r>
    </w:p>
    <w:p>
      <w:pPr>
        <w:spacing w:before="40" w:after="40" w:line="360" w:lineRule="auto"/>
        <w:ind w:left="850"/>
      </w:pPr>
      <w:r>
        <w:rPr>
          <w:rFonts w:ascii="Times New Roman" w:hAnsi="Times New Roman" w:cs="Times New Roman"/>
          <w:b/>
          <w:i w:val="0"/>
          <w:sz w:val="24"/>
        </w:rPr>
        <w:t xml:space="preserve">4. </w:t>
      </w:r>
      <w:r>
        <w:rPr>
          <w:rFonts w:ascii="Times New Roman" w:hAnsi="Times New Roman" w:cs="Times New Roman"/>
          <w:b/>
          <w:i w:val="0"/>
          <w:sz w:val="24"/>
        </w:rPr>
        <w:t>No Language Model</w:t>
      </w:r>
      <w:r>
        <w:rPr>
          <w:rFonts w:ascii="Times New Roman" w:hAnsi="Times New Roman" w:cs="Times New Roman"/>
          <w:b w:val="0"/>
          <w:i w:val="0"/>
          <w:sz w:val="24"/>
        </w:rPr>
        <w:t>: The system does not include a language model that could detect and correct errors based on Tamil linguistic rules. For example, if the model misrecognizes a character, there is currently no mechanism to flag or correct it based on the surrounding text.</w:t>
      </w:r>
    </w:p>
    <w:p>
      <w:pPr>
        <w:spacing w:before="40" w:after="40" w:line="360" w:lineRule="auto"/>
        <w:ind w:left="850"/>
      </w:pPr>
      <w:r>
        <w:rPr>
          <w:rFonts w:ascii="Times New Roman" w:hAnsi="Times New Roman" w:cs="Times New Roman"/>
          <w:b/>
          <w:i w:val="0"/>
          <w:sz w:val="24"/>
        </w:rPr>
        <w:t xml:space="preserve">5. </w:t>
      </w:r>
      <w:r>
        <w:rPr>
          <w:rFonts w:ascii="Times New Roman" w:hAnsi="Times New Roman" w:cs="Times New Roman"/>
          <w:b/>
          <w:i w:val="0"/>
          <w:sz w:val="24"/>
        </w:rPr>
        <w:t>CPU-Based Inference</w:t>
      </w:r>
      <w:r>
        <w:rPr>
          <w:rFonts w:ascii="Times New Roman" w:hAnsi="Times New Roman" w:cs="Times New Roman"/>
          <w:b w:val="0"/>
          <w:i w:val="0"/>
          <w:sz w:val="24"/>
        </w:rPr>
        <w:t>: The current deployment runs on a standard CPU. While the processing time of approximately 1.8 seconds per image is acceptable for most use cases, GPU-accelerated inference would significantly reduce this for batch processing scenarios.</w:t>
      </w:r>
    </w:p>
    <w:p>
      <w:pPr>
        <w:spacing w:before="80" w:after="80" w:line="360" w:lineRule="auto"/>
      </w:pPr>
    </w:p>
    <w:p>
      <w:pPr>
        <w:spacing w:before="280" w:after="160" w:line="360" w:lineRule="auto"/>
      </w:pPr>
      <w:r>
        <w:rPr>
          <w:rFonts w:ascii="Times New Roman" w:hAnsi="Times New Roman" w:cs="Times New Roman"/>
          <w:b/>
          <w:i w:val="0"/>
          <w:sz w:val="28"/>
        </w:rPr>
        <w:t>1.6 Overview of the Proposed System</w:t>
      </w:r>
    </w:p>
    <w:p>
      <w:pPr>
        <w:spacing w:before="0" w:after="120" w:line="360" w:lineRule="auto"/>
      </w:pPr>
      <w:r>
        <w:rPr>
          <w:rFonts w:ascii="Times New Roman" w:hAnsi="Times New Roman" w:cs="Times New Roman"/>
          <w:b/>
          <w:i w:val="0"/>
          <w:sz w:val="24"/>
        </w:rPr>
        <w:t>VattalettuX</w:t>
      </w:r>
      <w:r>
        <w:rPr>
          <w:rFonts w:ascii="Times New Roman" w:hAnsi="Times New Roman" w:cs="Times New Roman"/>
          <w:b w:val="0"/>
          <w:i w:val="0"/>
          <w:sz w:val="24"/>
        </w:rPr>
        <w:t xml:space="preserve"> is an end-to-end OCR system that takes a photograph of a Vatteluttu stone inscription as input and produces the corresponding Modern Tamil text as output. The system is designed as a modular pipeline with four clearly defined stages:</w:t>
      </w:r>
    </w:p>
    <w:p>
      <w:pPr>
        <w:spacing w:before="0" w:after="120" w:line="360" w:lineRule="auto"/>
      </w:pPr>
      <w:r>
        <w:rPr>
          <w:rFonts w:ascii="Times New Roman" w:hAnsi="Times New Roman" w:cs="Times New Roman"/>
          <w:b/>
          <w:i w:val="0"/>
          <w:sz w:val="24"/>
        </w:rPr>
        <w:t>Stage 1 — Image Preprocessing</w:t>
      </w:r>
      <w:r>
        <w:rPr>
          <w:rFonts w:ascii="Times New Roman" w:hAnsi="Times New Roman" w:cs="Times New Roman"/>
          <w:b w:val="0"/>
          <w:i w:val="0"/>
          <w:sz w:val="24"/>
        </w:rPr>
        <w:t>: The raw photograph is converted to grayscale, binarized using adaptive thresholding (to handle uneven lighting), cleaned using morphological opening (to remove surface noise), and enhanced using histogram equalization (to maximize contrast).</w:t>
      </w:r>
    </w:p>
    <w:p>
      <w:pPr>
        <w:spacing w:before="0" w:after="120" w:line="360" w:lineRule="auto"/>
      </w:pPr>
      <w:r>
        <w:rPr>
          <w:rFonts w:ascii="Times New Roman" w:hAnsi="Times New Roman" w:cs="Times New Roman"/>
          <w:b/>
          <w:i w:val="0"/>
          <w:sz w:val="24"/>
        </w:rPr>
        <w:t>Stage 2 — Character Segmentation</w:t>
      </w:r>
      <w:r>
        <w:rPr>
          <w:rFonts w:ascii="Times New Roman" w:hAnsi="Times New Roman" w:cs="Times New Roman"/>
          <w:b w:val="0"/>
          <w:i w:val="0"/>
          <w:sz w:val="24"/>
        </w:rPr>
        <w:t>: The cleaned binary image is analyzed using Connected Component Analysis. Each connected group of foreground pixels (representing a potential character) is detected, bounded by a rectangle, and filtered based on size and aspect ratio constraints. Valid character regions are cropped and resized to a uniform 64×64 pixel format.</w:t>
      </w:r>
    </w:p>
    <w:p>
      <w:pPr>
        <w:spacing w:before="0" w:after="120" w:line="360" w:lineRule="auto"/>
      </w:pPr>
      <w:r>
        <w:rPr>
          <w:rFonts w:ascii="Times New Roman" w:hAnsi="Times New Roman" w:cs="Times New Roman"/>
          <w:b/>
          <w:i w:val="0"/>
          <w:sz w:val="24"/>
        </w:rPr>
        <w:t>Stage 3 — CNN Classification</w:t>
      </w:r>
      <w:r>
        <w:rPr>
          <w:rFonts w:ascii="Times New Roman" w:hAnsi="Times New Roman" w:cs="Times New Roman"/>
          <w:b w:val="0"/>
          <w:i w:val="0"/>
          <w:sz w:val="24"/>
        </w:rPr>
        <w:t>: Each 64×64 character image is passed through a ResNet-based deep neural network with four residual blocks, batch normalization, global average pooling, and a 247-class softmax output layer. The model predicts the most likely Vatteluttu character class for each input, along with a confidence score.</w:t>
      </w:r>
    </w:p>
    <w:p>
      <w:pPr>
        <w:spacing w:before="0" w:after="120" w:line="360" w:lineRule="auto"/>
      </w:pPr>
      <w:r>
        <w:rPr>
          <w:rFonts w:ascii="Times New Roman" w:hAnsi="Times New Roman" w:cs="Times New Roman"/>
          <w:b/>
          <w:i w:val="0"/>
          <w:sz w:val="24"/>
        </w:rPr>
        <w:t>Stage 4 — Modern Tamil Mapping</w:t>
      </w:r>
      <w:r>
        <w:rPr>
          <w:rFonts w:ascii="Times New Roman" w:hAnsi="Times New Roman" w:cs="Times New Roman"/>
          <w:b w:val="0"/>
          <w:i w:val="0"/>
          <w:sz w:val="24"/>
        </w:rPr>
        <w:t xml:space="preserve">: The predicted character class codes (such as </w:t>
      </w:r>
      <w:r>
        <w:rPr>
          <w:rFonts w:ascii="Consolas" w:hAnsi="Consolas" w:cs="Consolas"/>
          <w:b w:val="0"/>
          <w:i w:val="0"/>
          <w:color w:val="800000"/>
          <w:sz w:val="22"/>
        </w:rPr>
        <w:t>va_037</w:t>
      </w:r>
      <w:r>
        <w:rPr>
          <w:rFonts w:ascii="Times New Roman" w:hAnsi="Times New Roman" w:cs="Times New Roman"/>
          <w:b w:val="0"/>
          <w:i w:val="0"/>
          <w:sz w:val="24"/>
        </w:rPr>
        <w:t>) are looked up in a JSON-based bidirectional mapping database to retrieve the corresponding Modern Tamil Unicode character. The final output is presented to the user as readable Modern Tamil text.</w:t>
      </w:r>
    </w:p>
    <w:p>
      <w:pPr>
        <w:spacing w:before="0" w:after="120" w:line="360" w:lineRule="auto"/>
      </w:pPr>
      <w:r>
        <w:rPr>
          <w:rFonts w:ascii="Times New Roman" w:hAnsi="Times New Roman" w:cs="Times New Roman"/>
          <w:b w:val="0"/>
          <w:i w:val="0"/>
          <w:sz w:val="24"/>
        </w:rPr>
        <w:t>The entire system runs on a web application. The frontend, built with React.js and TypeScript, provides an intuitive drag-and-drop interface for image upload, real-time visual feedback with bounding box overlays on detected characters, and a clear display of recognition results with confidence scores. The backend, built with Python FastAPI, handles all computation and serves RESTful API endpoints. A MySQL database stores the history of all recognition sessions for future reference.</w:t>
      </w:r>
    </w:p>
    <w:p>
      <w:pPr>
        <w:spacing w:before="80" w:after="80" w:line="360" w:lineRule="auto"/>
      </w:pPr>
    </w:p>
    <w:p>
      <w:pPr>
        <w:spacing w:before="280" w:after="160" w:line="360" w:lineRule="auto"/>
      </w:pPr>
      <w:r>
        <w:rPr>
          <w:rFonts w:ascii="Times New Roman" w:hAnsi="Times New Roman" w:cs="Times New Roman"/>
          <w:b/>
          <w:i w:val="0"/>
          <w:sz w:val="28"/>
        </w:rPr>
        <w:t>1.7 Organization of the Report</w:t>
      </w:r>
    </w:p>
    <w:p>
      <w:pPr>
        <w:spacing w:before="0" w:after="120" w:line="360" w:lineRule="auto"/>
      </w:pPr>
      <w:r>
        <w:rPr>
          <w:rFonts w:ascii="Times New Roman" w:hAnsi="Times New Roman" w:cs="Times New Roman"/>
          <w:b w:val="0"/>
          <w:i w:val="0"/>
          <w:sz w:val="24"/>
        </w:rPr>
        <w:t>This project report is organized into the following chapters:</w:t>
      </w:r>
    </w:p>
    <w:p>
      <w:pPr>
        <w:spacing w:before="0" w:after="120" w:line="360" w:lineRule="auto"/>
      </w:pPr>
      <w:r>
        <w:rPr>
          <w:rFonts w:ascii="Times New Roman" w:hAnsi="Times New Roman" w:cs="Times New Roman"/>
          <w:b/>
          <w:i w:val="0"/>
          <w:sz w:val="24"/>
        </w:rPr>
        <w:t>Chapter 1: Introduction</w:t>
      </w:r>
      <w:r>
        <w:rPr>
          <w:rFonts w:ascii="Times New Roman" w:hAnsi="Times New Roman" w:cs="Times New Roman"/>
          <w:b w:val="0"/>
          <w:i w:val="0"/>
          <w:sz w:val="24"/>
        </w:rPr>
        <w:t xml:space="preserve"> — Presents the background, problem statement, objectives, scope, limitations, and an overview of the proposed system.</w:t>
      </w:r>
    </w:p>
    <w:p>
      <w:pPr>
        <w:spacing w:before="0" w:after="120" w:line="360" w:lineRule="auto"/>
      </w:pPr>
      <w:r>
        <w:rPr>
          <w:rFonts w:ascii="Times New Roman" w:hAnsi="Times New Roman" w:cs="Times New Roman"/>
          <w:b/>
          <w:i w:val="0"/>
          <w:sz w:val="24"/>
        </w:rPr>
        <w:t>Chapter 2: Literature Survey</w:t>
      </w:r>
      <w:r>
        <w:rPr>
          <w:rFonts w:ascii="Times New Roman" w:hAnsi="Times New Roman" w:cs="Times New Roman"/>
          <w:b w:val="0"/>
          <w:i w:val="0"/>
          <w:sz w:val="24"/>
        </w:rPr>
        <w:t xml:space="preserve"> — Reviews relevant prior research on ancient script recognition, OCR technologies, deep learning approaches, and image preprocessing techniques. It also identifies the gaps in existing work that this project aims to fill.</w:t>
      </w:r>
    </w:p>
    <w:p>
      <w:pPr>
        <w:spacing w:before="0" w:after="120" w:line="360" w:lineRule="auto"/>
      </w:pPr>
      <w:r>
        <w:rPr>
          <w:rFonts w:ascii="Times New Roman" w:hAnsi="Times New Roman" w:cs="Times New Roman"/>
          <w:b/>
          <w:i w:val="0"/>
          <w:sz w:val="24"/>
        </w:rPr>
        <w:t>Chapter 3: System Analysis</w:t>
      </w:r>
      <w:r>
        <w:rPr>
          <w:rFonts w:ascii="Times New Roman" w:hAnsi="Times New Roman" w:cs="Times New Roman"/>
          <w:b w:val="0"/>
          <w:i w:val="0"/>
          <w:sz w:val="24"/>
        </w:rPr>
        <w:t xml:space="preserve"> — Discusses the analysis of the existing system, the proposed system, feasibility study, and detailed functional and non-functional requirements. Includes use case diagrams and use case descriptions.</w:t>
      </w:r>
    </w:p>
    <w:p>
      <w:pPr>
        <w:spacing w:before="0" w:after="120" w:line="360" w:lineRule="auto"/>
      </w:pPr>
      <w:r>
        <w:rPr>
          <w:rFonts w:ascii="Times New Roman" w:hAnsi="Times New Roman" w:cs="Times New Roman"/>
          <w:b/>
          <w:i w:val="0"/>
          <w:sz w:val="24"/>
        </w:rPr>
        <w:t>Chapter 4: System Design</w:t>
      </w:r>
      <w:r>
        <w:rPr>
          <w:rFonts w:ascii="Times New Roman" w:hAnsi="Times New Roman" w:cs="Times New Roman"/>
          <w:b w:val="0"/>
          <w:i w:val="0"/>
          <w:sz w:val="24"/>
        </w:rPr>
        <w:t xml:space="preserve"> — Covers the system architecture, data flow diagrams (DFD Level 0, 1, and 2), entity-relationship diagram, database design, module design, sequence diagrams, and API endpoint specifications.</w:t>
      </w:r>
    </w:p>
    <w:p>
      <w:pPr>
        <w:spacing w:before="0" w:after="120" w:line="360" w:lineRule="auto"/>
      </w:pPr>
      <w:r>
        <w:rPr>
          <w:rFonts w:ascii="Times New Roman" w:hAnsi="Times New Roman" w:cs="Times New Roman"/>
          <w:b/>
          <w:i w:val="0"/>
          <w:sz w:val="24"/>
        </w:rPr>
        <w:t>Chapter 5: Implementation</w:t>
      </w:r>
      <w:r>
        <w:rPr>
          <w:rFonts w:ascii="Times New Roman" w:hAnsi="Times New Roman" w:cs="Times New Roman"/>
          <w:b w:val="0"/>
          <w:i w:val="0"/>
          <w:sz w:val="24"/>
        </w:rPr>
        <w:t xml:space="preserve"> — Describes the technology stack, development environment, and provides a detailed module-by-module account of how the system was built, including key code snippets and implementation challenges.</w:t>
      </w:r>
    </w:p>
    <w:p>
      <w:pPr>
        <w:spacing w:before="0" w:after="120" w:line="360" w:lineRule="auto"/>
      </w:pPr>
      <w:r>
        <w:rPr>
          <w:rFonts w:ascii="Times New Roman" w:hAnsi="Times New Roman" w:cs="Times New Roman"/>
          <w:b/>
          <w:i w:val="0"/>
          <w:sz w:val="24"/>
        </w:rPr>
        <w:t>Chapter 6: Testing and Results</w:t>
      </w:r>
      <w:r>
        <w:rPr>
          <w:rFonts w:ascii="Times New Roman" w:hAnsi="Times New Roman" w:cs="Times New Roman"/>
          <w:b w:val="0"/>
          <w:i w:val="0"/>
          <w:sz w:val="24"/>
        </w:rPr>
        <w:t xml:space="preserve"> — Presents the testing methodology, test cases, and the quantitative results achieved by the system in terms of preprocessing effectiveness, segmentation accuracy, classification accuracy, and processing speed. Includes a comparison with related research.</w:t>
      </w:r>
    </w:p>
    <w:p>
      <w:pPr>
        <w:spacing w:before="0" w:after="120" w:line="360" w:lineRule="auto"/>
      </w:pPr>
      <w:r>
        <w:rPr>
          <w:rFonts w:ascii="Times New Roman" w:hAnsi="Times New Roman" w:cs="Times New Roman"/>
          <w:b/>
          <w:i w:val="0"/>
          <w:sz w:val="24"/>
        </w:rPr>
        <w:t>Chapter 7: Conclusion and Future Enhancements</w:t>
      </w:r>
      <w:r>
        <w:rPr>
          <w:rFonts w:ascii="Times New Roman" w:hAnsi="Times New Roman" w:cs="Times New Roman"/>
          <w:b w:val="0"/>
          <w:i w:val="0"/>
          <w:sz w:val="24"/>
        </w:rPr>
        <w:t xml:space="preserve"> — Summarizes the key achievements of the project, acknowledges its limitations, and outlines potential future improvements.</w:t>
      </w:r>
    </w:p>
    <w:p>
      <w:pPr>
        <w:spacing w:before="0" w:after="120" w:line="360" w:lineRule="auto"/>
      </w:pPr>
      <w:r>
        <w:rPr>
          <w:rFonts w:ascii="Times New Roman" w:hAnsi="Times New Roman" w:cs="Times New Roman"/>
          <w:b/>
          <w:i w:val="0"/>
          <w:sz w:val="24"/>
        </w:rPr>
        <w:t>References</w:t>
      </w:r>
      <w:r>
        <w:rPr>
          <w:rFonts w:ascii="Times New Roman" w:hAnsi="Times New Roman" w:cs="Times New Roman"/>
          <w:b w:val="0"/>
          <w:i w:val="0"/>
          <w:sz w:val="24"/>
        </w:rPr>
        <w:t xml:space="preserve"> — Lists all the academic papers, books, and online resources cited in this report.</w:t>
      </w:r>
    </w:p>
    <w:p>
      <w:pPr>
        <w:spacing w:before="0" w:after="120" w:line="360" w:lineRule="auto"/>
      </w:pPr>
      <w:r>
        <w:rPr>
          <w:rFonts w:ascii="Times New Roman" w:hAnsi="Times New Roman" w:cs="Times New Roman"/>
          <w:b/>
          <w:i w:val="0"/>
          <w:sz w:val="24"/>
        </w:rPr>
        <w:t>Appendices</w:t>
      </w:r>
      <w:r>
        <w:rPr>
          <w:rFonts w:ascii="Times New Roman" w:hAnsi="Times New Roman" w:cs="Times New Roman"/>
          <w:b w:val="0"/>
          <w:i w:val="0"/>
          <w:sz w:val="24"/>
        </w:rPr>
        <w:t xml:space="preserve"> — Contains supplementary material including key source code listings, the complete character mapping table, application screenshots, and a user manual.</w:t>
      </w:r>
    </w:p>
    <w:p>
      <w:pPr>
        <w:spacing w:before="80" w:after="80" w:line="360" w:lineRule="auto"/>
      </w:pPr>
    </w:p>
    <w:p>
      <w:r>
        <w:br w:type="page"/>
      </w:r>
    </w:p>
    <w:p>
      <w:pPr>
        <w:spacing w:before="360" w:after="240" w:line="360" w:lineRule="auto"/>
        <w:jc w:val="center"/>
      </w:pPr>
      <w:r>
        <w:rPr>
          <w:rFonts w:ascii="Times New Roman" w:hAnsi="Times New Roman" w:cs="Times New Roman"/>
          <w:b/>
          <w:i w:val="0"/>
          <w:sz w:val="32"/>
        </w:rPr>
        <w:t>CHAPTER 2: LITERATURE SURVEY</w:t>
      </w:r>
    </w:p>
    <w:p>
      <w:pPr>
        <w:spacing w:before="80" w:after="80" w:line="360" w:lineRule="auto"/>
      </w:pPr>
    </w:p>
    <w:p>
      <w:pPr>
        <w:spacing w:before="280" w:after="160" w:line="360" w:lineRule="auto"/>
      </w:pPr>
      <w:r>
        <w:rPr>
          <w:rFonts w:ascii="Times New Roman" w:hAnsi="Times New Roman" w:cs="Times New Roman"/>
          <w:b/>
          <w:i w:val="0"/>
          <w:sz w:val="28"/>
        </w:rPr>
        <w:t>2.1 Introduction</w:t>
      </w:r>
    </w:p>
    <w:p>
      <w:pPr>
        <w:spacing w:before="0" w:after="120" w:line="360" w:lineRule="auto"/>
      </w:pPr>
      <w:r>
        <w:rPr>
          <w:rFonts w:ascii="Times New Roman" w:hAnsi="Times New Roman" w:cs="Times New Roman"/>
          <w:b w:val="0"/>
          <w:i w:val="0"/>
          <w:sz w:val="24"/>
        </w:rPr>
        <w:t>Before building any technical system, it is essential to study what other researchers have already done in the same or related areas. This chapter reviews the existing body of research that is relevant to VattalettuX. The review covers four main areas: (1) recognition of Vatteluttu and other Tamil scripts, (2) recognition of other ancient scripts from around the world, (3) image preprocessing techniques used for degraded historical documents, and (4) convolutional neural network architectures used for image classification. At the end of this chapter, we identify the specific gaps in the existing research that our project aims to fill.</w:t>
      </w:r>
    </w:p>
    <w:p>
      <w:pPr>
        <w:spacing w:before="80" w:after="80" w:line="360" w:lineRule="auto"/>
      </w:pPr>
    </w:p>
    <w:p>
      <w:pPr>
        <w:spacing w:before="280" w:after="160" w:line="360" w:lineRule="auto"/>
      </w:pPr>
      <w:r>
        <w:rPr>
          <w:rFonts w:ascii="Times New Roman" w:hAnsi="Times New Roman" w:cs="Times New Roman"/>
          <w:b/>
          <w:i w:val="0"/>
          <w:sz w:val="28"/>
        </w:rPr>
        <w:t>2.2 OCR Technology — A Brief Overview</w:t>
      </w:r>
    </w:p>
    <w:p>
      <w:pPr>
        <w:spacing w:before="0" w:after="120" w:line="360" w:lineRule="auto"/>
      </w:pPr>
      <w:r>
        <w:rPr>
          <w:rFonts w:ascii="Times New Roman" w:hAnsi="Times New Roman" w:cs="Times New Roman"/>
          <w:b w:val="0"/>
          <w:i w:val="0"/>
          <w:sz w:val="24"/>
        </w:rPr>
        <w:t>Optical Character Recognition (OCR) is the technology that allows computers to read text from images. In its simplest form, OCR takes a photograph or scan of a document, identifies the text characters in it, and converts them into machine-readable digital text. The general OCR pipeline typically consists of four stages:</w:t>
      </w:r>
    </w:p>
    <w:p>
      <w:pPr>
        <w:spacing w:before="40" w:after="40" w:line="360" w:lineRule="auto"/>
        <w:ind w:left="850"/>
      </w:pPr>
      <w:r>
        <w:rPr>
          <w:rFonts w:ascii="Times New Roman" w:hAnsi="Times New Roman" w:cs="Times New Roman"/>
          <w:b/>
          <w:i w:val="0"/>
          <w:sz w:val="24"/>
        </w:rPr>
        <w:t xml:space="preserve">1. </w:t>
      </w:r>
      <w:r>
        <w:rPr>
          <w:rFonts w:ascii="Times New Roman" w:hAnsi="Times New Roman" w:cs="Times New Roman"/>
          <w:b/>
          <w:i w:val="0"/>
          <w:sz w:val="24"/>
        </w:rPr>
        <w:t>Preprocessing</w:t>
      </w:r>
      <w:r>
        <w:rPr>
          <w:rFonts w:ascii="Times New Roman" w:hAnsi="Times New Roman" w:cs="Times New Roman"/>
          <w:b w:val="0"/>
          <w:i w:val="0"/>
          <w:sz w:val="24"/>
        </w:rPr>
        <w:t>: The raw image is cleaned and enhanced — converting to grayscale, removing noise, adjusting contrast, and binarizing (converting to black and white) to clearly separate text from background.</w:t>
      </w:r>
    </w:p>
    <w:p>
      <w:pPr>
        <w:spacing w:before="40" w:after="40" w:line="360" w:lineRule="auto"/>
        <w:ind w:left="850"/>
      </w:pPr>
      <w:r>
        <w:rPr>
          <w:rFonts w:ascii="Times New Roman" w:hAnsi="Times New Roman" w:cs="Times New Roman"/>
          <w:b/>
          <w:i w:val="0"/>
          <w:sz w:val="24"/>
        </w:rPr>
        <w:t xml:space="preserve">2. </w:t>
      </w:r>
      <w:r>
        <w:rPr>
          <w:rFonts w:ascii="Times New Roman" w:hAnsi="Times New Roman" w:cs="Times New Roman"/>
          <w:b/>
          <w:i w:val="0"/>
          <w:sz w:val="24"/>
        </w:rPr>
        <w:t>Segmentation</w:t>
      </w:r>
      <w:r>
        <w:rPr>
          <w:rFonts w:ascii="Times New Roman" w:hAnsi="Times New Roman" w:cs="Times New Roman"/>
          <w:b w:val="0"/>
          <w:i w:val="0"/>
          <w:sz w:val="24"/>
        </w:rPr>
        <w:t>: The preprocessed image is analyzed to locate and isolate each individual character or word. This can involve detecting text regions, splitting lines into words, and words into individual characters.</w:t>
      </w:r>
    </w:p>
    <w:p>
      <w:pPr>
        <w:spacing w:before="40" w:after="40" w:line="360" w:lineRule="auto"/>
        <w:ind w:left="850"/>
      </w:pPr>
      <w:r>
        <w:rPr>
          <w:rFonts w:ascii="Times New Roman" w:hAnsi="Times New Roman" w:cs="Times New Roman"/>
          <w:b/>
          <w:i w:val="0"/>
          <w:sz w:val="24"/>
        </w:rPr>
        <w:t xml:space="preserve">3. </w:t>
      </w:r>
      <w:r>
        <w:rPr>
          <w:rFonts w:ascii="Times New Roman" w:hAnsi="Times New Roman" w:cs="Times New Roman"/>
          <w:b/>
          <w:i w:val="0"/>
          <w:sz w:val="24"/>
        </w:rPr>
        <w:t>Feature Extraction and Classification</w:t>
      </w:r>
      <w:r>
        <w:rPr>
          <w:rFonts w:ascii="Times New Roman" w:hAnsi="Times New Roman" w:cs="Times New Roman"/>
          <w:b w:val="0"/>
          <w:i w:val="0"/>
          <w:sz w:val="24"/>
        </w:rPr>
        <w:t>: Each isolated character image is analyzed to extract visual features (edges, shapes, curves, intersections), and these features are used by a classifier to determine which character it is. In traditional OCR, hand-crafted features like Histogram of Oriented Gradients (HOG) or Scale-Invariant Feature Transform (SIFT) were used. In modern OCR, deep learning models — particularly Convolutional Neural Networks (CNNs) — learn these features automatically from data.</w:t>
      </w:r>
    </w:p>
    <w:p>
      <w:pPr>
        <w:spacing w:before="40" w:after="40" w:line="360" w:lineRule="auto"/>
        <w:ind w:left="850"/>
      </w:pPr>
      <w:r>
        <w:rPr>
          <w:rFonts w:ascii="Times New Roman" w:hAnsi="Times New Roman" w:cs="Times New Roman"/>
          <w:b/>
          <w:i w:val="0"/>
          <w:sz w:val="24"/>
        </w:rPr>
        <w:t xml:space="preserve">4. </w:t>
      </w:r>
      <w:r>
        <w:rPr>
          <w:rFonts w:ascii="Times New Roman" w:hAnsi="Times New Roman" w:cs="Times New Roman"/>
          <w:b/>
          <w:i w:val="0"/>
          <w:sz w:val="24"/>
        </w:rPr>
        <w:t>Post-processing</w:t>
      </w:r>
      <w:r>
        <w:rPr>
          <w:rFonts w:ascii="Times New Roman" w:hAnsi="Times New Roman" w:cs="Times New Roman"/>
          <w:b w:val="0"/>
          <w:i w:val="0"/>
          <w:sz w:val="24"/>
        </w:rPr>
        <w:t>: The recognized characters are assembled into words and sentences. Language models, dictionaries, and grammar rules are applied to correct errors and improve accuracy.</w:t>
      </w:r>
    </w:p>
    <w:p>
      <w:pPr>
        <w:spacing w:before="0" w:after="120" w:line="360" w:lineRule="auto"/>
      </w:pPr>
      <w:r>
        <w:rPr>
          <w:rFonts w:ascii="Times New Roman" w:hAnsi="Times New Roman" w:cs="Times New Roman"/>
          <w:b w:val="0"/>
          <w:i w:val="0"/>
          <w:sz w:val="24"/>
        </w:rPr>
        <w:t>OCR has been around for several decades and has reached near-perfect accuracy for printed text in major modern languages like English, Chinese, Hindi, and Modern Tamil. Commercial products like Google Lens, Adobe Acrobat OCR, and ABBYY FineReader can achieve 99%+ accuracy on standard printed documents.</w:t>
      </w:r>
    </w:p>
    <w:p>
      <w:pPr>
        <w:spacing w:before="0" w:after="120" w:line="360" w:lineRule="auto"/>
      </w:pPr>
      <w:r>
        <w:rPr>
          <w:rFonts w:ascii="Times New Roman" w:hAnsi="Times New Roman" w:cs="Times New Roman"/>
          <w:b w:val="0"/>
          <w:i w:val="0"/>
          <w:sz w:val="24"/>
        </w:rPr>
        <w:t>However, OCR for ancient and historical scripts is a fundamentally different and much harder problem. Unlike modern printed text, which uses standardized fonts and is printed on clean white paper, ancient inscriptions are carved on stone, scratched on palm leaves, or painted on walls. The "writing surface" itself introduces countless challenges: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Surface Degradation</w:t>
      </w:r>
      <w:r>
        <w:rPr>
          <w:rFonts w:ascii="Times New Roman" w:hAnsi="Times New Roman" w:cs="Times New Roman"/>
          <w:b w:val="0"/>
          <w:i w:val="0"/>
          <w:sz w:val="24"/>
        </w:rPr>
        <w:t>: Stone inscriptions are exposed to centuries of weathering. Rain, wind, moss, lichens, and human activity gradually erode the carved surfaces. What was once a deep, clear carving may now be barely visible.</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Non-uniform Lighting</w:t>
      </w:r>
      <w:r>
        <w:rPr>
          <w:rFonts w:ascii="Times New Roman" w:hAnsi="Times New Roman" w:cs="Times New Roman"/>
          <w:b w:val="0"/>
          <w:i w:val="0"/>
          <w:sz w:val="24"/>
        </w:rPr>
        <w:t>: Photographs taken at archaeological sites often have harsh shadows, uneven sunlight, and reflections that create dramatic variations in brightness across the image.</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Physical Damage</w:t>
      </w:r>
      <w:r>
        <w:rPr>
          <w:rFonts w:ascii="Times New Roman" w:hAnsi="Times New Roman" w:cs="Times New Roman"/>
          <w:b w:val="0"/>
          <w:i w:val="0"/>
          <w:sz w:val="24"/>
        </w:rPr>
        <w:t>: Cracks, chips, and missing fragments are common. Parts of characters may be completely absent due to breakage.</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No Standard Spacing</w:t>
      </w:r>
      <w:r>
        <w:rPr>
          <w:rFonts w:ascii="Times New Roman" w:hAnsi="Times New Roman" w:cs="Times New Roman"/>
          <w:b w:val="0"/>
          <w:i w:val="0"/>
          <w:sz w:val="24"/>
        </w:rPr>
        <w:t>: Unlike modern printed text with fixed spacing, ancient inscriptions were carved freehand with variable spacing between characters. Characters may be closely packed, widely spaced, or even overlapping.</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Large Character Sets</w:t>
      </w:r>
      <w:r>
        <w:rPr>
          <w:rFonts w:ascii="Times New Roman" w:hAnsi="Times New Roman" w:cs="Times New Roman"/>
          <w:b w:val="0"/>
          <w:i w:val="0"/>
          <w:sz w:val="24"/>
        </w:rPr>
        <w:t>: Many ancient scripts have complex character sets with hundreds of distinct characters, far more than the 26 letters of English or the 46 basic characters of Modern Tamil.</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Lack of Training Data</w:t>
      </w:r>
      <w:r>
        <w:rPr>
          <w:rFonts w:ascii="Times New Roman" w:hAnsi="Times New Roman" w:cs="Times New Roman"/>
          <w:b w:val="0"/>
          <w:i w:val="0"/>
          <w:sz w:val="24"/>
        </w:rPr>
        <w:t>: There are no large, publicly available labeled datasets for most ancient scripts. Unlike modern languages where millions of labeled images are available, ancient script researchers typically work with datasets of just a few hundred to a few thousand images.</w:t>
      </w:r>
    </w:p>
    <w:p>
      <w:pPr>
        <w:spacing w:before="0" w:after="120" w:line="360" w:lineRule="auto"/>
      </w:pPr>
      <w:r>
        <w:rPr>
          <w:rFonts w:ascii="Times New Roman" w:hAnsi="Times New Roman" w:cs="Times New Roman"/>
          <w:b w:val="0"/>
          <w:i w:val="0"/>
          <w:sz w:val="24"/>
        </w:rPr>
        <w:t>Despite these challenges, the rapid advancement of deep learning — particularly Convolutional Neural Networks (CNNs) — has opened new possibilities. When researchers can assemble sufficient training data (even through synthetic generation), deep learning models can learn to recognize characters from even highly degraded images. This has led to a growing body of work on applying OCR to ancient scripts from civilizations around the world.</w:t>
      </w:r>
    </w:p>
    <w:p>
      <w:pPr>
        <w:spacing w:before="80" w:after="80" w:line="360" w:lineRule="auto"/>
      </w:pPr>
    </w:p>
    <w:p>
      <w:pPr>
        <w:spacing w:before="280" w:after="160" w:line="360" w:lineRule="auto"/>
      </w:pPr>
      <w:r>
        <w:rPr>
          <w:rFonts w:ascii="Times New Roman" w:hAnsi="Times New Roman" w:cs="Times New Roman"/>
          <w:b/>
          <w:i w:val="0"/>
          <w:sz w:val="28"/>
        </w:rPr>
        <w:t>2.3 Vatteluttu and Tamil Script Recognition</w:t>
      </w:r>
    </w:p>
    <w:p>
      <w:pPr>
        <w:spacing w:before="200" w:after="120" w:line="360" w:lineRule="auto"/>
      </w:pPr>
      <w:r>
        <w:rPr>
          <w:rFonts w:ascii="Times New Roman" w:hAnsi="Times New Roman" w:cs="Times New Roman"/>
          <w:b/>
          <w:i w:val="0"/>
          <w:sz w:val="26"/>
        </w:rPr>
        <w:t>2.3.1 Vatteluttu Script Recognition</w:t>
      </w:r>
    </w:p>
    <w:p>
      <w:pPr>
        <w:spacing w:before="0" w:after="120" w:line="360" w:lineRule="auto"/>
      </w:pPr>
      <w:r>
        <w:rPr>
          <w:rFonts w:ascii="Times New Roman" w:hAnsi="Times New Roman" w:cs="Times New Roman"/>
          <w:b w:val="0"/>
          <w:i w:val="0"/>
          <w:sz w:val="24"/>
        </w:rPr>
        <w:t xml:space="preserve">The research most directly related to our project is the work by </w:t>
      </w:r>
      <w:r>
        <w:rPr>
          <w:rFonts w:ascii="Times New Roman" w:hAnsi="Times New Roman" w:cs="Times New Roman"/>
          <w:b/>
          <w:i w:val="0"/>
          <w:sz w:val="24"/>
        </w:rPr>
        <w:t>Vijaya Arjunan et al. (2025)</w:t>
      </w:r>
      <w:r>
        <w:rPr>
          <w:rFonts w:ascii="Times New Roman" w:hAnsi="Times New Roman" w:cs="Times New Roman"/>
          <w:b w:val="0"/>
          <w:i w:val="0"/>
          <w:sz w:val="24"/>
        </w:rPr>
        <w:t xml:space="preserve"> </w:t>
      </w:r>
      <w:r>
        <w:rPr>
          <w:rFonts w:ascii="Times New Roman" w:hAnsi="Times New Roman" w:cs="Times New Roman"/>
          <w:b w:val="0"/>
          <w:i w:val="0"/>
          <w:sz w:val="24"/>
        </w:rPr>
        <w:t>[</w:t>
      </w:r>
      <w:r>
        <w:rPr>
          <w:rFonts w:ascii="Times New Roman" w:hAnsi="Times New Roman" w:cs="Times New Roman"/>
          <w:b w:val="0"/>
          <w:i w:val="0"/>
          <w:sz w:val="24"/>
        </w:rPr>
        <w:t>1], who developed a Siamese CNN-RNN model specifically for Vatteluttu script recognition. The Siamese architecture works by comparing two images side-by-side: the model learns whether a pair of images represents the same character class or different classes. Their system used a CNN for spatial feature extraction from each image and an RNN (Recurrent Neural Network) for modeling sequential dependencies. They worked with a dataset of 1,800 images covering 28 different Vatteluttu characters and achieved an impressive accuracy of 98%.</w:t>
      </w:r>
    </w:p>
    <w:p>
      <w:pPr>
        <w:spacing w:before="0" w:after="120" w:line="360" w:lineRule="auto"/>
      </w:pPr>
      <w:r>
        <w:rPr>
          <w:rFonts w:ascii="Times New Roman" w:hAnsi="Times New Roman" w:cs="Times New Roman"/>
          <w:b w:val="0"/>
          <w:i w:val="0"/>
          <w:sz w:val="24"/>
        </w:rPr>
        <w:t>However, 28 characters represent only about 11% of the full 247-character Vatteluttu alphabet. The relatively high accuracy can be partly attributed to the small number of classes — with only 28 classes, the visual differences between any two characters are likely to be substantial. Our system handles 247 characters — nearly nine times more — which makes the classification problem significantly more challenging because many characters (especially within the 198 compound character group) look nearly identical.</w:t>
      </w:r>
    </w:p>
    <w:p>
      <w:pPr>
        <w:spacing w:before="200" w:after="120" w:line="360" w:lineRule="auto"/>
      </w:pPr>
      <w:r>
        <w:rPr>
          <w:rFonts w:ascii="Times New Roman" w:hAnsi="Times New Roman" w:cs="Times New Roman"/>
          <w:b/>
          <w:i w:val="0"/>
          <w:sz w:val="26"/>
        </w:rPr>
        <w:t>2.3.2 Ancient Tamil Inscription Recognition</w:t>
      </w:r>
    </w:p>
    <w:p>
      <w:pPr>
        <w:spacing w:before="0" w:after="120" w:line="360" w:lineRule="auto"/>
      </w:pPr>
      <w:r>
        <w:rPr>
          <w:rFonts w:ascii="Times New Roman" w:hAnsi="Times New Roman" w:cs="Times New Roman"/>
          <w:b/>
          <w:i w:val="0"/>
          <w:sz w:val="24"/>
        </w:rPr>
        <w:t>Anonymous (2023)</w:t>
      </w:r>
      <w:r>
        <w:rPr>
          <w:rFonts w:ascii="Times New Roman" w:hAnsi="Times New Roman" w:cs="Times New Roman"/>
          <w:b w:val="0"/>
          <w:i w:val="0"/>
          <w:sz w:val="24"/>
        </w:rPr>
        <w:t xml:space="preserve"> </w:t>
      </w:r>
      <w:r>
        <w:rPr>
          <w:rFonts w:ascii="Times New Roman" w:hAnsi="Times New Roman" w:cs="Times New Roman"/>
          <w:b w:val="0"/>
          <w:i w:val="0"/>
          <w:sz w:val="24"/>
        </w:rPr>
        <w:t>[</w:t>
      </w:r>
      <w:r>
        <w:rPr>
          <w:rFonts w:ascii="Times New Roman" w:hAnsi="Times New Roman" w:cs="Times New Roman"/>
          <w:b w:val="0"/>
          <w:i w:val="0"/>
          <w:sz w:val="24"/>
        </w:rPr>
        <w:t xml:space="preserve">2] used a </w:t>
      </w:r>
      <w:r>
        <w:rPr>
          <w:rFonts w:ascii="Times New Roman" w:hAnsi="Times New Roman" w:cs="Times New Roman"/>
          <w:b/>
          <w:i w:val="0"/>
          <w:sz w:val="24"/>
        </w:rPr>
        <w:t>Region-based CNN (RCNN)</w:t>
      </w:r>
      <w:r>
        <w:rPr>
          <w:rFonts w:ascii="Times New Roman" w:hAnsi="Times New Roman" w:cs="Times New Roman"/>
          <w:b w:val="0"/>
          <w:i w:val="0"/>
          <w:sz w:val="24"/>
        </w:rPr>
        <w:t xml:space="preserve"> approach to recognize ancient Tamil script from historical artifacts such as coins, seals, and pottery. The RCNN architecture first uses a Region Proposal Network (RPN) to identify candidate regions in an image where characters might be located. Each proposed region is then individually classified using a CNN. This two-stage approach (detect then classify) is well-suited for situations where characters are scattered across an image at unpredictable locations. They reported a high accuracy of 98.6%. However, the study focused on well-preserved artifacts (which typically have clearer character impressions than weathered stone) and the number of character classes handled was not specified in detail.</w:t>
      </w:r>
    </w:p>
    <w:p>
      <w:pPr>
        <w:spacing w:before="0" w:after="120" w:line="360" w:lineRule="auto"/>
      </w:pPr>
      <w:r>
        <w:rPr>
          <w:rFonts w:ascii="Times New Roman" w:hAnsi="Times New Roman" w:cs="Times New Roman"/>
          <w:b/>
          <w:i w:val="0"/>
          <w:sz w:val="24"/>
        </w:rPr>
        <w:t>Anonymous (2022)</w:t>
      </w:r>
      <w:r>
        <w:rPr>
          <w:rFonts w:ascii="Times New Roman" w:hAnsi="Times New Roman" w:cs="Times New Roman"/>
          <w:b w:val="0"/>
          <w:i w:val="0"/>
          <w:sz w:val="24"/>
        </w:rPr>
        <w:t xml:space="preserve"> </w:t>
      </w:r>
      <w:r>
        <w:rPr>
          <w:rFonts w:ascii="Times New Roman" w:hAnsi="Times New Roman" w:cs="Times New Roman"/>
          <w:b w:val="0"/>
          <w:i w:val="0"/>
          <w:sz w:val="24"/>
        </w:rPr>
        <w:t>[</w:t>
      </w:r>
      <w:r>
        <w:rPr>
          <w:rFonts w:ascii="Times New Roman" w:hAnsi="Times New Roman" w:cs="Times New Roman"/>
          <w:b w:val="0"/>
          <w:i w:val="0"/>
          <w:sz w:val="24"/>
        </w:rPr>
        <w:t xml:space="preserve">3] worked on OCR for ancient Tamil inscriptions dating from the 7th to 12th centuries CE. They used a </w:t>
      </w:r>
      <w:r>
        <w:rPr>
          <w:rFonts w:ascii="Times New Roman" w:hAnsi="Times New Roman" w:cs="Times New Roman"/>
          <w:b/>
          <w:i w:val="0"/>
          <w:sz w:val="24"/>
        </w:rPr>
        <w:t>2-dimensional CNN (2D-CNN)</w:t>
      </w:r>
      <w:r>
        <w:rPr>
          <w:rFonts w:ascii="Times New Roman" w:hAnsi="Times New Roman" w:cs="Times New Roman"/>
          <w:b w:val="0"/>
          <w:i w:val="0"/>
          <w:sz w:val="24"/>
        </w:rPr>
        <w:t xml:space="preserve"> model and integrated a text-to-speech output module so that the recognized text could also be heard by the user. Their combined system achieved an efficiency of approximately 77.7%. While the text-to-speech feature was a creative addition, the relatively low accuracy suggests that the model struggled with the visual complexity of the characters or limitations in the training data.</w:t>
      </w:r>
    </w:p>
    <w:p>
      <w:pPr>
        <w:spacing w:before="200" w:after="120" w:line="360" w:lineRule="auto"/>
      </w:pPr>
      <w:r>
        <w:rPr>
          <w:rFonts w:ascii="Times New Roman" w:hAnsi="Times New Roman" w:cs="Times New Roman"/>
          <w:b/>
          <w:i w:val="0"/>
          <w:sz w:val="26"/>
        </w:rPr>
        <w:t>2.3.3 Tamil Palm Leaf Manuscript Recognition</w:t>
      </w:r>
    </w:p>
    <w:p>
      <w:pPr>
        <w:spacing w:before="0" w:after="120" w:line="360" w:lineRule="auto"/>
      </w:pPr>
      <w:r>
        <w:rPr>
          <w:rFonts w:ascii="Times New Roman" w:hAnsi="Times New Roman" w:cs="Times New Roman"/>
          <w:b w:val="0"/>
          <w:i w:val="0"/>
          <w:sz w:val="24"/>
        </w:rPr>
        <w:t>Palm leaf manuscripts are another important category of historical Tamil documents. Unlike stone inscriptions, palm leaves are engraved with a thin stylus and then rubbed with a dark substance to make the text visible. Several researchers have explored applying deep learning to this domain.</w:t>
      </w:r>
    </w:p>
    <w:p>
      <w:pPr>
        <w:spacing w:before="0" w:after="120" w:line="360" w:lineRule="auto"/>
      </w:pPr>
      <w:r>
        <w:rPr>
          <w:rFonts w:ascii="Times New Roman" w:hAnsi="Times New Roman" w:cs="Times New Roman"/>
          <w:b/>
          <w:i w:val="0"/>
          <w:sz w:val="24"/>
        </w:rPr>
        <w:t>Anonymous (2022)</w:t>
      </w:r>
      <w:r>
        <w:rPr>
          <w:rFonts w:ascii="Times New Roman" w:hAnsi="Times New Roman" w:cs="Times New Roman"/>
          <w:b w:val="0"/>
          <w:i w:val="0"/>
          <w:sz w:val="24"/>
        </w:rPr>
        <w:t xml:space="preserve"> </w:t>
      </w:r>
      <w:r>
        <w:rPr>
          <w:rFonts w:ascii="Times New Roman" w:hAnsi="Times New Roman" w:cs="Times New Roman"/>
          <w:b w:val="0"/>
          <w:i w:val="0"/>
          <w:sz w:val="24"/>
        </w:rPr>
        <w:t>[</w:t>
      </w:r>
      <w:r>
        <w:rPr>
          <w:rFonts w:ascii="Times New Roman" w:hAnsi="Times New Roman" w:cs="Times New Roman"/>
          <w:b w:val="0"/>
          <w:i w:val="0"/>
          <w:sz w:val="24"/>
        </w:rPr>
        <w:t xml:space="preserve">5] applied </w:t>
      </w:r>
      <w:r>
        <w:rPr>
          <w:rFonts w:ascii="Times New Roman" w:hAnsi="Times New Roman" w:cs="Times New Roman"/>
          <w:b/>
          <w:i w:val="0"/>
          <w:sz w:val="24"/>
        </w:rPr>
        <w:t>deep learning with CNN</w:t>
      </w:r>
      <w:r>
        <w:rPr>
          <w:rFonts w:ascii="Times New Roman" w:hAnsi="Times New Roman" w:cs="Times New Roman"/>
          <w:b w:val="0"/>
          <w:i w:val="0"/>
          <w:sz w:val="24"/>
        </w:rPr>
        <w:t xml:space="preserve"> to recognize Tamil characters from palm leaf manuscripts. They used morphological preprocessing and connected component analysis to prepare the images before classification. A separate study by </w:t>
      </w:r>
      <w:r>
        <w:rPr>
          <w:rFonts w:ascii="Times New Roman" w:hAnsi="Times New Roman" w:cs="Times New Roman"/>
          <w:b/>
          <w:i w:val="0"/>
          <w:sz w:val="24"/>
        </w:rPr>
        <w:t>Anonymous (2022)</w:t>
      </w:r>
      <w:r>
        <w:rPr>
          <w:rFonts w:ascii="Times New Roman" w:hAnsi="Times New Roman" w:cs="Times New Roman"/>
          <w:b w:val="0"/>
          <w:i w:val="0"/>
          <w:sz w:val="24"/>
        </w:rPr>
        <w:t xml:space="preserve"> </w:t>
      </w:r>
      <w:r>
        <w:rPr>
          <w:rFonts w:ascii="Times New Roman" w:hAnsi="Times New Roman" w:cs="Times New Roman"/>
          <w:b w:val="0"/>
          <w:i w:val="0"/>
          <w:sz w:val="24"/>
        </w:rPr>
        <w:t>[</w:t>
      </w:r>
      <w:r>
        <w:rPr>
          <w:rFonts w:ascii="Times New Roman" w:hAnsi="Times New Roman" w:cs="Times New Roman"/>
          <w:b w:val="0"/>
          <w:i w:val="0"/>
          <w:sz w:val="24"/>
        </w:rPr>
        <w:t xml:space="preserve">6] focused specifically on </w:t>
      </w:r>
      <w:r>
        <w:rPr>
          <w:rFonts w:ascii="Times New Roman" w:hAnsi="Times New Roman" w:cs="Times New Roman"/>
          <w:b/>
          <w:i w:val="0"/>
          <w:sz w:val="24"/>
        </w:rPr>
        <w:t>cursive Tamil characters</w:t>
      </w:r>
      <w:r>
        <w:rPr>
          <w:rFonts w:ascii="Times New Roman" w:hAnsi="Times New Roman" w:cs="Times New Roman"/>
          <w:b w:val="0"/>
          <w:i w:val="0"/>
          <w:sz w:val="24"/>
        </w:rPr>
        <w:t xml:space="preserve"> in palm leaf manuscripts, which are particularly challenging because strokes often flow into one another. Another study by </w:t>
      </w:r>
      <w:r>
        <w:rPr>
          <w:rFonts w:ascii="Times New Roman" w:hAnsi="Times New Roman" w:cs="Times New Roman"/>
          <w:b/>
          <w:i w:val="0"/>
          <w:sz w:val="24"/>
        </w:rPr>
        <w:t>Anonymous (2023)</w:t>
      </w:r>
      <w:r>
        <w:rPr>
          <w:rFonts w:ascii="Times New Roman" w:hAnsi="Times New Roman" w:cs="Times New Roman"/>
          <w:b w:val="0"/>
          <w:i w:val="0"/>
          <w:sz w:val="24"/>
        </w:rPr>
        <w:t xml:space="preserve"> </w:t>
      </w:r>
      <w:r>
        <w:rPr>
          <w:rFonts w:ascii="Times New Roman" w:hAnsi="Times New Roman" w:cs="Times New Roman"/>
          <w:b w:val="0"/>
          <w:i w:val="0"/>
          <w:sz w:val="24"/>
        </w:rPr>
        <w:t>[</w:t>
      </w:r>
      <w:r>
        <w:rPr>
          <w:rFonts w:ascii="Times New Roman" w:hAnsi="Times New Roman" w:cs="Times New Roman"/>
          <w:b w:val="0"/>
          <w:i w:val="0"/>
          <w:sz w:val="24"/>
        </w:rPr>
        <w:t>7] proposed a novel deep learning approach for identifying Tamil manuscripts in palm leaves, using image noise reduction filters such as Gaussian filtering and median filtering, along with Otsu's binarization to improve character visibility before classification.</w:t>
      </w:r>
    </w:p>
    <w:p>
      <w:pPr>
        <w:spacing w:before="0" w:after="120" w:line="360" w:lineRule="auto"/>
      </w:pPr>
      <w:r>
        <w:rPr>
          <w:rFonts w:ascii="Times New Roman" w:hAnsi="Times New Roman" w:cs="Times New Roman"/>
          <w:b w:val="0"/>
          <w:i w:val="0"/>
          <w:sz w:val="24"/>
        </w:rPr>
        <w:t>These palm leaf manuscript studies provided valuable insights into preprocessing techniques that are also applicable to stone inscriptions. While the writing surface is different (leaf versus stone), both domains share the challenge of degraded writing that has survived centuries of natural deterioration.</w:t>
      </w:r>
    </w:p>
    <w:p>
      <w:pPr>
        <w:spacing w:before="200" w:after="120" w:line="360" w:lineRule="auto"/>
      </w:pPr>
      <w:r>
        <w:rPr>
          <w:rFonts w:ascii="Times New Roman" w:hAnsi="Times New Roman" w:cs="Times New Roman"/>
          <w:b/>
          <w:i w:val="0"/>
          <w:sz w:val="26"/>
        </w:rPr>
        <w:t>2.3.4 CNN-Based OCR with Neuro-Fuzzy Inference</w:t>
      </w:r>
    </w:p>
    <w:p>
      <w:pPr>
        <w:spacing w:before="0" w:after="120" w:line="360" w:lineRule="auto"/>
      </w:pPr>
      <w:r>
        <w:rPr>
          <w:rFonts w:ascii="Times New Roman" w:hAnsi="Times New Roman" w:cs="Times New Roman"/>
          <w:b/>
          <w:i w:val="0"/>
          <w:sz w:val="24"/>
        </w:rPr>
        <w:t>Anonymous (2022)</w:t>
      </w:r>
      <w:r>
        <w:rPr>
          <w:rFonts w:ascii="Times New Roman" w:hAnsi="Times New Roman" w:cs="Times New Roman"/>
          <w:b w:val="0"/>
          <w:i w:val="0"/>
          <w:sz w:val="24"/>
        </w:rPr>
        <w:t xml:space="preserve"> </w:t>
      </w:r>
      <w:r>
        <w:rPr>
          <w:rFonts w:ascii="Times New Roman" w:hAnsi="Times New Roman" w:cs="Times New Roman"/>
          <w:b w:val="0"/>
          <w:i w:val="0"/>
          <w:sz w:val="24"/>
        </w:rPr>
        <w:t>[</w:t>
      </w:r>
      <w:r>
        <w:rPr>
          <w:rFonts w:ascii="Times New Roman" w:hAnsi="Times New Roman" w:cs="Times New Roman"/>
          <w:b w:val="0"/>
          <w:i w:val="0"/>
          <w:sz w:val="24"/>
        </w:rPr>
        <w:t xml:space="preserve">4] combined a CNN-based OCR system with an </w:t>
      </w:r>
      <w:r>
        <w:rPr>
          <w:rFonts w:ascii="Times New Roman" w:hAnsi="Times New Roman" w:cs="Times New Roman"/>
          <w:b/>
          <w:i w:val="0"/>
          <w:sz w:val="24"/>
        </w:rPr>
        <w:t>Adaptive Neuro-Fuzzy Inference System (ANFIS)</w:t>
      </w:r>
      <w:r>
        <w:rPr>
          <w:rFonts w:ascii="Times New Roman" w:hAnsi="Times New Roman" w:cs="Times New Roman"/>
          <w:b w:val="0"/>
          <w:i w:val="0"/>
          <w:sz w:val="24"/>
        </w:rPr>
        <w:t xml:space="preserve"> for medieval Tamil inscriptions. The ANFIS component was used to handle uncertain or ambiguous predictions from the CNN. While the results showed some improvement in handling edge cases, the added complexity of the neuro-fuzzy component made the system harder to deploy as a practical tool.</w:t>
      </w:r>
    </w:p>
    <w:p>
      <w:pPr>
        <w:spacing w:before="80" w:after="80" w:line="360" w:lineRule="auto"/>
      </w:pPr>
    </w:p>
    <w:p>
      <w:pPr>
        <w:spacing w:before="280" w:after="160" w:line="360" w:lineRule="auto"/>
      </w:pPr>
      <w:r>
        <w:rPr>
          <w:rFonts w:ascii="Times New Roman" w:hAnsi="Times New Roman" w:cs="Times New Roman"/>
          <w:b/>
          <w:i w:val="0"/>
          <w:sz w:val="28"/>
        </w:rPr>
        <w:t>2.4 Recognition of Other Ancient Scripts</w:t>
      </w:r>
    </w:p>
    <w:p>
      <w:pPr>
        <w:spacing w:before="0" w:after="120" w:line="360" w:lineRule="auto"/>
      </w:pPr>
      <w:r>
        <w:rPr>
          <w:rFonts w:ascii="Times New Roman" w:hAnsi="Times New Roman" w:cs="Times New Roman"/>
          <w:b w:val="0"/>
          <w:i w:val="0"/>
          <w:sz w:val="24"/>
        </w:rPr>
        <w:t>Researchers around the world have applied similar deep learning techniques to ancient scripts from other civilizations. Studying these efforts helps us understand the broader landscape of challenges and solutions in this field.</w:t>
      </w:r>
    </w:p>
    <w:p>
      <w:pPr>
        <w:spacing w:before="200" w:after="120" w:line="360" w:lineRule="auto"/>
      </w:pPr>
      <w:r>
        <w:rPr>
          <w:rFonts w:ascii="Times New Roman" w:hAnsi="Times New Roman" w:cs="Times New Roman"/>
          <w:b/>
          <w:i w:val="0"/>
          <w:sz w:val="26"/>
        </w:rPr>
        <w:t>2.4.1 Ancient Kannada Inscription Recognition</w:t>
      </w:r>
    </w:p>
    <w:p>
      <w:pPr>
        <w:spacing w:before="0" w:after="120" w:line="360" w:lineRule="auto"/>
      </w:pPr>
      <w:r>
        <w:rPr>
          <w:rFonts w:ascii="Times New Roman" w:hAnsi="Times New Roman" w:cs="Times New Roman"/>
          <w:b/>
          <w:i w:val="0"/>
          <w:sz w:val="24"/>
        </w:rPr>
        <w:t>Anonymous (2023)</w:t>
      </w:r>
      <w:r>
        <w:rPr>
          <w:rFonts w:ascii="Times New Roman" w:hAnsi="Times New Roman" w:cs="Times New Roman"/>
          <w:b w:val="0"/>
          <w:i w:val="0"/>
          <w:sz w:val="24"/>
        </w:rPr>
        <w:t xml:space="preserve"> </w:t>
      </w:r>
      <w:r>
        <w:rPr>
          <w:rFonts w:ascii="Times New Roman" w:hAnsi="Times New Roman" w:cs="Times New Roman"/>
          <w:b w:val="0"/>
          <w:i w:val="0"/>
          <w:sz w:val="24"/>
        </w:rPr>
        <w:t>[</w:t>
      </w:r>
      <w:r>
        <w:rPr>
          <w:rFonts w:ascii="Times New Roman" w:hAnsi="Times New Roman" w:cs="Times New Roman"/>
          <w:b w:val="0"/>
          <w:i w:val="0"/>
          <w:sz w:val="24"/>
        </w:rPr>
        <w:t xml:space="preserve">8] developed a </w:t>
      </w:r>
      <w:r>
        <w:rPr>
          <w:rFonts w:ascii="Times New Roman" w:hAnsi="Times New Roman" w:cs="Times New Roman"/>
          <w:b/>
          <w:i w:val="0"/>
          <w:sz w:val="24"/>
        </w:rPr>
        <w:t>hybrid CNN-RNN model</w:t>
      </w:r>
      <w:r>
        <w:rPr>
          <w:rFonts w:ascii="Times New Roman" w:hAnsi="Times New Roman" w:cs="Times New Roman"/>
          <w:b w:val="0"/>
          <w:i w:val="0"/>
          <w:sz w:val="24"/>
        </w:rPr>
        <w:t xml:space="preserve"> to read ancient Kannada inscriptions. The CNN layers were used for visual feature extraction from the character images, while the RNN (Recurrent Neural Network) layers were used to model sequential dependencies between characters in a word. Their model achieved an accuracy of 95% on their test set. This work demonstrated that combining spatial feature learning (CNN) with temporal sequence modeling (RNN) can be effective for epigraphical OCR. However, the Kannada script has fewer character variations than Vatteluttu, which may partly explain the higher accuracy.</w:t>
      </w:r>
    </w:p>
    <w:p>
      <w:pPr>
        <w:spacing w:before="200" w:after="120" w:line="360" w:lineRule="auto"/>
      </w:pPr>
      <w:r>
        <w:rPr>
          <w:rFonts w:ascii="Times New Roman" w:hAnsi="Times New Roman" w:cs="Times New Roman"/>
          <w:b/>
          <w:i w:val="0"/>
          <w:sz w:val="26"/>
        </w:rPr>
        <w:t>2.4.2 Ashokan Brahmi Character Recognition</w:t>
      </w:r>
    </w:p>
    <w:p>
      <w:pPr>
        <w:spacing w:before="0" w:after="120" w:line="360" w:lineRule="auto"/>
      </w:pPr>
      <w:r>
        <w:rPr>
          <w:rFonts w:ascii="Times New Roman" w:hAnsi="Times New Roman" w:cs="Times New Roman"/>
          <w:b/>
          <w:i w:val="0"/>
          <w:sz w:val="24"/>
        </w:rPr>
        <w:t>Anonymous (2022)</w:t>
      </w:r>
      <w:r>
        <w:rPr>
          <w:rFonts w:ascii="Times New Roman" w:hAnsi="Times New Roman" w:cs="Times New Roman"/>
          <w:b w:val="0"/>
          <w:i w:val="0"/>
          <w:sz w:val="24"/>
        </w:rPr>
        <w:t xml:space="preserve"> </w:t>
      </w:r>
      <w:r>
        <w:rPr>
          <w:rFonts w:ascii="Times New Roman" w:hAnsi="Times New Roman" w:cs="Times New Roman"/>
          <w:b w:val="0"/>
          <w:i w:val="0"/>
          <w:sz w:val="24"/>
        </w:rPr>
        <w:t>[</w:t>
      </w:r>
      <w:r>
        <w:rPr>
          <w:rFonts w:ascii="Times New Roman" w:hAnsi="Times New Roman" w:cs="Times New Roman"/>
          <w:b w:val="0"/>
          <w:i w:val="0"/>
          <w:sz w:val="24"/>
        </w:rPr>
        <w:t xml:space="preserve">9] applied the </w:t>
      </w:r>
      <w:r>
        <w:rPr>
          <w:rFonts w:ascii="Times New Roman" w:hAnsi="Times New Roman" w:cs="Times New Roman"/>
          <w:b/>
          <w:i w:val="0"/>
          <w:sz w:val="24"/>
        </w:rPr>
        <w:t>MobileNet architecture</w:t>
      </w:r>
      <w:r>
        <w:rPr>
          <w:rFonts w:ascii="Times New Roman" w:hAnsi="Times New Roman" w:cs="Times New Roman"/>
          <w:b w:val="0"/>
          <w:i w:val="0"/>
          <w:sz w:val="24"/>
        </w:rPr>
        <w:t xml:space="preserve"> — a lightweight deep learning model originally designed for mobile devices — to recognize characters from Ashokan Brahmi inscriptions. Brahmi is one of the oldest writing systems of the Indian subcontinent, dating back to the 3rd century BCE. The researchers used transfer learning (pre-training on a large general image dataset and then fine-tuning on Brahmi characters) to compensate for the small size of their training set. They achieved a validation accuracy of 95.94%. The success of the lightweight MobileNet architecture on this task suggests that ancient script recognition does not necessarily require extremely large and complex models — well-chosen architectures combined with transfer learning can deliver strong results.</w:t>
      </w:r>
    </w:p>
    <w:p>
      <w:pPr>
        <w:spacing w:before="200" w:after="120" w:line="360" w:lineRule="auto"/>
      </w:pPr>
      <w:r>
        <w:rPr>
          <w:rFonts w:ascii="Times New Roman" w:hAnsi="Times New Roman" w:cs="Times New Roman"/>
          <w:b/>
          <w:i w:val="0"/>
          <w:sz w:val="26"/>
        </w:rPr>
        <w:t>2.4.3 Damaged Stone Inscription Processing</w:t>
      </w:r>
    </w:p>
    <w:p>
      <w:pPr>
        <w:spacing w:before="0" w:after="120" w:line="360" w:lineRule="auto"/>
      </w:pPr>
      <w:r>
        <w:rPr>
          <w:rFonts w:ascii="Times New Roman" w:hAnsi="Times New Roman" w:cs="Times New Roman"/>
          <w:b w:val="0"/>
          <w:i w:val="0"/>
          <w:sz w:val="24"/>
        </w:rPr>
        <w:t xml:space="preserve">One of the most difficult challenges in epigraphical OCR is dealing with physical damage — missing strokes, cracks running through characters, and partially worn-away carvings. </w:t>
      </w:r>
      <w:r>
        <w:rPr>
          <w:rFonts w:ascii="Times New Roman" w:hAnsi="Times New Roman" w:cs="Times New Roman"/>
          <w:b/>
          <w:i w:val="0"/>
          <w:sz w:val="24"/>
        </w:rPr>
        <w:t>Anonymous (2022)</w:t>
      </w:r>
      <w:r>
        <w:rPr>
          <w:rFonts w:ascii="Times New Roman" w:hAnsi="Times New Roman" w:cs="Times New Roman"/>
          <w:b w:val="0"/>
          <w:i w:val="0"/>
          <w:sz w:val="24"/>
        </w:rPr>
        <w:t xml:space="preserve"> </w:t>
      </w:r>
      <w:r>
        <w:rPr>
          <w:rFonts w:ascii="Times New Roman" w:hAnsi="Times New Roman" w:cs="Times New Roman"/>
          <w:b w:val="0"/>
          <w:i w:val="0"/>
          <w:sz w:val="24"/>
        </w:rPr>
        <w:t>[</w:t>
      </w:r>
      <w:r>
        <w:rPr>
          <w:rFonts w:ascii="Times New Roman" w:hAnsi="Times New Roman" w:cs="Times New Roman"/>
          <w:b w:val="0"/>
          <w:i w:val="0"/>
          <w:sz w:val="24"/>
        </w:rPr>
        <w:t xml:space="preserve">10] addressed this problem head-on by using </w:t>
      </w:r>
      <w:r>
        <w:rPr>
          <w:rFonts w:ascii="Times New Roman" w:hAnsi="Times New Roman" w:cs="Times New Roman"/>
          <w:b/>
          <w:i w:val="0"/>
          <w:sz w:val="24"/>
        </w:rPr>
        <w:t>Stacked-UNet networks combined with Generative Adversarial Networks (GANs)</w:t>
      </w:r>
      <w:r>
        <w:rPr>
          <w:rFonts w:ascii="Times New Roman" w:hAnsi="Times New Roman" w:cs="Times New Roman"/>
          <w:b w:val="0"/>
          <w:i w:val="0"/>
          <w:sz w:val="24"/>
        </w:rPr>
        <w:t>. Their approach first attempted to reconstruct the missing or damaged portions of each character before attempting recognition. The GAN component generated plausible completions of damaged characters based on patterns learned from intact examples. This is a promising direction, though it adds significant computational complexity.</w:t>
      </w:r>
    </w:p>
    <w:p>
      <w:pPr>
        <w:spacing w:before="200" w:after="120" w:line="360" w:lineRule="auto"/>
      </w:pPr>
      <w:r>
        <w:rPr>
          <w:rFonts w:ascii="Times New Roman" w:hAnsi="Times New Roman" w:cs="Times New Roman"/>
          <w:b/>
          <w:i w:val="0"/>
          <w:sz w:val="26"/>
        </w:rPr>
        <w:t>2.4.4 InceptionV3 for Epigraphical Images</w:t>
      </w:r>
    </w:p>
    <w:p>
      <w:pPr>
        <w:spacing w:before="0" w:after="120" w:line="360" w:lineRule="auto"/>
      </w:pPr>
      <w:r>
        <w:rPr>
          <w:rFonts w:ascii="Times New Roman" w:hAnsi="Times New Roman" w:cs="Times New Roman"/>
          <w:b/>
          <w:i w:val="0"/>
          <w:sz w:val="24"/>
        </w:rPr>
        <w:t>Anonymous (2022)</w:t>
      </w:r>
      <w:r>
        <w:rPr>
          <w:rFonts w:ascii="Times New Roman" w:hAnsi="Times New Roman" w:cs="Times New Roman"/>
          <w:b w:val="0"/>
          <w:i w:val="0"/>
          <w:sz w:val="24"/>
        </w:rPr>
        <w:t xml:space="preserve"> </w:t>
      </w:r>
      <w:r>
        <w:rPr>
          <w:rFonts w:ascii="Times New Roman" w:hAnsi="Times New Roman" w:cs="Times New Roman"/>
          <w:b w:val="0"/>
          <w:i w:val="0"/>
          <w:sz w:val="24"/>
        </w:rPr>
        <w:t>[</w:t>
      </w:r>
      <w:r>
        <w:rPr>
          <w:rFonts w:ascii="Times New Roman" w:hAnsi="Times New Roman" w:cs="Times New Roman"/>
          <w:b w:val="0"/>
          <w:i w:val="0"/>
          <w:sz w:val="24"/>
        </w:rPr>
        <w:t xml:space="preserve">11] applied the </w:t>
      </w:r>
      <w:r>
        <w:rPr>
          <w:rFonts w:ascii="Times New Roman" w:hAnsi="Times New Roman" w:cs="Times New Roman"/>
          <w:b/>
          <w:i w:val="0"/>
          <w:sz w:val="24"/>
        </w:rPr>
        <w:t>InceptionV3</w:t>
      </w:r>
      <w:r>
        <w:rPr>
          <w:rFonts w:ascii="Times New Roman" w:hAnsi="Times New Roman" w:cs="Times New Roman"/>
          <w:b w:val="0"/>
          <w:i w:val="0"/>
          <w:sz w:val="24"/>
        </w:rPr>
        <w:t xml:space="preserve"> deep learning architecture to epigraphical images. They introduced a preprocessing technique called </w:t>
      </w:r>
      <w:r>
        <w:rPr>
          <w:rFonts w:ascii="Times New Roman" w:hAnsi="Times New Roman" w:cs="Times New Roman"/>
          <w:b/>
          <w:i w:val="0"/>
          <w:sz w:val="24"/>
        </w:rPr>
        <w:t>Seam Carving</w:t>
      </w:r>
      <w:r>
        <w:rPr>
          <w:rFonts w:ascii="Times New Roman" w:hAnsi="Times New Roman" w:cs="Times New Roman"/>
          <w:b w:val="0"/>
          <w:i w:val="0"/>
          <w:sz w:val="24"/>
        </w:rPr>
        <w:t xml:space="preserve"> — an algorithm originally designed for content-aware image resizing — to better isolate and separate characters before classification. The InceptionV3 model, with its multi-scale feature extraction capabilities, proved effective at handling the variability in character sizes found in real inscriptions.</w:t>
      </w:r>
    </w:p>
    <w:p>
      <w:pPr>
        <w:spacing w:before="200" w:after="120" w:line="360" w:lineRule="auto"/>
      </w:pPr>
      <w:r>
        <w:rPr>
          <w:rFonts w:ascii="Times New Roman" w:hAnsi="Times New Roman" w:cs="Times New Roman"/>
          <w:b/>
          <w:i w:val="0"/>
          <w:sz w:val="26"/>
        </w:rPr>
        <w:t>2.4.5 Ancient Chinese Character Recognition</w:t>
      </w:r>
    </w:p>
    <w:p>
      <w:pPr>
        <w:spacing w:before="0" w:after="120" w:line="360" w:lineRule="auto"/>
      </w:pPr>
      <w:r>
        <w:rPr>
          <w:rFonts w:ascii="Times New Roman" w:hAnsi="Times New Roman" w:cs="Times New Roman"/>
          <w:b w:val="0"/>
          <w:i w:val="0"/>
          <w:sz w:val="24"/>
        </w:rPr>
        <w:t xml:space="preserve">Moving beyond Indian scripts, </w:t>
      </w:r>
      <w:r>
        <w:rPr>
          <w:rFonts w:ascii="Times New Roman" w:hAnsi="Times New Roman" w:cs="Times New Roman"/>
          <w:b/>
          <w:i w:val="0"/>
          <w:sz w:val="24"/>
        </w:rPr>
        <w:t>Anonymous (2023)</w:t>
      </w:r>
      <w:r>
        <w:rPr>
          <w:rFonts w:ascii="Times New Roman" w:hAnsi="Times New Roman" w:cs="Times New Roman"/>
          <w:b w:val="0"/>
          <w:i w:val="0"/>
          <w:sz w:val="24"/>
        </w:rPr>
        <w:t xml:space="preserve"> </w:t>
      </w:r>
      <w:r>
        <w:rPr>
          <w:rFonts w:ascii="Times New Roman" w:hAnsi="Times New Roman" w:cs="Times New Roman"/>
          <w:b w:val="0"/>
          <w:i w:val="0"/>
          <w:sz w:val="24"/>
        </w:rPr>
        <w:t>[</w:t>
      </w:r>
      <w:r>
        <w:rPr>
          <w:rFonts w:ascii="Times New Roman" w:hAnsi="Times New Roman" w:cs="Times New Roman"/>
          <w:b w:val="0"/>
          <w:i w:val="0"/>
          <w:sz w:val="24"/>
        </w:rPr>
        <w:t xml:space="preserve">12] worked on recognizing ancient Chinese characters using a modified version of the </w:t>
      </w:r>
      <w:r>
        <w:rPr>
          <w:rFonts w:ascii="Times New Roman" w:hAnsi="Times New Roman" w:cs="Times New Roman"/>
          <w:b/>
          <w:i w:val="0"/>
          <w:sz w:val="24"/>
        </w:rPr>
        <w:t>Swin-Transformer</w:t>
      </w:r>
      <w:r>
        <w:rPr>
          <w:rFonts w:ascii="Times New Roman" w:hAnsi="Times New Roman" w:cs="Times New Roman"/>
          <w:b w:val="0"/>
          <w:i w:val="0"/>
          <w:sz w:val="24"/>
        </w:rPr>
        <w:t xml:space="preserve"> model. Transformers are a newer class of deep learning models that have shown remarkable success in natural language processing and are increasingly being applied to computer vision tasks. Their model used a </w:t>
      </w:r>
      <w:r>
        <w:rPr>
          <w:rFonts w:ascii="Times New Roman" w:hAnsi="Times New Roman" w:cs="Times New Roman"/>
          <w:b/>
          <w:i w:val="0"/>
          <w:sz w:val="24"/>
        </w:rPr>
        <w:t>flexible data enhancement</w:t>
      </w:r>
      <w:r>
        <w:rPr>
          <w:rFonts w:ascii="Times New Roman" w:hAnsi="Times New Roman" w:cs="Times New Roman"/>
          <w:b w:val="0"/>
          <w:i w:val="0"/>
          <w:sz w:val="24"/>
        </w:rPr>
        <w:t xml:space="preserve"> strategy to improve robustness and achieved an accuracy of 87.25%. While this accuracy is lower than CNN-based approaches for simpler scripts, ancient Chinese has an enormous number of character classes (potentially thousands), making it one of the hardest character recognition problems in existence.</w:t>
      </w:r>
    </w:p>
    <w:p>
      <w:pPr>
        <w:spacing w:before="80" w:after="80" w:line="360" w:lineRule="auto"/>
      </w:pPr>
    </w:p>
    <w:p>
      <w:pPr>
        <w:spacing w:before="280" w:after="160" w:line="360" w:lineRule="auto"/>
      </w:pPr>
      <w:r>
        <w:rPr>
          <w:rFonts w:ascii="Times New Roman" w:hAnsi="Times New Roman" w:cs="Times New Roman"/>
          <w:b/>
          <w:i w:val="0"/>
          <w:sz w:val="28"/>
        </w:rPr>
        <w:t>2.5 Image Preprocessing for Historical Documents</w:t>
      </w:r>
    </w:p>
    <w:p>
      <w:pPr>
        <w:spacing w:before="0" w:after="120" w:line="360" w:lineRule="auto"/>
      </w:pPr>
      <w:r>
        <w:rPr>
          <w:rFonts w:ascii="Times New Roman" w:hAnsi="Times New Roman" w:cs="Times New Roman"/>
          <w:b w:val="0"/>
          <w:i w:val="0"/>
          <w:sz w:val="24"/>
        </w:rPr>
        <w:t>Before any character can be recognized by an AI model, the image must first be cleaned and prepared. The quality of preprocessing directly impacts the accuracy of everything that follows. Several studies have focused specifically on improving preprocessing techniques for historical and degraded documents.</w:t>
      </w:r>
    </w:p>
    <w:p>
      <w:pPr>
        <w:spacing w:before="200" w:after="120" w:line="360" w:lineRule="auto"/>
      </w:pPr>
      <w:r>
        <w:rPr>
          <w:rFonts w:ascii="Times New Roman" w:hAnsi="Times New Roman" w:cs="Times New Roman"/>
          <w:b/>
          <w:i w:val="0"/>
          <w:sz w:val="26"/>
        </w:rPr>
        <w:t>2.5.1 Document Image Binarization</w:t>
      </w:r>
    </w:p>
    <w:p>
      <w:pPr>
        <w:spacing w:before="0" w:after="120" w:line="360" w:lineRule="auto"/>
      </w:pPr>
      <w:r>
        <w:rPr>
          <w:rFonts w:ascii="Times New Roman" w:hAnsi="Times New Roman" w:cs="Times New Roman"/>
          <w:b w:val="0"/>
          <w:i w:val="0"/>
          <w:sz w:val="24"/>
        </w:rPr>
        <w:t>Binarization — the process of converting a grayscale image into a pure black-and-white image — is one of the most critical preprocessing steps. The goal is to separate the text (foreground) from the background as cleanly as possible.</w:t>
      </w:r>
    </w:p>
    <w:p>
      <w:pPr>
        <w:spacing w:before="0" w:after="120" w:line="360" w:lineRule="auto"/>
      </w:pPr>
      <w:r>
        <w:rPr>
          <w:rFonts w:ascii="Times New Roman" w:hAnsi="Times New Roman" w:cs="Times New Roman"/>
          <w:b/>
          <w:i w:val="0"/>
          <w:sz w:val="24"/>
        </w:rPr>
        <w:t>Anonymous (2024)</w:t>
      </w:r>
      <w:r>
        <w:rPr>
          <w:rFonts w:ascii="Times New Roman" w:hAnsi="Times New Roman" w:cs="Times New Roman"/>
          <w:b w:val="0"/>
          <w:i w:val="0"/>
          <w:sz w:val="24"/>
        </w:rPr>
        <w:t xml:space="preserve"> </w:t>
      </w:r>
      <w:r>
        <w:rPr>
          <w:rFonts w:ascii="Times New Roman" w:hAnsi="Times New Roman" w:cs="Times New Roman"/>
          <w:b w:val="0"/>
          <w:i w:val="0"/>
          <w:sz w:val="24"/>
        </w:rPr>
        <w:t>[</w:t>
      </w:r>
      <w:r>
        <w:rPr>
          <w:rFonts w:ascii="Times New Roman" w:hAnsi="Times New Roman" w:cs="Times New Roman"/>
          <w:b w:val="0"/>
          <w:i w:val="0"/>
          <w:sz w:val="24"/>
        </w:rPr>
        <w:t xml:space="preserve">14] published a comprehensive survey on </w:t>
      </w:r>
      <w:r>
        <w:rPr>
          <w:rFonts w:ascii="Times New Roman" w:hAnsi="Times New Roman" w:cs="Times New Roman"/>
          <w:b/>
          <w:i w:val="0"/>
          <w:sz w:val="24"/>
        </w:rPr>
        <w:t>document image binarization</w:t>
      </w:r>
      <w:r>
        <w:rPr>
          <w:rFonts w:ascii="Times New Roman" w:hAnsi="Times New Roman" w:cs="Times New Roman"/>
          <w:b w:val="0"/>
          <w:i w:val="0"/>
          <w:sz w:val="24"/>
        </w:rPr>
        <w:t xml:space="preserve"> that reviewed dozens of different binarization methods. The survey found that </w:t>
      </w:r>
      <w:r>
        <w:rPr>
          <w:rFonts w:ascii="Times New Roman" w:hAnsi="Times New Roman" w:cs="Times New Roman"/>
          <w:b/>
          <w:i w:val="0"/>
          <w:sz w:val="24"/>
        </w:rPr>
        <w:t>adaptive thresholding methods</w:t>
      </w:r>
      <w:r>
        <w:rPr>
          <w:rFonts w:ascii="Times New Roman" w:hAnsi="Times New Roman" w:cs="Times New Roman"/>
          <w:b w:val="0"/>
          <w:i w:val="0"/>
          <w:sz w:val="24"/>
        </w:rPr>
        <w:t xml:space="preserve"> (where the threshold value varies based on local image conditions) consistently outperform global thresholding methods (where a single threshold is applied to the entire image) when dealing with unevenly lit or degraded documents. Among adaptive methods, </w:t>
      </w:r>
      <w:r>
        <w:rPr>
          <w:rFonts w:ascii="Times New Roman" w:hAnsi="Times New Roman" w:cs="Times New Roman"/>
          <w:b/>
          <w:i w:val="0"/>
          <w:sz w:val="24"/>
        </w:rPr>
        <w:t>Otsu's thresholding</w:t>
      </w:r>
      <w:r>
        <w:rPr>
          <w:rFonts w:ascii="Times New Roman" w:hAnsi="Times New Roman" w:cs="Times New Roman"/>
          <w:b w:val="0"/>
          <w:i w:val="0"/>
          <w:sz w:val="24"/>
        </w:rPr>
        <w:t xml:space="preserve"> was highlighted as a particularly reliable and widely used approach.</w:t>
      </w:r>
    </w:p>
    <w:p>
      <w:pPr>
        <w:spacing w:before="0" w:after="120" w:line="360" w:lineRule="auto"/>
      </w:pPr>
      <w:r>
        <w:rPr>
          <w:rFonts w:ascii="Times New Roman" w:hAnsi="Times New Roman" w:cs="Times New Roman"/>
          <w:b/>
          <w:i w:val="0"/>
          <w:sz w:val="24"/>
        </w:rPr>
        <w:t>Anonymous (2021)</w:t>
      </w:r>
      <w:r>
        <w:rPr>
          <w:rFonts w:ascii="Times New Roman" w:hAnsi="Times New Roman" w:cs="Times New Roman"/>
          <w:b w:val="0"/>
          <w:i w:val="0"/>
          <w:sz w:val="24"/>
        </w:rPr>
        <w:t xml:space="preserve"> </w:t>
      </w:r>
      <w:r>
        <w:rPr>
          <w:rFonts w:ascii="Times New Roman" w:hAnsi="Times New Roman" w:cs="Times New Roman"/>
          <w:b w:val="0"/>
          <w:i w:val="0"/>
          <w:sz w:val="24"/>
        </w:rPr>
        <w:t>[</w:t>
      </w:r>
      <w:r>
        <w:rPr>
          <w:rFonts w:ascii="Times New Roman" w:hAnsi="Times New Roman" w:cs="Times New Roman"/>
          <w:b w:val="0"/>
          <w:i w:val="0"/>
          <w:sz w:val="24"/>
        </w:rPr>
        <w:t xml:space="preserve">13] studied the impact of various </w:t>
      </w:r>
      <w:r>
        <w:rPr>
          <w:rFonts w:ascii="Times New Roman" w:hAnsi="Times New Roman" w:cs="Times New Roman"/>
          <w:b/>
          <w:i w:val="0"/>
          <w:sz w:val="24"/>
        </w:rPr>
        <w:t>preprocessing methods on OCR performance</w:t>
      </w:r>
      <w:r>
        <w:rPr>
          <w:rFonts w:ascii="Times New Roman" w:hAnsi="Times New Roman" w:cs="Times New Roman"/>
          <w:b w:val="0"/>
          <w:i w:val="0"/>
          <w:sz w:val="24"/>
        </w:rPr>
        <w:t xml:space="preserve"> for digital historical documents. They tested combinations of noise filtering, binarization, deskewing, and contrast enhancement. Their key finding was that no single preprocessing step alone was sufficient — the best results came from carefully sequenced multi-step pipelines where each step built upon the improvements of the previous one. This finding directly influenced the design of VattalettuX's four-stage preprocessing pipeline.</w:t>
      </w:r>
    </w:p>
    <w:p>
      <w:pPr>
        <w:spacing w:before="200" w:after="120" w:line="360" w:lineRule="auto"/>
      </w:pPr>
      <w:r>
        <w:rPr>
          <w:rFonts w:ascii="Times New Roman" w:hAnsi="Times New Roman" w:cs="Times New Roman"/>
          <w:b/>
          <w:i w:val="0"/>
          <w:sz w:val="26"/>
        </w:rPr>
        <w:t>2.5.2 CRF-Based Binarization</w:t>
      </w:r>
    </w:p>
    <w:p>
      <w:pPr>
        <w:spacing w:before="0" w:after="120" w:line="360" w:lineRule="auto"/>
      </w:pPr>
      <w:r>
        <w:rPr>
          <w:rFonts w:ascii="Times New Roman" w:hAnsi="Times New Roman" w:cs="Times New Roman"/>
          <w:b/>
          <w:i w:val="0"/>
          <w:sz w:val="24"/>
        </w:rPr>
        <w:t>Anonymous (2013)</w:t>
      </w:r>
      <w:r>
        <w:rPr>
          <w:rFonts w:ascii="Times New Roman" w:hAnsi="Times New Roman" w:cs="Times New Roman"/>
          <w:b w:val="0"/>
          <w:i w:val="0"/>
          <w:sz w:val="24"/>
        </w:rPr>
        <w:t xml:space="preserve"> </w:t>
      </w:r>
      <w:r>
        <w:rPr>
          <w:rFonts w:ascii="Times New Roman" w:hAnsi="Times New Roman" w:cs="Times New Roman"/>
          <w:b w:val="0"/>
          <w:i w:val="0"/>
          <w:sz w:val="24"/>
        </w:rPr>
        <w:t>[</w:t>
      </w:r>
      <w:r>
        <w:rPr>
          <w:rFonts w:ascii="Times New Roman" w:hAnsi="Times New Roman" w:cs="Times New Roman"/>
          <w:b w:val="0"/>
          <w:i w:val="0"/>
          <w:sz w:val="24"/>
        </w:rPr>
        <w:t xml:space="preserve">16] proposed a different approach to binarization using </w:t>
      </w:r>
      <w:r>
        <w:rPr>
          <w:rFonts w:ascii="Times New Roman" w:hAnsi="Times New Roman" w:cs="Times New Roman"/>
          <w:b/>
          <w:i w:val="0"/>
          <w:sz w:val="24"/>
        </w:rPr>
        <w:t>Conditional Random Fields (CRF)</w:t>
      </w:r>
      <w:r>
        <w:rPr>
          <w:rFonts w:ascii="Times New Roman" w:hAnsi="Times New Roman" w:cs="Times New Roman"/>
          <w:b w:val="0"/>
          <w:i w:val="0"/>
          <w:sz w:val="24"/>
        </w:rPr>
        <w:t xml:space="preserve"> that exploited stroke orientation information. Instead of treating each pixel independently, the CRF approach modeled spatial relationships between neighbouring pixels, which helped preserve thin strokes that might otherwise be lost during standard binarization. While this approach showed good results on handwritten historical text, it was computationally more expensive than simpler adaptive thresholding methods.</w:t>
      </w:r>
    </w:p>
    <w:p>
      <w:pPr>
        <w:spacing w:before="200" w:after="120" w:line="360" w:lineRule="auto"/>
      </w:pPr>
      <w:r>
        <w:rPr>
          <w:rFonts w:ascii="Times New Roman" w:hAnsi="Times New Roman" w:cs="Times New Roman"/>
          <w:b/>
          <w:i w:val="0"/>
          <w:sz w:val="26"/>
        </w:rPr>
        <w:t>2.5.3 Early OCR Preprocessing</w:t>
      </w:r>
    </w:p>
    <w:p>
      <w:pPr>
        <w:spacing w:before="0" w:after="120" w:line="360" w:lineRule="auto"/>
      </w:pPr>
      <w:r>
        <w:rPr>
          <w:rFonts w:ascii="Times New Roman" w:hAnsi="Times New Roman" w:cs="Times New Roman"/>
          <w:b/>
          <w:i w:val="0"/>
          <w:sz w:val="24"/>
        </w:rPr>
        <w:t>Gupta (2007)</w:t>
      </w:r>
      <w:r>
        <w:rPr>
          <w:rFonts w:ascii="Times New Roman" w:hAnsi="Times New Roman" w:cs="Times New Roman"/>
          <w:b w:val="0"/>
          <w:i w:val="0"/>
          <w:sz w:val="24"/>
        </w:rPr>
        <w:t xml:space="preserve"> </w:t>
      </w:r>
      <w:r>
        <w:rPr>
          <w:rFonts w:ascii="Times New Roman" w:hAnsi="Times New Roman" w:cs="Times New Roman"/>
          <w:b w:val="0"/>
          <w:i w:val="0"/>
          <w:sz w:val="24"/>
        </w:rPr>
        <w:t>[</w:t>
      </w:r>
      <w:r>
        <w:rPr>
          <w:rFonts w:ascii="Times New Roman" w:hAnsi="Times New Roman" w:cs="Times New Roman"/>
          <w:b w:val="0"/>
          <w:i w:val="0"/>
          <w:sz w:val="24"/>
        </w:rPr>
        <w:t xml:space="preserve">15] published early work on </w:t>
      </w:r>
      <w:r>
        <w:rPr>
          <w:rFonts w:ascii="Times New Roman" w:hAnsi="Times New Roman" w:cs="Times New Roman"/>
          <w:b/>
          <w:i w:val="0"/>
          <w:sz w:val="24"/>
        </w:rPr>
        <w:t>OCR binarization and image pre-processing</w:t>
      </w:r>
      <w:r>
        <w:rPr>
          <w:rFonts w:ascii="Times New Roman" w:hAnsi="Times New Roman" w:cs="Times New Roman"/>
          <w:b w:val="0"/>
          <w:i w:val="0"/>
          <w:sz w:val="24"/>
        </w:rPr>
        <w:t xml:space="preserve"> specifically designed for searching within historical documents. This study laid some of the groundwork for modern approaches by demonstrating that thoughtful preprocessing could significantly improve the searchability and readability of digitized historical collections.</w:t>
      </w:r>
    </w:p>
    <w:p>
      <w:pPr>
        <w:spacing w:before="80" w:after="80" w:line="360" w:lineRule="auto"/>
      </w:pPr>
    </w:p>
    <w:p>
      <w:pPr>
        <w:spacing w:before="280" w:after="160" w:line="360" w:lineRule="auto"/>
      </w:pPr>
      <w:r>
        <w:rPr>
          <w:rFonts w:ascii="Times New Roman" w:hAnsi="Times New Roman" w:cs="Times New Roman"/>
          <w:b/>
          <w:i w:val="0"/>
          <w:sz w:val="28"/>
        </w:rPr>
        <w:t>2.6 Convolutional Neural Networks for Image Classification</w:t>
      </w:r>
    </w:p>
    <w:p>
      <w:pPr>
        <w:spacing w:before="0" w:after="120" w:line="360" w:lineRule="auto"/>
      </w:pPr>
      <w:r>
        <w:rPr>
          <w:rFonts w:ascii="Times New Roman" w:hAnsi="Times New Roman" w:cs="Times New Roman"/>
          <w:b w:val="0"/>
          <w:i w:val="0"/>
          <w:sz w:val="24"/>
        </w:rPr>
        <w:t>The AI backbone of VattalettuX is a Convolutional Neural Network (CNN). Understanding the evolution and capabilities of CNN architectures was essential for making informed design choices in this project.</w:t>
      </w:r>
    </w:p>
    <w:p>
      <w:pPr>
        <w:spacing w:before="200" w:after="120" w:line="360" w:lineRule="auto"/>
      </w:pPr>
      <w:r>
        <w:rPr>
          <w:rFonts w:ascii="Times New Roman" w:hAnsi="Times New Roman" w:cs="Times New Roman"/>
          <w:b/>
          <w:i w:val="0"/>
          <w:sz w:val="26"/>
        </w:rPr>
        <w:t>2.6.1 Evolution of CNN Architectures</w:t>
      </w:r>
    </w:p>
    <w:p>
      <w:pPr>
        <w:spacing w:before="0" w:after="120" w:line="360" w:lineRule="auto"/>
      </w:pPr>
      <w:r>
        <w:rPr>
          <w:rFonts w:ascii="Times New Roman" w:hAnsi="Times New Roman" w:cs="Times New Roman"/>
          <w:b/>
          <w:i w:val="0"/>
          <w:sz w:val="24"/>
        </w:rPr>
        <w:t>Anonymous (2023)</w:t>
      </w:r>
      <w:r>
        <w:rPr>
          <w:rFonts w:ascii="Times New Roman" w:hAnsi="Times New Roman" w:cs="Times New Roman"/>
          <w:b w:val="0"/>
          <w:i w:val="0"/>
          <w:sz w:val="24"/>
        </w:rPr>
        <w:t xml:space="preserve"> </w:t>
      </w:r>
      <w:r>
        <w:rPr>
          <w:rFonts w:ascii="Times New Roman" w:hAnsi="Times New Roman" w:cs="Times New Roman"/>
          <w:b w:val="0"/>
          <w:i w:val="0"/>
          <w:sz w:val="24"/>
        </w:rPr>
        <w:t>[</w:t>
      </w:r>
      <w:r>
        <w:rPr>
          <w:rFonts w:ascii="Times New Roman" w:hAnsi="Times New Roman" w:cs="Times New Roman"/>
          <w:b w:val="0"/>
          <w:i w:val="0"/>
          <w:sz w:val="24"/>
        </w:rPr>
        <w:t xml:space="preserve">17] published a survey titled "Advancements and Challenges in Character Recognition: A Comparative Analysis of CNN and Deep Learning Approaches." This survey traced the evolution of CNN architectures from early designs like </w:t>
      </w:r>
      <w:r>
        <w:rPr>
          <w:rFonts w:ascii="Times New Roman" w:hAnsi="Times New Roman" w:cs="Times New Roman"/>
          <w:b/>
          <w:i w:val="0"/>
          <w:sz w:val="24"/>
        </w:rPr>
        <w:t>LeNet</w:t>
      </w:r>
      <w:r>
        <w:rPr>
          <w:rFonts w:ascii="Times New Roman" w:hAnsi="Times New Roman" w:cs="Times New Roman"/>
          <w:b w:val="0"/>
          <w:i w:val="0"/>
          <w:sz w:val="24"/>
        </w:rPr>
        <w:t xml:space="preserve"> (1998) — which had just a few layers and could only handle simple digit recognition — all the way to modern architectures like </w:t>
      </w:r>
      <w:r>
        <w:rPr>
          <w:rFonts w:ascii="Times New Roman" w:hAnsi="Times New Roman" w:cs="Times New Roman"/>
          <w:b/>
          <w:i w:val="0"/>
          <w:sz w:val="24"/>
        </w:rPr>
        <w:t>ResNet</w:t>
      </w:r>
      <w:r>
        <w:rPr>
          <w:rFonts w:ascii="Times New Roman" w:hAnsi="Times New Roman" w:cs="Times New Roman"/>
          <w:b w:val="0"/>
          <w:i w:val="0"/>
          <w:sz w:val="24"/>
        </w:rPr>
        <w:t xml:space="preserve"> (2015), </w:t>
      </w:r>
      <w:r>
        <w:rPr>
          <w:rFonts w:ascii="Times New Roman" w:hAnsi="Times New Roman" w:cs="Times New Roman"/>
          <w:b/>
          <w:i w:val="0"/>
          <w:sz w:val="24"/>
        </w:rPr>
        <w:t>InceptionNet</w:t>
      </w:r>
      <w:r>
        <w:rPr>
          <w:rFonts w:ascii="Times New Roman" w:hAnsi="Times New Roman" w:cs="Times New Roman"/>
          <w:b w:val="0"/>
          <w:i w:val="0"/>
          <w:sz w:val="24"/>
        </w:rPr>
        <w:t xml:space="preserve"> (2014), and </w:t>
      </w:r>
      <w:r>
        <w:rPr>
          <w:rFonts w:ascii="Times New Roman" w:hAnsi="Times New Roman" w:cs="Times New Roman"/>
          <w:b/>
          <w:i w:val="0"/>
          <w:sz w:val="24"/>
        </w:rPr>
        <w:t>EfficientNet</w:t>
      </w:r>
      <w:r>
        <w:rPr>
          <w:rFonts w:ascii="Times New Roman" w:hAnsi="Times New Roman" w:cs="Times New Roman"/>
          <w:b w:val="0"/>
          <w:i w:val="0"/>
          <w:sz w:val="24"/>
        </w:rPr>
        <w:t xml:space="preserve"> (2019). The key insight from this evolution is that deeper networks (with more layers) generally perform better, but only if they include mechanisms like </w:t>
      </w:r>
      <w:r>
        <w:rPr>
          <w:rFonts w:ascii="Times New Roman" w:hAnsi="Times New Roman" w:cs="Times New Roman"/>
          <w:b/>
          <w:i w:val="0"/>
          <w:sz w:val="24"/>
        </w:rPr>
        <w:t>skip connections</w:t>
      </w:r>
      <w:r>
        <w:rPr>
          <w:rFonts w:ascii="Times New Roman" w:hAnsi="Times New Roman" w:cs="Times New Roman"/>
          <w:b w:val="0"/>
          <w:i w:val="0"/>
          <w:sz w:val="24"/>
        </w:rPr>
        <w:t xml:space="preserve"> (used in ResNet) to prevent the "vanishing gradient" problem.</w:t>
      </w:r>
    </w:p>
    <w:p>
      <w:pPr>
        <w:spacing w:before="0" w:after="120" w:line="360" w:lineRule="auto"/>
      </w:pPr>
      <w:r>
        <w:rPr>
          <w:rFonts w:ascii="Times New Roman" w:hAnsi="Times New Roman" w:cs="Times New Roman"/>
          <w:b/>
          <w:i w:val="0"/>
          <w:sz w:val="24"/>
        </w:rPr>
        <w:t>Anonymous (2023)</w:t>
      </w:r>
      <w:r>
        <w:rPr>
          <w:rFonts w:ascii="Times New Roman" w:hAnsi="Times New Roman" w:cs="Times New Roman"/>
          <w:b w:val="0"/>
          <w:i w:val="0"/>
          <w:sz w:val="24"/>
        </w:rPr>
        <w:t xml:space="preserve"> </w:t>
      </w:r>
      <w:r>
        <w:rPr>
          <w:rFonts w:ascii="Times New Roman" w:hAnsi="Times New Roman" w:cs="Times New Roman"/>
          <w:b w:val="0"/>
          <w:i w:val="0"/>
          <w:sz w:val="24"/>
        </w:rPr>
        <w:t>[</w:t>
      </w:r>
      <w:r>
        <w:rPr>
          <w:rFonts w:ascii="Times New Roman" w:hAnsi="Times New Roman" w:cs="Times New Roman"/>
          <w:b w:val="0"/>
          <w:i w:val="0"/>
          <w:sz w:val="24"/>
        </w:rPr>
        <w:t>18] published another comprehensive survey titled "Convolutional Neural Networks: A Survey," covering the mathematical foundations, architectural innovations, training strategies, and real-world applications of CNNs across various domains. This survey strongly influenced our decision to use a ResNet-inspired architecture for VattalettuX, given ResNet's proven track record on large-scale image classification tasks.</w:t>
      </w:r>
    </w:p>
    <w:p>
      <w:pPr>
        <w:spacing w:before="200" w:after="120" w:line="360" w:lineRule="auto"/>
      </w:pPr>
      <w:r>
        <w:rPr>
          <w:rFonts w:ascii="Times New Roman" w:hAnsi="Times New Roman" w:cs="Times New Roman"/>
          <w:b/>
          <w:i w:val="0"/>
          <w:sz w:val="26"/>
        </w:rPr>
        <w:t>2.6.2 Image Classification with CNNs</w:t>
      </w:r>
    </w:p>
    <w:p>
      <w:pPr>
        <w:spacing w:before="0" w:after="120" w:line="360" w:lineRule="auto"/>
      </w:pPr>
      <w:r>
        <w:rPr>
          <w:rFonts w:ascii="Times New Roman" w:hAnsi="Times New Roman" w:cs="Times New Roman"/>
          <w:b/>
          <w:i w:val="0"/>
          <w:sz w:val="24"/>
        </w:rPr>
        <w:t>Anonymous (2022)</w:t>
      </w:r>
      <w:r>
        <w:rPr>
          <w:rFonts w:ascii="Times New Roman" w:hAnsi="Times New Roman" w:cs="Times New Roman"/>
          <w:b w:val="0"/>
          <w:i w:val="0"/>
          <w:sz w:val="24"/>
        </w:rPr>
        <w:t xml:space="preserve"> </w:t>
      </w:r>
      <w:r>
        <w:rPr>
          <w:rFonts w:ascii="Times New Roman" w:hAnsi="Times New Roman" w:cs="Times New Roman"/>
          <w:b w:val="0"/>
          <w:i w:val="0"/>
          <w:sz w:val="24"/>
        </w:rPr>
        <w:t>[</w:t>
      </w:r>
      <w:r>
        <w:rPr>
          <w:rFonts w:ascii="Times New Roman" w:hAnsi="Times New Roman" w:cs="Times New Roman"/>
          <w:b w:val="0"/>
          <w:i w:val="0"/>
          <w:sz w:val="24"/>
        </w:rPr>
        <w:t>19] reviewed image classification algorithms based on CNNs. Their analysis confirmed that CNNs remain the gold standard for image classification tasks, particularly when the number of classes is large and the visual differences between classes are subtle — both of which apply to Vatteluttu character recognition.</w:t>
      </w:r>
    </w:p>
    <w:p>
      <w:pPr>
        <w:spacing w:before="0" w:after="120" w:line="360" w:lineRule="auto"/>
      </w:pPr>
      <w:r>
        <w:rPr>
          <w:rFonts w:ascii="Times New Roman" w:hAnsi="Times New Roman" w:cs="Times New Roman"/>
          <w:b/>
          <w:i w:val="0"/>
          <w:sz w:val="24"/>
        </w:rPr>
        <w:t>Anonymous (2021)</w:t>
      </w:r>
      <w:r>
        <w:rPr>
          <w:rFonts w:ascii="Times New Roman" w:hAnsi="Times New Roman" w:cs="Times New Roman"/>
          <w:b w:val="0"/>
          <w:i w:val="0"/>
          <w:sz w:val="24"/>
        </w:rPr>
        <w:t xml:space="preserve"> </w:t>
      </w:r>
      <w:r>
        <w:rPr>
          <w:rFonts w:ascii="Times New Roman" w:hAnsi="Times New Roman" w:cs="Times New Roman"/>
          <w:b w:val="0"/>
          <w:i w:val="0"/>
          <w:sz w:val="24"/>
        </w:rPr>
        <w:t>[</w:t>
      </w:r>
      <w:r>
        <w:rPr>
          <w:rFonts w:ascii="Times New Roman" w:hAnsi="Times New Roman" w:cs="Times New Roman"/>
          <w:b w:val="0"/>
          <w:i w:val="0"/>
          <w:sz w:val="24"/>
        </w:rPr>
        <w:t>20] developed a "Full-depth CNN Classifier" for handwritten and license plate character recognition. Their work demonstrated that deeper CNN architectures with carefully tuned dropout and regularization could achieve excellent accuracy on multi-class character recognition tasks, even when the training dataset was relatively small. The dropout and regularization strategies they described were directly relevant to our model design.</w:t>
      </w:r>
    </w:p>
    <w:p>
      <w:pPr>
        <w:spacing w:before="80" w:after="80" w:line="360" w:lineRule="auto"/>
      </w:pPr>
    </w:p>
    <w:p>
      <w:pPr>
        <w:spacing w:before="280" w:after="160" w:line="360" w:lineRule="auto"/>
      </w:pPr>
      <w:r>
        <w:rPr>
          <w:rFonts w:ascii="Times New Roman" w:hAnsi="Times New Roman" w:cs="Times New Roman"/>
          <w:b/>
          <w:i w:val="0"/>
          <w:sz w:val="28"/>
        </w:rPr>
        <w:t>2.7 Data Augmentation and Transfer Learning</w:t>
      </w:r>
    </w:p>
    <w:p>
      <w:pPr>
        <w:spacing w:before="0" w:after="120" w:line="360" w:lineRule="auto"/>
      </w:pPr>
      <w:r>
        <w:rPr>
          <w:rFonts w:ascii="Times New Roman" w:hAnsi="Times New Roman" w:cs="Times New Roman"/>
          <w:b w:val="0"/>
          <w:i w:val="0"/>
          <w:sz w:val="24"/>
        </w:rPr>
        <w:t>When labeled training data is scarce — as it is for almost all ancient scripts — two techniques become especially important: data augmentation and transfer learning.</w:t>
      </w:r>
    </w:p>
    <w:p>
      <w:pPr>
        <w:spacing w:before="200" w:after="120" w:line="360" w:lineRule="auto"/>
      </w:pPr>
      <w:r>
        <w:rPr>
          <w:rFonts w:ascii="Times New Roman" w:hAnsi="Times New Roman" w:cs="Times New Roman"/>
          <w:b/>
          <w:i w:val="0"/>
          <w:sz w:val="26"/>
        </w:rPr>
        <w:t>2.7.1 Data Augmentation</w:t>
      </w:r>
    </w:p>
    <w:p>
      <w:pPr>
        <w:spacing w:before="0" w:after="120" w:line="360" w:lineRule="auto"/>
      </w:pPr>
      <w:r>
        <w:rPr>
          <w:rFonts w:ascii="Times New Roman" w:hAnsi="Times New Roman" w:cs="Times New Roman"/>
          <w:b/>
          <w:i w:val="0"/>
          <w:sz w:val="24"/>
        </w:rPr>
        <w:t>Anonymous (2023)</w:t>
      </w:r>
      <w:r>
        <w:rPr>
          <w:rFonts w:ascii="Times New Roman" w:hAnsi="Times New Roman" w:cs="Times New Roman"/>
          <w:b w:val="0"/>
          <w:i w:val="0"/>
          <w:sz w:val="24"/>
        </w:rPr>
        <w:t xml:space="preserve"> </w:t>
      </w:r>
      <w:r>
        <w:rPr>
          <w:rFonts w:ascii="Times New Roman" w:hAnsi="Times New Roman" w:cs="Times New Roman"/>
          <w:b w:val="0"/>
          <w:i w:val="0"/>
          <w:sz w:val="24"/>
        </w:rPr>
        <w:t>[</w:t>
      </w:r>
      <w:r>
        <w:rPr>
          <w:rFonts w:ascii="Times New Roman" w:hAnsi="Times New Roman" w:cs="Times New Roman"/>
          <w:b w:val="0"/>
          <w:i w:val="0"/>
          <w:sz w:val="24"/>
        </w:rPr>
        <w:t xml:space="preserve">21] conducted a comprehensive survey on </w:t>
      </w:r>
      <w:r>
        <w:rPr>
          <w:rFonts w:ascii="Times New Roman" w:hAnsi="Times New Roman" w:cs="Times New Roman"/>
          <w:b/>
          <w:i w:val="0"/>
          <w:sz w:val="24"/>
        </w:rPr>
        <w:t>data augmentation for handwritten character recognition</w:t>
      </w:r>
      <w:r>
        <w:rPr>
          <w:rFonts w:ascii="Times New Roman" w:hAnsi="Times New Roman" w:cs="Times New Roman"/>
          <w:b w:val="0"/>
          <w:i w:val="0"/>
          <w:sz w:val="24"/>
        </w:rPr>
        <w:t>. They catalogued dozens of augmentation techniques, including geometric transformations (rotation, scaling, shearing), photometric transformations (brightness, contrast, noise addition), and more advanced methods like elastic deformation and random erasing. Their findings showed that data augmentation can improve model accuracy by 5-15% in data-scarce scenarios — a significant margin.</w:t>
      </w:r>
    </w:p>
    <w:p>
      <w:pPr>
        <w:spacing w:before="0" w:after="120" w:line="360" w:lineRule="auto"/>
      </w:pPr>
      <w:r>
        <w:rPr>
          <w:rFonts w:ascii="Times New Roman" w:hAnsi="Times New Roman" w:cs="Times New Roman"/>
          <w:b/>
          <w:i w:val="0"/>
          <w:sz w:val="24"/>
        </w:rPr>
        <w:t>Anonymous (2022)</w:t>
      </w:r>
      <w:r>
        <w:rPr>
          <w:rFonts w:ascii="Times New Roman" w:hAnsi="Times New Roman" w:cs="Times New Roman"/>
          <w:b w:val="0"/>
          <w:i w:val="0"/>
          <w:sz w:val="24"/>
        </w:rPr>
        <w:t xml:space="preserve"> </w:t>
      </w:r>
      <w:r>
        <w:rPr>
          <w:rFonts w:ascii="Times New Roman" w:hAnsi="Times New Roman" w:cs="Times New Roman"/>
          <w:b w:val="0"/>
          <w:i w:val="0"/>
          <w:sz w:val="24"/>
        </w:rPr>
        <w:t>[</w:t>
      </w:r>
      <w:r>
        <w:rPr>
          <w:rFonts w:ascii="Times New Roman" w:hAnsi="Times New Roman" w:cs="Times New Roman"/>
          <w:b w:val="0"/>
          <w:i w:val="0"/>
          <w:sz w:val="24"/>
        </w:rPr>
        <w:t xml:space="preserve">22] explored the use of </w:t>
      </w:r>
      <w:r>
        <w:rPr>
          <w:rFonts w:ascii="Times New Roman" w:hAnsi="Times New Roman" w:cs="Times New Roman"/>
          <w:b/>
          <w:i w:val="0"/>
          <w:sz w:val="24"/>
        </w:rPr>
        <w:t>conditional GANs (Generative Adversarial Networks)</w:t>
      </w:r>
      <w:r>
        <w:rPr>
          <w:rFonts w:ascii="Times New Roman" w:hAnsi="Times New Roman" w:cs="Times New Roman"/>
          <w:b w:val="0"/>
          <w:i w:val="0"/>
          <w:sz w:val="24"/>
        </w:rPr>
        <w:t xml:space="preserve"> for </w:t>
      </w:r>
      <w:r>
        <w:rPr>
          <w:rFonts w:ascii="Times New Roman" w:hAnsi="Times New Roman" w:cs="Times New Roman"/>
          <w:b/>
          <w:i w:val="0"/>
          <w:sz w:val="24"/>
        </w:rPr>
        <w:t>synthetic data generation</w:t>
      </w:r>
      <w:r>
        <w:rPr>
          <w:rFonts w:ascii="Times New Roman" w:hAnsi="Times New Roman" w:cs="Times New Roman"/>
          <w:b w:val="0"/>
          <w:i w:val="0"/>
          <w:sz w:val="24"/>
        </w:rPr>
        <w:t xml:space="preserve"> in few-shot handwritten character recognition. GANs can generate entirely new, realistic-looking character images that the model has never seen before, effectively expanding the training set. While we did not use GANs in VattalettuX, the concept of synthetic data generation influenced our approach of programmatically generating 1,000 variations of each character from authentic font resources.</w:t>
      </w:r>
    </w:p>
    <w:p>
      <w:pPr>
        <w:spacing w:before="200" w:after="120" w:line="360" w:lineRule="auto"/>
      </w:pPr>
      <w:r>
        <w:rPr>
          <w:rFonts w:ascii="Times New Roman" w:hAnsi="Times New Roman" w:cs="Times New Roman"/>
          <w:b/>
          <w:i w:val="0"/>
          <w:sz w:val="26"/>
        </w:rPr>
        <w:t>2.7.2 Transfer Learning</w:t>
      </w:r>
    </w:p>
    <w:p>
      <w:pPr>
        <w:spacing w:before="0" w:after="120" w:line="360" w:lineRule="auto"/>
      </w:pPr>
      <w:r>
        <w:rPr>
          <w:rFonts w:ascii="Times New Roman" w:hAnsi="Times New Roman" w:cs="Times New Roman"/>
          <w:b/>
          <w:i w:val="0"/>
          <w:sz w:val="24"/>
        </w:rPr>
        <w:t>Anonymous (2022)</w:t>
      </w:r>
      <w:r>
        <w:rPr>
          <w:rFonts w:ascii="Times New Roman" w:hAnsi="Times New Roman" w:cs="Times New Roman"/>
          <w:b w:val="0"/>
          <w:i w:val="0"/>
          <w:sz w:val="24"/>
        </w:rPr>
        <w:t xml:space="preserve"> </w:t>
      </w:r>
      <w:r>
        <w:rPr>
          <w:rFonts w:ascii="Times New Roman" w:hAnsi="Times New Roman" w:cs="Times New Roman"/>
          <w:b w:val="0"/>
          <w:i w:val="0"/>
          <w:sz w:val="24"/>
        </w:rPr>
        <w:t>[</w:t>
      </w:r>
      <w:r>
        <w:rPr>
          <w:rFonts w:ascii="Times New Roman" w:hAnsi="Times New Roman" w:cs="Times New Roman"/>
          <w:b w:val="0"/>
          <w:i w:val="0"/>
          <w:sz w:val="24"/>
        </w:rPr>
        <w:t xml:space="preserve">23] surveyed the use of </w:t>
      </w:r>
      <w:r>
        <w:rPr>
          <w:rFonts w:ascii="Times New Roman" w:hAnsi="Times New Roman" w:cs="Times New Roman"/>
          <w:b/>
          <w:i w:val="0"/>
          <w:sz w:val="24"/>
        </w:rPr>
        <w:t>deep learning for historical document analysis and recognition</w:t>
      </w:r>
      <w:r>
        <w:rPr>
          <w:rFonts w:ascii="Times New Roman" w:hAnsi="Times New Roman" w:cs="Times New Roman"/>
          <w:b w:val="0"/>
          <w:i w:val="0"/>
          <w:sz w:val="24"/>
        </w:rPr>
        <w:t>. They highlighted transfer learning as a critical enabler for historical document OCR, since most historical scripts lack the millions of labeled images that modern deep learning models typically require. Transfer learning allows a model pre-trained on a large general-purpose dataset (like ImageNet) to be fine-tuned on a much smaller domain-specific dataset.</w:t>
      </w:r>
    </w:p>
    <w:p>
      <w:pPr>
        <w:spacing w:before="0" w:after="120" w:line="360" w:lineRule="auto"/>
      </w:pPr>
      <w:r>
        <w:rPr>
          <w:rFonts w:ascii="Times New Roman" w:hAnsi="Times New Roman" w:cs="Times New Roman"/>
          <w:b/>
          <w:i w:val="0"/>
          <w:sz w:val="24"/>
        </w:rPr>
        <w:t>Anonymous (2022)</w:t>
      </w:r>
      <w:r>
        <w:rPr>
          <w:rFonts w:ascii="Times New Roman" w:hAnsi="Times New Roman" w:cs="Times New Roman"/>
          <w:b w:val="0"/>
          <w:i w:val="0"/>
          <w:sz w:val="24"/>
        </w:rPr>
        <w:t xml:space="preserve"> </w:t>
      </w:r>
      <w:r>
        <w:rPr>
          <w:rFonts w:ascii="Times New Roman" w:hAnsi="Times New Roman" w:cs="Times New Roman"/>
          <w:b w:val="0"/>
          <w:i w:val="0"/>
          <w:sz w:val="24"/>
        </w:rPr>
        <w:t>[</w:t>
      </w:r>
      <w:r>
        <w:rPr>
          <w:rFonts w:ascii="Times New Roman" w:hAnsi="Times New Roman" w:cs="Times New Roman"/>
          <w:b w:val="0"/>
          <w:i w:val="0"/>
          <w:sz w:val="24"/>
        </w:rPr>
        <w:t xml:space="preserve">24] specifically studied </w:t>
      </w:r>
      <w:r>
        <w:rPr>
          <w:rFonts w:ascii="Times New Roman" w:hAnsi="Times New Roman" w:cs="Times New Roman"/>
          <w:b/>
          <w:i w:val="0"/>
          <w:sz w:val="24"/>
        </w:rPr>
        <w:t>transfer learning with ResNet and VGG</w:t>
      </w:r>
      <w:r>
        <w:rPr>
          <w:rFonts w:ascii="Times New Roman" w:hAnsi="Times New Roman" w:cs="Times New Roman"/>
          <w:b w:val="0"/>
          <w:i w:val="0"/>
          <w:sz w:val="24"/>
        </w:rPr>
        <w:t xml:space="preserve"> architectures for historical document image classification. They found that ResNet-based transfer learning consistently outperformed VGG-based approaches, likely because ResNet's skip connections help preserve useful low-level features during fine-tuning. This finding further supported our choice of ResNet as the base architecture for VattalettuX.</w:t>
      </w:r>
    </w:p>
    <w:p>
      <w:pPr>
        <w:spacing w:before="80" w:after="80" w:line="360" w:lineRule="auto"/>
      </w:pPr>
    </w:p>
    <w:p>
      <w:pPr>
        <w:spacing w:before="280" w:after="160" w:line="360" w:lineRule="auto"/>
      </w:pPr>
      <w:r>
        <w:rPr>
          <w:rFonts w:ascii="Times New Roman" w:hAnsi="Times New Roman" w:cs="Times New Roman"/>
          <w:b/>
          <w:i w:val="0"/>
          <w:sz w:val="28"/>
        </w:rPr>
        <w:t>2.8 Summary of Literature Review</w:t>
      </w:r>
    </w:p>
    <w:p>
      <w:pPr>
        <w:spacing w:before="0" w:after="120" w:line="360" w:lineRule="auto"/>
      </w:pPr>
      <w:r>
        <w:rPr>
          <w:rFonts w:ascii="Times New Roman" w:hAnsi="Times New Roman" w:cs="Times New Roman"/>
          <w:b w:val="0"/>
          <w:i w:val="0"/>
          <w:sz w:val="24"/>
        </w:rPr>
        <w:t>The following table summarizes the key studies reviewed in this chapter:</w:t>
      </w:r>
    </w:p>
    <w:tbl>
      <w:tblPr>
        <w:tblStyle w:val="TableGrid"/>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1286"/>
            <w:shd w:fill="2E4057" w:val="clear"/>
          </w:tcPr>
          <w:p>
            <w:pPr>
              <w:jc w:val="center"/>
            </w:pPr>
            <w:r/>
            <w:r>
              <w:rPr>
                <w:rFonts w:ascii="Times New Roman" w:hAnsi="Times New Roman" w:cs="Times New Roman"/>
                <w:b/>
                <w:i w:val="0"/>
                <w:color w:val="FFFFFF"/>
                <w:sz w:val="22"/>
              </w:rPr>
              <w:t>#</w:t>
            </w:r>
          </w:p>
        </w:tc>
        <w:tc>
          <w:tcPr>
            <w:tcW w:type="dxa" w:w="1286"/>
            <w:shd w:fill="2E4057" w:val="clear"/>
          </w:tcPr>
          <w:p>
            <w:pPr>
              <w:jc w:val="center"/>
            </w:pPr>
            <w:r/>
            <w:r>
              <w:rPr>
                <w:rFonts w:ascii="Times New Roman" w:hAnsi="Times New Roman" w:cs="Times New Roman"/>
                <w:b/>
                <w:i w:val="0"/>
                <w:color w:val="FFFFFF"/>
                <w:sz w:val="22"/>
              </w:rPr>
              <w:t>Study</w:t>
            </w:r>
          </w:p>
        </w:tc>
        <w:tc>
          <w:tcPr>
            <w:tcW w:type="dxa" w:w="1286"/>
            <w:shd w:fill="2E4057" w:val="clear"/>
          </w:tcPr>
          <w:p>
            <w:pPr>
              <w:jc w:val="center"/>
            </w:pPr>
            <w:r/>
            <w:r>
              <w:rPr>
                <w:rFonts w:ascii="Times New Roman" w:hAnsi="Times New Roman" w:cs="Times New Roman"/>
                <w:b/>
                <w:i w:val="0"/>
                <w:color w:val="FFFFFF"/>
                <w:sz w:val="22"/>
              </w:rPr>
              <w:t>Script / Domain</w:t>
            </w:r>
          </w:p>
        </w:tc>
        <w:tc>
          <w:tcPr>
            <w:tcW w:type="dxa" w:w="1286"/>
            <w:shd w:fill="2E4057" w:val="clear"/>
          </w:tcPr>
          <w:p>
            <w:pPr>
              <w:jc w:val="center"/>
            </w:pPr>
            <w:r/>
            <w:r>
              <w:rPr>
                <w:rFonts w:ascii="Times New Roman" w:hAnsi="Times New Roman" w:cs="Times New Roman"/>
                <w:b/>
                <w:i w:val="0"/>
                <w:color w:val="FFFFFF"/>
                <w:sz w:val="22"/>
              </w:rPr>
              <w:t>Method</w:t>
            </w:r>
          </w:p>
        </w:tc>
        <w:tc>
          <w:tcPr>
            <w:tcW w:type="dxa" w:w="1286"/>
            <w:shd w:fill="2E4057" w:val="clear"/>
          </w:tcPr>
          <w:p>
            <w:pPr>
              <w:jc w:val="center"/>
            </w:pPr>
            <w:r/>
            <w:r>
              <w:rPr>
                <w:rFonts w:ascii="Times New Roman" w:hAnsi="Times New Roman" w:cs="Times New Roman"/>
                <w:b/>
                <w:i w:val="0"/>
                <w:color w:val="FFFFFF"/>
                <w:sz w:val="22"/>
              </w:rPr>
              <w:t>Classes</w:t>
            </w:r>
          </w:p>
        </w:tc>
        <w:tc>
          <w:tcPr>
            <w:tcW w:type="dxa" w:w="1286"/>
            <w:shd w:fill="2E4057" w:val="clear"/>
          </w:tcPr>
          <w:p>
            <w:pPr>
              <w:jc w:val="center"/>
            </w:pPr>
            <w:r/>
            <w:r>
              <w:rPr>
                <w:rFonts w:ascii="Times New Roman" w:hAnsi="Times New Roman" w:cs="Times New Roman"/>
                <w:b/>
                <w:i w:val="0"/>
                <w:color w:val="FFFFFF"/>
                <w:sz w:val="22"/>
              </w:rPr>
              <w:t>Accuracy</w:t>
            </w:r>
          </w:p>
        </w:tc>
        <w:tc>
          <w:tcPr>
            <w:tcW w:type="dxa" w:w="1286"/>
            <w:shd w:fill="2E4057" w:val="clear"/>
          </w:tcPr>
          <w:p>
            <w:pPr>
              <w:jc w:val="center"/>
            </w:pPr>
            <w:r/>
            <w:r>
              <w:rPr>
                <w:rFonts w:ascii="Times New Roman" w:hAnsi="Times New Roman" w:cs="Times New Roman"/>
                <w:b/>
                <w:i w:val="0"/>
                <w:color w:val="FFFFFF"/>
                <w:sz w:val="22"/>
              </w:rPr>
              <w:t>Key Contribution</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1286"/>
            <w:shd w:fill="2E4057" w:val="clear"/>
          </w:tcPr>
          <w:p>
            <w:pPr>
              <w:jc w:val="center"/>
            </w:pPr>
            <w:r/>
            <w:r>
              <w:rPr>
                <w:rFonts w:ascii="Times New Roman" w:hAnsi="Times New Roman" w:cs="Times New Roman"/>
                <w:b/>
                <w:i w:val="0"/>
                <w:color w:val="FFFFFF"/>
                <w:sz w:val="22"/>
              </w:rPr>
              <w:t>1</w:t>
            </w:r>
          </w:p>
        </w:tc>
        <w:tc>
          <w:tcPr>
            <w:tcW w:type="dxa" w:w="1286"/>
            <w:shd w:fill="2E4057" w:val="clear"/>
          </w:tcPr>
          <w:p>
            <w:pPr>
              <w:jc w:val="center"/>
            </w:pPr>
            <w:r/>
            <w:r>
              <w:rPr>
                <w:rFonts w:ascii="Times New Roman" w:hAnsi="Times New Roman" w:cs="Times New Roman"/>
                <w:b/>
                <w:i w:val="0"/>
                <w:color w:val="FFFFFF"/>
                <w:sz w:val="22"/>
              </w:rPr>
              <w:t>Vijaya Arjunan et al. (2025) [1]</w:t>
            </w:r>
          </w:p>
        </w:tc>
        <w:tc>
          <w:tcPr>
            <w:tcW w:type="dxa" w:w="1286"/>
            <w:shd w:fill="2E4057" w:val="clear"/>
          </w:tcPr>
          <w:p>
            <w:pPr>
              <w:jc w:val="center"/>
            </w:pPr>
            <w:r/>
            <w:r>
              <w:rPr>
                <w:rFonts w:ascii="Times New Roman" w:hAnsi="Times New Roman" w:cs="Times New Roman"/>
                <w:b/>
                <w:i w:val="0"/>
                <w:color w:val="FFFFFF"/>
                <w:sz w:val="22"/>
              </w:rPr>
              <w:t>Vatteluttu</w:t>
            </w:r>
          </w:p>
        </w:tc>
        <w:tc>
          <w:tcPr>
            <w:tcW w:type="dxa" w:w="1286"/>
            <w:shd w:fill="2E4057" w:val="clear"/>
          </w:tcPr>
          <w:p>
            <w:pPr>
              <w:jc w:val="center"/>
            </w:pPr>
            <w:r/>
            <w:r>
              <w:rPr>
                <w:rFonts w:ascii="Times New Roman" w:hAnsi="Times New Roman" w:cs="Times New Roman"/>
                <w:b/>
                <w:i w:val="0"/>
                <w:color w:val="FFFFFF"/>
                <w:sz w:val="22"/>
              </w:rPr>
              <w:t>Siamese CNN-RNN</w:t>
            </w:r>
          </w:p>
        </w:tc>
        <w:tc>
          <w:tcPr>
            <w:tcW w:type="dxa" w:w="1286"/>
            <w:shd w:fill="2E4057" w:val="clear"/>
          </w:tcPr>
          <w:p>
            <w:pPr>
              <w:jc w:val="center"/>
            </w:pPr>
            <w:r/>
            <w:r>
              <w:rPr>
                <w:rFonts w:ascii="Times New Roman" w:hAnsi="Times New Roman" w:cs="Times New Roman"/>
                <w:b/>
                <w:i w:val="0"/>
                <w:color w:val="FFFFFF"/>
                <w:sz w:val="22"/>
              </w:rPr>
              <w:t>28</w:t>
            </w:r>
          </w:p>
        </w:tc>
        <w:tc>
          <w:tcPr>
            <w:tcW w:type="dxa" w:w="1286"/>
            <w:shd w:fill="2E4057" w:val="clear"/>
          </w:tcPr>
          <w:p>
            <w:pPr>
              <w:jc w:val="center"/>
            </w:pPr>
            <w:r/>
            <w:r>
              <w:rPr>
                <w:rFonts w:ascii="Times New Roman" w:hAnsi="Times New Roman" w:cs="Times New Roman"/>
                <w:b/>
                <w:i w:val="0"/>
                <w:color w:val="FFFFFF"/>
                <w:sz w:val="22"/>
              </w:rPr>
              <w:t>98.0%</w:t>
            </w:r>
          </w:p>
        </w:tc>
        <w:tc>
          <w:tcPr>
            <w:tcW w:type="dxa" w:w="1286"/>
            <w:shd w:fill="2E4057" w:val="clear"/>
          </w:tcPr>
          <w:p>
            <w:pPr>
              <w:jc w:val="center"/>
            </w:pPr>
            <w:r/>
            <w:r>
              <w:rPr>
                <w:rFonts w:ascii="Times New Roman" w:hAnsi="Times New Roman" w:cs="Times New Roman"/>
                <w:b/>
                <w:i w:val="0"/>
                <w:color w:val="FFFFFF"/>
                <w:sz w:val="22"/>
              </w:rPr>
              <w:t>First dedicated Vatteluttu OCR</w:t>
            </w:r>
          </w:p>
        </w:tc>
      </w:tr>
      <w:tr>
        <w:tc>
          <w:tcPr>
            <w:tcW w:type="dxa" w:w="1286"/>
          </w:tcPr>
          <w:p>
            <w:r/>
            <w:r>
              <w:rPr>
                <w:rFonts w:ascii="Times New Roman" w:hAnsi="Times New Roman" w:cs="Times New Roman"/>
                <w:b w:val="0"/>
                <w:i w:val="0"/>
                <w:sz w:val="20"/>
              </w:rPr>
              <w:t>3</w:t>
            </w:r>
          </w:p>
        </w:tc>
        <w:tc>
          <w:tcPr>
            <w:tcW w:type="dxa" w:w="1286"/>
          </w:tcPr>
          <w:p>
            <w:r/>
            <w:r>
              <w:rPr>
                <w:rFonts w:ascii="Times New Roman" w:hAnsi="Times New Roman" w:cs="Times New Roman"/>
                <w:b w:val="0"/>
                <w:i w:val="0"/>
                <w:sz w:val="20"/>
              </w:rPr>
              <w:t>Anonymous (2022) [3]</w:t>
            </w:r>
          </w:p>
        </w:tc>
        <w:tc>
          <w:tcPr>
            <w:tcW w:type="dxa" w:w="1286"/>
          </w:tcPr>
          <w:p>
            <w:r/>
            <w:r>
              <w:rPr>
                <w:rFonts w:ascii="Times New Roman" w:hAnsi="Times New Roman" w:cs="Times New Roman"/>
                <w:b w:val="0"/>
                <w:i w:val="0"/>
                <w:sz w:val="20"/>
              </w:rPr>
              <w:t>Medieval Tamil</w:t>
            </w:r>
          </w:p>
        </w:tc>
        <w:tc>
          <w:tcPr>
            <w:tcW w:type="dxa" w:w="1286"/>
          </w:tcPr>
          <w:p>
            <w:r/>
            <w:r>
              <w:rPr>
                <w:rFonts w:ascii="Times New Roman" w:hAnsi="Times New Roman" w:cs="Times New Roman"/>
                <w:b w:val="0"/>
                <w:i w:val="0"/>
                <w:sz w:val="20"/>
              </w:rPr>
              <w:t>2D-CNN + TTS</w:t>
            </w:r>
          </w:p>
        </w:tc>
        <w:tc>
          <w:tcPr>
            <w:tcW w:type="dxa" w:w="1286"/>
          </w:tcPr>
          <w:p>
            <w:r/>
            <w:r>
              <w:rPr>
                <w:rFonts w:ascii="Times New Roman" w:hAnsi="Times New Roman" w:cs="Times New Roman"/>
                <w:b w:val="0"/>
                <w:i w:val="0"/>
                <w:sz w:val="20"/>
              </w:rPr>
              <w:t>-</w:t>
            </w:r>
          </w:p>
        </w:tc>
        <w:tc>
          <w:tcPr>
            <w:tcW w:type="dxa" w:w="1286"/>
          </w:tcPr>
          <w:p>
            <w:r/>
            <w:r>
              <w:rPr>
                <w:rFonts w:ascii="Times New Roman" w:hAnsi="Times New Roman" w:cs="Times New Roman"/>
                <w:b w:val="0"/>
                <w:i w:val="0"/>
                <w:sz w:val="20"/>
              </w:rPr>
              <w:t>77.7%</w:t>
            </w:r>
          </w:p>
        </w:tc>
        <w:tc>
          <w:tcPr>
            <w:tcW w:type="dxa" w:w="1286"/>
          </w:tcPr>
          <w:p>
            <w:r/>
            <w:r>
              <w:rPr>
                <w:rFonts w:ascii="Times New Roman" w:hAnsi="Times New Roman" w:cs="Times New Roman"/>
                <w:b w:val="0"/>
                <w:i w:val="0"/>
                <w:sz w:val="20"/>
              </w:rPr>
              <w:t>Text-to-speech integration</w:t>
            </w:r>
          </w:p>
        </w:tc>
      </w:tr>
      <w:tr>
        <w:tc>
          <w:tcPr>
            <w:tcW w:type="dxa" w:w="1286"/>
          </w:tcPr>
          <w:p>
            <w:r/>
            <w:r>
              <w:rPr>
                <w:rFonts w:ascii="Times New Roman" w:hAnsi="Times New Roman" w:cs="Times New Roman"/>
                <w:b w:val="0"/>
                <w:i w:val="0"/>
                <w:sz w:val="20"/>
              </w:rPr>
              <w:t>4</w:t>
            </w:r>
          </w:p>
        </w:tc>
        <w:tc>
          <w:tcPr>
            <w:tcW w:type="dxa" w:w="1286"/>
          </w:tcPr>
          <w:p>
            <w:r/>
            <w:r>
              <w:rPr>
                <w:rFonts w:ascii="Times New Roman" w:hAnsi="Times New Roman" w:cs="Times New Roman"/>
                <w:b w:val="0"/>
                <w:i w:val="0"/>
                <w:sz w:val="20"/>
              </w:rPr>
              <w:t>Anonymous (2022) [4]</w:t>
            </w:r>
          </w:p>
        </w:tc>
        <w:tc>
          <w:tcPr>
            <w:tcW w:type="dxa" w:w="1286"/>
          </w:tcPr>
          <w:p>
            <w:r/>
            <w:r>
              <w:rPr>
                <w:rFonts w:ascii="Times New Roman" w:hAnsi="Times New Roman" w:cs="Times New Roman"/>
                <w:b w:val="0"/>
                <w:i w:val="0"/>
                <w:sz w:val="20"/>
              </w:rPr>
              <w:t>Medieval Tamil</w:t>
            </w:r>
          </w:p>
        </w:tc>
        <w:tc>
          <w:tcPr>
            <w:tcW w:type="dxa" w:w="1286"/>
          </w:tcPr>
          <w:p>
            <w:r/>
            <w:r>
              <w:rPr>
                <w:rFonts w:ascii="Times New Roman" w:hAnsi="Times New Roman" w:cs="Times New Roman"/>
                <w:b w:val="0"/>
                <w:i w:val="0"/>
                <w:sz w:val="20"/>
              </w:rPr>
              <w:t>CNN + ANFIS</w:t>
            </w:r>
          </w:p>
        </w:tc>
        <w:tc>
          <w:tcPr>
            <w:tcW w:type="dxa" w:w="1286"/>
          </w:tcPr>
          <w:p>
            <w:r/>
            <w:r>
              <w:rPr>
                <w:rFonts w:ascii="Times New Roman" w:hAnsi="Times New Roman" w:cs="Times New Roman"/>
                <w:b w:val="0"/>
                <w:i w:val="0"/>
                <w:sz w:val="20"/>
              </w:rPr>
              <w:t>-</w:t>
            </w:r>
          </w:p>
        </w:tc>
        <w:tc>
          <w:tcPr>
            <w:tcW w:type="dxa" w:w="1286"/>
          </w:tcPr>
          <w:p>
            <w:r/>
            <w:r>
              <w:rPr>
                <w:rFonts w:ascii="Times New Roman" w:hAnsi="Times New Roman" w:cs="Times New Roman"/>
                <w:b w:val="0"/>
                <w:i w:val="0"/>
                <w:sz w:val="20"/>
              </w:rPr>
              <w:t>-</w:t>
            </w:r>
          </w:p>
        </w:tc>
        <w:tc>
          <w:tcPr>
            <w:tcW w:type="dxa" w:w="1286"/>
          </w:tcPr>
          <w:p>
            <w:r/>
            <w:r>
              <w:rPr>
                <w:rFonts w:ascii="Times New Roman" w:hAnsi="Times New Roman" w:cs="Times New Roman"/>
                <w:b w:val="0"/>
                <w:i w:val="0"/>
                <w:sz w:val="20"/>
              </w:rPr>
              <w:t>Neuro-fuzzy post-processing</w:t>
            </w:r>
          </w:p>
        </w:tc>
      </w:tr>
      <w:tr>
        <w:tc>
          <w:tcPr>
            <w:tcW w:type="dxa" w:w="1286"/>
          </w:tcPr>
          <w:p>
            <w:r/>
            <w:r>
              <w:rPr>
                <w:rFonts w:ascii="Times New Roman" w:hAnsi="Times New Roman" w:cs="Times New Roman"/>
                <w:b w:val="0"/>
                <w:i w:val="0"/>
                <w:sz w:val="20"/>
              </w:rPr>
              <w:t>5</w:t>
            </w:r>
          </w:p>
        </w:tc>
        <w:tc>
          <w:tcPr>
            <w:tcW w:type="dxa" w:w="1286"/>
          </w:tcPr>
          <w:p>
            <w:r/>
            <w:r>
              <w:rPr>
                <w:rFonts w:ascii="Times New Roman" w:hAnsi="Times New Roman" w:cs="Times New Roman"/>
                <w:b w:val="0"/>
                <w:i w:val="0"/>
                <w:sz w:val="20"/>
              </w:rPr>
              <w:t>Anonymous (2022) [5]</w:t>
            </w:r>
          </w:p>
        </w:tc>
        <w:tc>
          <w:tcPr>
            <w:tcW w:type="dxa" w:w="1286"/>
          </w:tcPr>
          <w:p>
            <w:r/>
            <w:r>
              <w:rPr>
                <w:rFonts w:ascii="Times New Roman" w:hAnsi="Times New Roman" w:cs="Times New Roman"/>
                <w:b w:val="0"/>
                <w:i w:val="0"/>
                <w:sz w:val="20"/>
              </w:rPr>
              <w:t>Tamil Palm Leaf</w:t>
            </w:r>
          </w:p>
        </w:tc>
        <w:tc>
          <w:tcPr>
            <w:tcW w:type="dxa" w:w="1286"/>
          </w:tcPr>
          <w:p>
            <w:r/>
            <w:r>
              <w:rPr>
                <w:rFonts w:ascii="Times New Roman" w:hAnsi="Times New Roman" w:cs="Times New Roman"/>
                <w:b w:val="0"/>
                <w:i w:val="0"/>
                <w:sz w:val="20"/>
              </w:rPr>
              <w:t>CNN</w:t>
            </w:r>
          </w:p>
        </w:tc>
        <w:tc>
          <w:tcPr>
            <w:tcW w:type="dxa" w:w="1286"/>
          </w:tcPr>
          <w:p>
            <w:r/>
            <w:r>
              <w:rPr>
                <w:rFonts w:ascii="Times New Roman" w:hAnsi="Times New Roman" w:cs="Times New Roman"/>
                <w:b w:val="0"/>
                <w:i w:val="0"/>
                <w:sz w:val="20"/>
              </w:rPr>
              <w:t>-</w:t>
            </w:r>
          </w:p>
        </w:tc>
        <w:tc>
          <w:tcPr>
            <w:tcW w:type="dxa" w:w="1286"/>
          </w:tcPr>
          <w:p>
            <w:r/>
            <w:r>
              <w:rPr>
                <w:rFonts w:ascii="Times New Roman" w:hAnsi="Times New Roman" w:cs="Times New Roman"/>
                <w:b w:val="0"/>
                <w:i w:val="0"/>
                <w:sz w:val="20"/>
              </w:rPr>
              <w:t>-</w:t>
            </w:r>
          </w:p>
        </w:tc>
        <w:tc>
          <w:tcPr>
            <w:tcW w:type="dxa" w:w="1286"/>
          </w:tcPr>
          <w:p>
            <w:r/>
            <w:r>
              <w:rPr>
                <w:rFonts w:ascii="Times New Roman" w:hAnsi="Times New Roman" w:cs="Times New Roman"/>
                <w:b w:val="0"/>
                <w:i w:val="0"/>
                <w:sz w:val="20"/>
              </w:rPr>
              <w:t>Morphological preprocessing</w:t>
            </w:r>
          </w:p>
        </w:tc>
      </w:tr>
      <w:tr>
        <w:tc>
          <w:tcPr>
            <w:tcW w:type="dxa" w:w="1286"/>
          </w:tcPr>
          <w:p>
            <w:r/>
            <w:r>
              <w:rPr>
                <w:rFonts w:ascii="Times New Roman" w:hAnsi="Times New Roman" w:cs="Times New Roman"/>
                <w:b w:val="0"/>
                <w:i w:val="0"/>
                <w:sz w:val="20"/>
              </w:rPr>
              <w:t>6</w:t>
            </w:r>
          </w:p>
        </w:tc>
        <w:tc>
          <w:tcPr>
            <w:tcW w:type="dxa" w:w="1286"/>
          </w:tcPr>
          <w:p>
            <w:r/>
            <w:r>
              <w:rPr>
                <w:rFonts w:ascii="Times New Roman" w:hAnsi="Times New Roman" w:cs="Times New Roman"/>
                <w:b w:val="0"/>
                <w:i w:val="0"/>
                <w:sz w:val="20"/>
              </w:rPr>
              <w:t>Anonymous (2022) [6]</w:t>
            </w:r>
          </w:p>
        </w:tc>
        <w:tc>
          <w:tcPr>
            <w:tcW w:type="dxa" w:w="1286"/>
          </w:tcPr>
          <w:p>
            <w:r/>
            <w:r>
              <w:rPr>
                <w:rFonts w:ascii="Times New Roman" w:hAnsi="Times New Roman" w:cs="Times New Roman"/>
                <w:b w:val="0"/>
                <w:i w:val="0"/>
                <w:sz w:val="20"/>
              </w:rPr>
              <w:t>Tamil Palm Leaf</w:t>
            </w:r>
          </w:p>
        </w:tc>
        <w:tc>
          <w:tcPr>
            <w:tcW w:type="dxa" w:w="1286"/>
          </w:tcPr>
          <w:p>
            <w:r/>
            <w:r>
              <w:rPr>
                <w:rFonts w:ascii="Times New Roman" w:hAnsi="Times New Roman" w:cs="Times New Roman"/>
                <w:b w:val="0"/>
                <w:i w:val="0"/>
                <w:sz w:val="20"/>
              </w:rPr>
              <w:t>Deep Learning</w:t>
            </w:r>
          </w:p>
        </w:tc>
        <w:tc>
          <w:tcPr>
            <w:tcW w:type="dxa" w:w="1286"/>
          </w:tcPr>
          <w:p>
            <w:r/>
            <w:r>
              <w:rPr>
                <w:rFonts w:ascii="Times New Roman" w:hAnsi="Times New Roman" w:cs="Times New Roman"/>
                <w:b w:val="0"/>
                <w:i w:val="0"/>
                <w:sz w:val="20"/>
              </w:rPr>
              <w:t>-</w:t>
            </w:r>
          </w:p>
        </w:tc>
        <w:tc>
          <w:tcPr>
            <w:tcW w:type="dxa" w:w="1286"/>
          </w:tcPr>
          <w:p>
            <w:r/>
            <w:r>
              <w:rPr>
                <w:rFonts w:ascii="Times New Roman" w:hAnsi="Times New Roman" w:cs="Times New Roman"/>
                <w:b w:val="0"/>
                <w:i w:val="0"/>
                <w:sz w:val="20"/>
              </w:rPr>
              <w:t>-</w:t>
            </w:r>
          </w:p>
        </w:tc>
        <w:tc>
          <w:tcPr>
            <w:tcW w:type="dxa" w:w="1286"/>
          </w:tcPr>
          <w:p>
            <w:r/>
            <w:r>
              <w:rPr>
                <w:rFonts w:ascii="Times New Roman" w:hAnsi="Times New Roman" w:cs="Times New Roman"/>
                <w:b w:val="0"/>
                <w:i w:val="0"/>
                <w:sz w:val="20"/>
              </w:rPr>
              <w:t>Cursive character handling</w:t>
            </w:r>
          </w:p>
        </w:tc>
      </w:tr>
      <w:tr>
        <w:tc>
          <w:tcPr>
            <w:tcW w:type="dxa" w:w="1286"/>
          </w:tcPr>
          <w:p>
            <w:r/>
            <w:r>
              <w:rPr>
                <w:rFonts w:ascii="Times New Roman" w:hAnsi="Times New Roman" w:cs="Times New Roman"/>
                <w:b w:val="0"/>
                <w:i w:val="0"/>
                <w:sz w:val="20"/>
              </w:rPr>
              <w:t>7</w:t>
            </w:r>
          </w:p>
        </w:tc>
        <w:tc>
          <w:tcPr>
            <w:tcW w:type="dxa" w:w="1286"/>
          </w:tcPr>
          <w:p>
            <w:r/>
            <w:r>
              <w:rPr>
                <w:rFonts w:ascii="Times New Roman" w:hAnsi="Times New Roman" w:cs="Times New Roman"/>
                <w:b w:val="0"/>
                <w:i w:val="0"/>
                <w:sz w:val="20"/>
              </w:rPr>
              <w:t>Anonymous (2023) [7]</w:t>
            </w:r>
          </w:p>
        </w:tc>
        <w:tc>
          <w:tcPr>
            <w:tcW w:type="dxa" w:w="1286"/>
          </w:tcPr>
          <w:p>
            <w:r/>
            <w:r>
              <w:rPr>
                <w:rFonts w:ascii="Times New Roman" w:hAnsi="Times New Roman" w:cs="Times New Roman"/>
                <w:b w:val="0"/>
                <w:i w:val="0"/>
                <w:sz w:val="20"/>
              </w:rPr>
              <w:t>Tamil Palm Leaf</w:t>
            </w:r>
          </w:p>
        </w:tc>
        <w:tc>
          <w:tcPr>
            <w:tcW w:type="dxa" w:w="1286"/>
          </w:tcPr>
          <w:p>
            <w:r/>
            <w:r>
              <w:rPr>
                <w:rFonts w:ascii="Times New Roman" w:hAnsi="Times New Roman" w:cs="Times New Roman"/>
                <w:b w:val="0"/>
                <w:i w:val="0"/>
                <w:sz w:val="20"/>
              </w:rPr>
              <w:t>Deep Learning</w:t>
            </w:r>
          </w:p>
        </w:tc>
        <w:tc>
          <w:tcPr>
            <w:tcW w:type="dxa" w:w="1286"/>
          </w:tcPr>
          <w:p>
            <w:r/>
            <w:r>
              <w:rPr>
                <w:rFonts w:ascii="Times New Roman" w:hAnsi="Times New Roman" w:cs="Times New Roman"/>
                <w:b w:val="0"/>
                <w:i w:val="0"/>
                <w:sz w:val="20"/>
              </w:rPr>
              <w:t>-</w:t>
            </w:r>
          </w:p>
        </w:tc>
        <w:tc>
          <w:tcPr>
            <w:tcW w:type="dxa" w:w="1286"/>
          </w:tcPr>
          <w:p>
            <w:r/>
            <w:r>
              <w:rPr>
                <w:rFonts w:ascii="Times New Roman" w:hAnsi="Times New Roman" w:cs="Times New Roman"/>
                <w:b w:val="0"/>
                <w:i w:val="0"/>
                <w:sz w:val="20"/>
              </w:rPr>
              <w:t>-</w:t>
            </w:r>
          </w:p>
        </w:tc>
        <w:tc>
          <w:tcPr>
            <w:tcW w:type="dxa" w:w="1286"/>
          </w:tcPr>
          <w:p>
            <w:r/>
            <w:r>
              <w:rPr>
                <w:rFonts w:ascii="Times New Roman" w:hAnsi="Times New Roman" w:cs="Times New Roman"/>
                <w:b w:val="0"/>
                <w:i w:val="0"/>
                <w:sz w:val="20"/>
              </w:rPr>
              <w:t>Noise reduction filters</w:t>
            </w:r>
          </w:p>
        </w:tc>
      </w:tr>
      <w:tr>
        <w:tc>
          <w:tcPr>
            <w:tcW w:type="dxa" w:w="1286"/>
          </w:tcPr>
          <w:p>
            <w:r/>
            <w:r>
              <w:rPr>
                <w:rFonts w:ascii="Times New Roman" w:hAnsi="Times New Roman" w:cs="Times New Roman"/>
                <w:b w:val="0"/>
                <w:i w:val="0"/>
                <w:sz w:val="20"/>
              </w:rPr>
              <w:t>8</w:t>
            </w:r>
          </w:p>
        </w:tc>
        <w:tc>
          <w:tcPr>
            <w:tcW w:type="dxa" w:w="1286"/>
          </w:tcPr>
          <w:p>
            <w:r/>
            <w:r>
              <w:rPr>
                <w:rFonts w:ascii="Times New Roman" w:hAnsi="Times New Roman" w:cs="Times New Roman"/>
                <w:b w:val="0"/>
                <w:i w:val="0"/>
                <w:sz w:val="20"/>
              </w:rPr>
              <w:t>Anonymous (2023) [8]</w:t>
            </w:r>
          </w:p>
        </w:tc>
        <w:tc>
          <w:tcPr>
            <w:tcW w:type="dxa" w:w="1286"/>
          </w:tcPr>
          <w:p>
            <w:r/>
            <w:r>
              <w:rPr>
                <w:rFonts w:ascii="Times New Roman" w:hAnsi="Times New Roman" w:cs="Times New Roman"/>
                <w:b w:val="0"/>
                <w:i w:val="0"/>
                <w:sz w:val="20"/>
              </w:rPr>
              <w:t>Kannada</w:t>
            </w:r>
          </w:p>
        </w:tc>
        <w:tc>
          <w:tcPr>
            <w:tcW w:type="dxa" w:w="1286"/>
          </w:tcPr>
          <w:p>
            <w:r/>
            <w:r>
              <w:rPr>
                <w:rFonts w:ascii="Times New Roman" w:hAnsi="Times New Roman" w:cs="Times New Roman"/>
                <w:b w:val="0"/>
                <w:i w:val="0"/>
                <w:sz w:val="20"/>
              </w:rPr>
              <w:t>CNN-RNN Hybrid</w:t>
            </w:r>
          </w:p>
        </w:tc>
        <w:tc>
          <w:tcPr>
            <w:tcW w:type="dxa" w:w="1286"/>
          </w:tcPr>
          <w:p>
            <w:r/>
            <w:r>
              <w:rPr>
                <w:rFonts w:ascii="Times New Roman" w:hAnsi="Times New Roman" w:cs="Times New Roman"/>
                <w:b w:val="0"/>
                <w:i w:val="0"/>
                <w:sz w:val="20"/>
              </w:rPr>
              <w:t>-</w:t>
            </w:r>
          </w:p>
        </w:tc>
        <w:tc>
          <w:tcPr>
            <w:tcW w:type="dxa" w:w="1286"/>
          </w:tcPr>
          <w:p>
            <w:r/>
            <w:r>
              <w:rPr>
                <w:rFonts w:ascii="Times New Roman" w:hAnsi="Times New Roman" w:cs="Times New Roman"/>
                <w:b w:val="0"/>
                <w:i w:val="0"/>
                <w:sz w:val="20"/>
              </w:rPr>
              <w:t>95.0%</w:t>
            </w:r>
          </w:p>
        </w:tc>
        <w:tc>
          <w:tcPr>
            <w:tcW w:type="dxa" w:w="1286"/>
          </w:tcPr>
          <w:p>
            <w:r/>
            <w:r>
              <w:rPr>
                <w:rFonts w:ascii="Times New Roman" w:hAnsi="Times New Roman" w:cs="Times New Roman"/>
                <w:b w:val="0"/>
                <w:i w:val="0"/>
                <w:sz w:val="20"/>
              </w:rPr>
              <w:t>Sequence modeling for epigraphy</w:t>
            </w:r>
          </w:p>
        </w:tc>
      </w:tr>
      <w:tr>
        <w:tc>
          <w:tcPr>
            <w:tcW w:type="dxa" w:w="1286"/>
          </w:tcPr>
          <w:p>
            <w:r/>
            <w:r>
              <w:rPr>
                <w:rFonts w:ascii="Times New Roman" w:hAnsi="Times New Roman" w:cs="Times New Roman"/>
                <w:b w:val="0"/>
                <w:i w:val="0"/>
                <w:sz w:val="20"/>
              </w:rPr>
              <w:t>9</w:t>
            </w:r>
          </w:p>
        </w:tc>
        <w:tc>
          <w:tcPr>
            <w:tcW w:type="dxa" w:w="1286"/>
          </w:tcPr>
          <w:p>
            <w:r/>
            <w:r>
              <w:rPr>
                <w:rFonts w:ascii="Times New Roman" w:hAnsi="Times New Roman" w:cs="Times New Roman"/>
                <w:b w:val="0"/>
                <w:i w:val="0"/>
                <w:sz w:val="20"/>
              </w:rPr>
              <w:t>Anonymous (2022) [9]</w:t>
            </w:r>
          </w:p>
        </w:tc>
        <w:tc>
          <w:tcPr>
            <w:tcW w:type="dxa" w:w="1286"/>
          </w:tcPr>
          <w:p>
            <w:r/>
            <w:r>
              <w:rPr>
                <w:rFonts w:ascii="Times New Roman" w:hAnsi="Times New Roman" w:cs="Times New Roman"/>
                <w:b w:val="0"/>
                <w:i w:val="0"/>
                <w:sz w:val="20"/>
              </w:rPr>
              <w:t>Brahmi</w:t>
            </w:r>
          </w:p>
        </w:tc>
        <w:tc>
          <w:tcPr>
            <w:tcW w:type="dxa" w:w="1286"/>
          </w:tcPr>
          <w:p>
            <w:r/>
            <w:r>
              <w:rPr>
                <w:rFonts w:ascii="Times New Roman" w:hAnsi="Times New Roman" w:cs="Times New Roman"/>
                <w:b w:val="0"/>
                <w:i w:val="0"/>
                <w:sz w:val="20"/>
              </w:rPr>
              <w:t>MobileNet</w:t>
            </w:r>
          </w:p>
        </w:tc>
        <w:tc>
          <w:tcPr>
            <w:tcW w:type="dxa" w:w="1286"/>
          </w:tcPr>
          <w:p>
            <w:r/>
            <w:r>
              <w:rPr>
                <w:rFonts w:ascii="Times New Roman" w:hAnsi="Times New Roman" w:cs="Times New Roman"/>
                <w:b w:val="0"/>
                <w:i w:val="0"/>
                <w:sz w:val="20"/>
              </w:rPr>
              <w:t>-</w:t>
            </w:r>
          </w:p>
        </w:tc>
        <w:tc>
          <w:tcPr>
            <w:tcW w:type="dxa" w:w="1286"/>
          </w:tcPr>
          <w:p>
            <w:r/>
            <w:r>
              <w:rPr>
                <w:rFonts w:ascii="Times New Roman" w:hAnsi="Times New Roman" w:cs="Times New Roman"/>
                <w:b w:val="0"/>
                <w:i w:val="0"/>
                <w:sz w:val="20"/>
              </w:rPr>
              <w:t>95.94%</w:t>
            </w:r>
          </w:p>
        </w:tc>
        <w:tc>
          <w:tcPr>
            <w:tcW w:type="dxa" w:w="1286"/>
          </w:tcPr>
          <w:p>
            <w:r/>
            <w:r>
              <w:rPr>
                <w:rFonts w:ascii="Times New Roman" w:hAnsi="Times New Roman" w:cs="Times New Roman"/>
                <w:b w:val="0"/>
                <w:i w:val="0"/>
                <w:sz w:val="20"/>
              </w:rPr>
              <w:t>Lightweight architecture + TL</w:t>
            </w:r>
          </w:p>
        </w:tc>
      </w:tr>
      <w:tr>
        <w:tc>
          <w:tcPr>
            <w:tcW w:type="dxa" w:w="1286"/>
          </w:tcPr>
          <w:p>
            <w:r/>
            <w:r>
              <w:rPr>
                <w:rFonts w:ascii="Times New Roman" w:hAnsi="Times New Roman" w:cs="Times New Roman"/>
                <w:b w:val="0"/>
                <w:i w:val="0"/>
                <w:sz w:val="20"/>
              </w:rPr>
              <w:t>10</w:t>
            </w:r>
          </w:p>
        </w:tc>
        <w:tc>
          <w:tcPr>
            <w:tcW w:type="dxa" w:w="1286"/>
          </w:tcPr>
          <w:p>
            <w:r/>
            <w:r>
              <w:rPr>
                <w:rFonts w:ascii="Times New Roman" w:hAnsi="Times New Roman" w:cs="Times New Roman"/>
                <w:b w:val="0"/>
                <w:i w:val="0"/>
                <w:sz w:val="20"/>
              </w:rPr>
              <w:t>Anonymous (2022) [10]</w:t>
            </w:r>
          </w:p>
        </w:tc>
        <w:tc>
          <w:tcPr>
            <w:tcW w:type="dxa" w:w="1286"/>
          </w:tcPr>
          <w:p>
            <w:r/>
            <w:r>
              <w:rPr>
                <w:rFonts w:ascii="Times New Roman" w:hAnsi="Times New Roman" w:cs="Times New Roman"/>
                <w:b w:val="0"/>
                <w:i w:val="0"/>
                <w:sz w:val="20"/>
              </w:rPr>
              <w:t>Damaged Inscriptions</w:t>
            </w:r>
          </w:p>
        </w:tc>
        <w:tc>
          <w:tcPr>
            <w:tcW w:type="dxa" w:w="1286"/>
          </w:tcPr>
          <w:p>
            <w:r/>
            <w:r>
              <w:rPr>
                <w:rFonts w:ascii="Times New Roman" w:hAnsi="Times New Roman" w:cs="Times New Roman"/>
                <w:b w:val="0"/>
                <w:i w:val="0"/>
                <w:sz w:val="20"/>
              </w:rPr>
              <w:t>Stacked-UNet + GAN</w:t>
            </w:r>
          </w:p>
        </w:tc>
        <w:tc>
          <w:tcPr>
            <w:tcW w:type="dxa" w:w="1286"/>
          </w:tcPr>
          <w:p>
            <w:r/>
            <w:r>
              <w:rPr>
                <w:rFonts w:ascii="Times New Roman" w:hAnsi="Times New Roman" w:cs="Times New Roman"/>
                <w:b w:val="0"/>
                <w:i w:val="0"/>
                <w:sz w:val="20"/>
              </w:rPr>
              <w:t>-</w:t>
            </w:r>
          </w:p>
        </w:tc>
        <w:tc>
          <w:tcPr>
            <w:tcW w:type="dxa" w:w="1286"/>
          </w:tcPr>
          <w:p>
            <w:r/>
            <w:r>
              <w:rPr>
                <w:rFonts w:ascii="Times New Roman" w:hAnsi="Times New Roman" w:cs="Times New Roman"/>
                <w:b w:val="0"/>
                <w:i w:val="0"/>
                <w:sz w:val="20"/>
              </w:rPr>
              <w:t>-</w:t>
            </w:r>
          </w:p>
        </w:tc>
        <w:tc>
          <w:tcPr>
            <w:tcW w:type="dxa" w:w="1286"/>
          </w:tcPr>
          <w:p>
            <w:r/>
            <w:r>
              <w:rPr>
                <w:rFonts w:ascii="Times New Roman" w:hAnsi="Times New Roman" w:cs="Times New Roman"/>
                <w:b w:val="0"/>
                <w:i w:val="0"/>
                <w:sz w:val="20"/>
              </w:rPr>
              <w:t>Character reconstruction</w:t>
            </w:r>
          </w:p>
        </w:tc>
      </w:tr>
      <w:tr>
        <w:tc>
          <w:tcPr>
            <w:tcW w:type="dxa" w:w="1286"/>
          </w:tcPr>
          <w:p>
            <w:r/>
            <w:r>
              <w:rPr>
                <w:rFonts w:ascii="Times New Roman" w:hAnsi="Times New Roman" w:cs="Times New Roman"/>
                <w:b w:val="0"/>
                <w:i w:val="0"/>
                <w:sz w:val="20"/>
              </w:rPr>
              <w:t>11</w:t>
            </w:r>
          </w:p>
        </w:tc>
        <w:tc>
          <w:tcPr>
            <w:tcW w:type="dxa" w:w="1286"/>
          </w:tcPr>
          <w:p>
            <w:r/>
            <w:r>
              <w:rPr>
                <w:rFonts w:ascii="Times New Roman" w:hAnsi="Times New Roman" w:cs="Times New Roman"/>
                <w:b w:val="0"/>
                <w:i w:val="0"/>
                <w:sz w:val="20"/>
              </w:rPr>
              <w:t>Anonymous (2022) [11]</w:t>
            </w:r>
          </w:p>
        </w:tc>
        <w:tc>
          <w:tcPr>
            <w:tcW w:type="dxa" w:w="1286"/>
          </w:tcPr>
          <w:p>
            <w:r/>
            <w:r>
              <w:rPr>
                <w:rFonts w:ascii="Times New Roman" w:hAnsi="Times New Roman" w:cs="Times New Roman"/>
                <w:b w:val="0"/>
                <w:i w:val="0"/>
                <w:sz w:val="20"/>
              </w:rPr>
              <w:t>Epigraphy</w:t>
            </w:r>
          </w:p>
        </w:tc>
        <w:tc>
          <w:tcPr>
            <w:tcW w:type="dxa" w:w="1286"/>
          </w:tcPr>
          <w:p>
            <w:r/>
            <w:r>
              <w:rPr>
                <w:rFonts w:ascii="Times New Roman" w:hAnsi="Times New Roman" w:cs="Times New Roman"/>
                <w:b w:val="0"/>
                <w:i w:val="0"/>
                <w:sz w:val="20"/>
              </w:rPr>
              <w:t>InceptionV3</w:t>
            </w:r>
          </w:p>
        </w:tc>
        <w:tc>
          <w:tcPr>
            <w:tcW w:type="dxa" w:w="1286"/>
          </w:tcPr>
          <w:p>
            <w:r/>
            <w:r>
              <w:rPr>
                <w:rFonts w:ascii="Times New Roman" w:hAnsi="Times New Roman" w:cs="Times New Roman"/>
                <w:b w:val="0"/>
                <w:i w:val="0"/>
                <w:sz w:val="20"/>
              </w:rPr>
              <w:t>-</w:t>
            </w:r>
          </w:p>
        </w:tc>
        <w:tc>
          <w:tcPr>
            <w:tcW w:type="dxa" w:w="1286"/>
          </w:tcPr>
          <w:p>
            <w:r/>
            <w:r>
              <w:rPr>
                <w:rFonts w:ascii="Times New Roman" w:hAnsi="Times New Roman" w:cs="Times New Roman"/>
                <w:b w:val="0"/>
                <w:i w:val="0"/>
                <w:sz w:val="20"/>
              </w:rPr>
              <w:t>-</w:t>
            </w:r>
          </w:p>
        </w:tc>
        <w:tc>
          <w:tcPr>
            <w:tcW w:type="dxa" w:w="1286"/>
          </w:tcPr>
          <w:p>
            <w:r/>
            <w:r>
              <w:rPr>
                <w:rFonts w:ascii="Times New Roman" w:hAnsi="Times New Roman" w:cs="Times New Roman"/>
                <w:b w:val="0"/>
                <w:i w:val="0"/>
                <w:sz w:val="20"/>
              </w:rPr>
              <w:t>Seam Carving preprocessing</w:t>
            </w:r>
          </w:p>
        </w:tc>
      </w:tr>
      <w:tr>
        <w:tc>
          <w:tcPr>
            <w:tcW w:type="dxa" w:w="1286"/>
          </w:tcPr>
          <w:p>
            <w:r/>
            <w:r>
              <w:rPr>
                <w:rFonts w:ascii="Times New Roman" w:hAnsi="Times New Roman" w:cs="Times New Roman"/>
                <w:b w:val="0"/>
                <w:i w:val="0"/>
                <w:sz w:val="20"/>
              </w:rPr>
              <w:t>12</w:t>
            </w:r>
          </w:p>
        </w:tc>
        <w:tc>
          <w:tcPr>
            <w:tcW w:type="dxa" w:w="1286"/>
          </w:tcPr>
          <w:p>
            <w:r/>
            <w:r>
              <w:rPr>
                <w:rFonts w:ascii="Times New Roman" w:hAnsi="Times New Roman" w:cs="Times New Roman"/>
                <w:b w:val="0"/>
                <w:i w:val="0"/>
                <w:sz w:val="20"/>
              </w:rPr>
              <w:t>Anonymous (2023) [12]</w:t>
            </w:r>
          </w:p>
        </w:tc>
        <w:tc>
          <w:tcPr>
            <w:tcW w:type="dxa" w:w="1286"/>
          </w:tcPr>
          <w:p>
            <w:r/>
            <w:r>
              <w:rPr>
                <w:rFonts w:ascii="Times New Roman" w:hAnsi="Times New Roman" w:cs="Times New Roman"/>
                <w:b w:val="0"/>
                <w:i w:val="0"/>
                <w:sz w:val="20"/>
              </w:rPr>
              <w:t>Ancient Chinese</w:t>
            </w:r>
          </w:p>
        </w:tc>
        <w:tc>
          <w:tcPr>
            <w:tcW w:type="dxa" w:w="1286"/>
          </w:tcPr>
          <w:p>
            <w:r/>
            <w:r>
              <w:rPr>
                <w:rFonts w:ascii="Times New Roman" w:hAnsi="Times New Roman" w:cs="Times New Roman"/>
                <w:b w:val="0"/>
                <w:i w:val="0"/>
                <w:sz w:val="20"/>
              </w:rPr>
              <w:t>Swin-Transformer</w:t>
            </w:r>
          </w:p>
        </w:tc>
        <w:tc>
          <w:tcPr>
            <w:tcW w:type="dxa" w:w="1286"/>
          </w:tcPr>
          <w:p>
            <w:r/>
            <w:r>
              <w:rPr>
                <w:rFonts w:ascii="Times New Roman" w:hAnsi="Times New Roman" w:cs="Times New Roman"/>
                <w:b w:val="0"/>
                <w:i w:val="0"/>
                <w:sz w:val="20"/>
              </w:rPr>
              <w:t>-</w:t>
            </w:r>
          </w:p>
        </w:tc>
        <w:tc>
          <w:tcPr>
            <w:tcW w:type="dxa" w:w="1286"/>
          </w:tcPr>
          <w:p>
            <w:r/>
            <w:r>
              <w:rPr>
                <w:rFonts w:ascii="Times New Roman" w:hAnsi="Times New Roman" w:cs="Times New Roman"/>
                <w:b w:val="0"/>
                <w:i w:val="0"/>
                <w:sz w:val="20"/>
              </w:rPr>
              <w:t>87.25%</w:t>
            </w:r>
          </w:p>
        </w:tc>
        <w:tc>
          <w:tcPr>
            <w:tcW w:type="dxa" w:w="1286"/>
          </w:tcPr>
          <w:p>
            <w:r/>
            <w:r>
              <w:rPr>
                <w:rFonts w:ascii="Times New Roman" w:hAnsi="Times New Roman" w:cs="Times New Roman"/>
                <w:b w:val="0"/>
                <w:i w:val="0"/>
                <w:sz w:val="20"/>
              </w:rPr>
              <w:t>Transformer for ancient OCR</w:t>
            </w:r>
          </w:p>
        </w:tc>
      </w:tr>
    </w:tbl>
    <w:p>
      <w:pPr>
        <w:spacing w:before="0" w:after="120" w:line="360" w:lineRule="auto"/>
      </w:pPr>
    </w:p>
    <w:p>
      <w:pPr>
        <w:spacing w:before="80" w:after="80" w:line="360" w:lineRule="auto"/>
      </w:pPr>
    </w:p>
    <w:p>
      <w:pPr>
        <w:spacing w:before="280" w:after="160" w:line="360" w:lineRule="auto"/>
      </w:pPr>
      <w:r>
        <w:rPr>
          <w:rFonts w:ascii="Times New Roman" w:hAnsi="Times New Roman" w:cs="Times New Roman"/>
          <w:b/>
          <w:i w:val="0"/>
          <w:sz w:val="28"/>
        </w:rPr>
        <w:t>2.9 Gaps Identified in Existing Research</w:t>
      </w:r>
    </w:p>
    <w:p>
      <w:pPr>
        <w:spacing w:before="0" w:after="120" w:line="360" w:lineRule="auto"/>
      </w:pPr>
      <w:r>
        <w:rPr>
          <w:rFonts w:ascii="Times New Roman" w:hAnsi="Times New Roman" w:cs="Times New Roman"/>
          <w:b w:val="0"/>
          <w:i w:val="0"/>
          <w:sz w:val="24"/>
        </w:rPr>
        <w:t>Based on our thorough review of the existing literature, we identified the following key gaps that VattalettuX aims to address:</w:t>
      </w:r>
    </w:p>
    <w:p>
      <w:pPr>
        <w:spacing w:before="40" w:after="40" w:line="360" w:lineRule="auto"/>
        <w:ind w:left="850"/>
      </w:pPr>
      <w:r>
        <w:rPr>
          <w:rFonts w:ascii="Times New Roman" w:hAnsi="Times New Roman" w:cs="Times New Roman"/>
          <w:b/>
          <w:i w:val="0"/>
          <w:sz w:val="24"/>
        </w:rPr>
        <w:t xml:space="preserve">1. </w:t>
      </w:r>
      <w:r>
        <w:rPr>
          <w:rFonts w:ascii="Times New Roman" w:hAnsi="Times New Roman" w:cs="Times New Roman"/>
          <w:b/>
          <w:i w:val="0"/>
          <w:sz w:val="24"/>
        </w:rPr>
        <w:t>Limited Character Coverage</w:t>
      </w:r>
      <w:r>
        <w:rPr>
          <w:rFonts w:ascii="Times New Roman" w:hAnsi="Times New Roman" w:cs="Times New Roman"/>
          <w:b w:val="0"/>
          <w:i w:val="0"/>
          <w:sz w:val="24"/>
        </w:rPr>
        <w:t xml:space="preserve">: The only published study on Vatteluttu OCR </w:t>
      </w:r>
      <w:r>
        <w:rPr>
          <w:rFonts w:ascii="Times New Roman" w:hAnsi="Times New Roman" w:cs="Times New Roman"/>
          <w:b w:val="0"/>
          <w:i w:val="0"/>
          <w:sz w:val="24"/>
        </w:rPr>
        <w:t>[</w:t>
      </w:r>
      <w:r>
        <w:rPr>
          <w:rFonts w:ascii="Times New Roman" w:hAnsi="Times New Roman" w:cs="Times New Roman"/>
          <w:b w:val="0"/>
          <w:i w:val="0"/>
          <w:sz w:val="24"/>
        </w:rPr>
        <w:t>1] covered just 28 out of 247 characters. No system exists that can handle the complete Vatteluttu character set as defined by Tamil grammar.</w:t>
      </w:r>
    </w:p>
    <w:p>
      <w:pPr>
        <w:spacing w:before="40" w:after="40" w:line="360" w:lineRule="auto"/>
        <w:ind w:left="850"/>
      </w:pPr>
      <w:r>
        <w:rPr>
          <w:rFonts w:ascii="Times New Roman" w:hAnsi="Times New Roman" w:cs="Times New Roman"/>
          <w:b/>
          <w:i w:val="0"/>
          <w:sz w:val="24"/>
        </w:rPr>
        <w:t xml:space="preserve">2. </w:t>
      </w:r>
      <w:r>
        <w:rPr>
          <w:rFonts w:ascii="Times New Roman" w:hAnsi="Times New Roman" w:cs="Times New Roman"/>
          <w:b/>
          <w:i w:val="0"/>
          <w:sz w:val="24"/>
        </w:rPr>
        <w:t>No Deployed System</w:t>
      </w:r>
      <w:r>
        <w:rPr>
          <w:rFonts w:ascii="Times New Roman" w:hAnsi="Times New Roman" w:cs="Times New Roman"/>
          <w:b w:val="0"/>
          <w:i w:val="0"/>
          <w:sz w:val="24"/>
        </w:rPr>
        <w:t>: While several studies reported good laboratory accuracy, none of them resulted in a publicly accessible, deployed application that an end user can actually use. VattalettuX includes a fully functional web application.</w:t>
      </w:r>
    </w:p>
    <w:p>
      <w:pPr>
        <w:spacing w:before="40" w:after="40" w:line="360" w:lineRule="auto"/>
        <w:ind w:left="850"/>
      </w:pPr>
      <w:r>
        <w:rPr>
          <w:rFonts w:ascii="Times New Roman" w:hAnsi="Times New Roman" w:cs="Times New Roman"/>
          <w:b/>
          <w:i w:val="0"/>
          <w:sz w:val="24"/>
        </w:rPr>
        <w:t xml:space="preserve">3. </w:t>
      </w:r>
      <w:r>
        <w:rPr>
          <w:rFonts w:ascii="Times New Roman" w:hAnsi="Times New Roman" w:cs="Times New Roman"/>
          <w:b/>
          <w:i w:val="0"/>
          <w:sz w:val="24"/>
        </w:rPr>
        <w:t>No Modern Tamil Mapping</w:t>
      </w:r>
      <w:r>
        <w:rPr>
          <w:rFonts w:ascii="Times New Roman" w:hAnsi="Times New Roman" w:cs="Times New Roman"/>
          <w:b w:val="0"/>
          <w:i w:val="0"/>
          <w:sz w:val="24"/>
        </w:rPr>
        <w:t>: Previous studies treated the problem as a pure classification task — recognizing which Vatteluttu character is present in an image. None of them included the crucial step of mapping the recognized character to its Modern Tamil equivalent, which is essential for making the results useful to non-expert users.</w:t>
      </w:r>
    </w:p>
    <w:p>
      <w:pPr>
        <w:spacing w:before="40" w:after="40" w:line="360" w:lineRule="auto"/>
        <w:ind w:left="850"/>
      </w:pPr>
      <w:r>
        <w:rPr>
          <w:rFonts w:ascii="Times New Roman" w:hAnsi="Times New Roman" w:cs="Times New Roman"/>
          <w:b/>
          <w:i w:val="0"/>
          <w:sz w:val="24"/>
        </w:rPr>
        <w:t xml:space="preserve">4. </w:t>
      </w:r>
      <w:r>
        <w:rPr>
          <w:rFonts w:ascii="Times New Roman" w:hAnsi="Times New Roman" w:cs="Times New Roman"/>
          <w:b/>
          <w:i w:val="0"/>
          <w:sz w:val="24"/>
        </w:rPr>
        <w:t>No End-to-End Pipeline</w:t>
      </w:r>
      <w:r>
        <w:rPr>
          <w:rFonts w:ascii="Times New Roman" w:hAnsi="Times New Roman" w:cs="Times New Roman"/>
          <w:b w:val="0"/>
          <w:i w:val="0"/>
          <w:sz w:val="24"/>
        </w:rPr>
        <w:t>: Most prior studies focused on either preprocessing, segmentation, or classification in isolation. VattalettuX integrates all four stages (preprocessing, segmentation, classification, and mapping) into a single, seamless pipeline.</w:t>
      </w:r>
    </w:p>
    <w:p>
      <w:pPr>
        <w:spacing w:before="40" w:after="40" w:line="360" w:lineRule="auto"/>
        <w:ind w:left="850"/>
      </w:pPr>
      <w:r>
        <w:rPr>
          <w:rFonts w:ascii="Times New Roman" w:hAnsi="Times New Roman" w:cs="Times New Roman"/>
          <w:b/>
          <w:i w:val="0"/>
          <w:sz w:val="24"/>
        </w:rPr>
        <w:t xml:space="preserve">5. </w:t>
      </w:r>
      <w:r>
        <w:rPr>
          <w:rFonts w:ascii="Times New Roman" w:hAnsi="Times New Roman" w:cs="Times New Roman"/>
          <w:b/>
          <w:i w:val="0"/>
          <w:sz w:val="24"/>
        </w:rPr>
        <w:t>No Recognition History</w:t>
      </w:r>
      <w:r>
        <w:rPr>
          <w:rFonts w:ascii="Times New Roman" w:hAnsi="Times New Roman" w:cs="Times New Roman"/>
          <w:b w:val="0"/>
          <w:i w:val="0"/>
          <w:sz w:val="24"/>
        </w:rPr>
        <w:t>: None of the previous systems provided any mechanism for storing and retrieving past recognition sessions. VattalettuX includes a MySQL-backed history feature that allows users to review all their previous recognition results.</w:t>
      </w:r>
    </w:p>
    <w:p>
      <w:pPr>
        <w:spacing w:before="40" w:after="40" w:line="360" w:lineRule="auto"/>
        <w:ind w:left="850"/>
      </w:pPr>
      <w:r>
        <w:rPr>
          <w:rFonts w:ascii="Times New Roman" w:hAnsi="Times New Roman" w:cs="Times New Roman"/>
          <w:b/>
          <w:i w:val="0"/>
          <w:sz w:val="24"/>
        </w:rPr>
        <w:t xml:space="preserve">6. </w:t>
      </w:r>
      <w:r>
        <w:rPr>
          <w:rFonts w:ascii="Times New Roman" w:hAnsi="Times New Roman" w:cs="Times New Roman"/>
          <w:b/>
          <w:i w:val="0"/>
          <w:sz w:val="24"/>
        </w:rPr>
        <w:t>Limited Preprocessing for Stone Surfaces</w:t>
      </w:r>
      <w:r>
        <w:rPr>
          <w:rFonts w:ascii="Times New Roman" w:hAnsi="Times New Roman" w:cs="Times New Roman"/>
          <w:b w:val="0"/>
          <w:i w:val="0"/>
          <w:sz w:val="24"/>
        </w:rPr>
        <w:t>: While several studies applied preprocessing to palm leaf manuscripts or printed historical documents, very few designed preprocessing pipelines specifically optimized for the unique noise characteristics of stone inscriptions (shadows, surface cracks, moss, uneven carving depths).</w:t>
      </w:r>
    </w:p>
    <w:p>
      <w:pPr>
        <w:spacing w:before="0" w:after="120" w:line="360" w:lineRule="auto"/>
      </w:pPr>
      <w:r>
        <w:rPr>
          <w:rFonts w:ascii="Times New Roman" w:hAnsi="Times New Roman" w:cs="Times New Roman"/>
          <w:b w:val="0"/>
          <w:i w:val="0"/>
          <w:sz w:val="24"/>
        </w:rPr>
        <w:t>These gaps collectively justify the development of VattalettuX as a meaningful contribution to the field of ancient script recognition and Tamil cultural heritage preservation.</w:t>
      </w:r>
    </w:p>
    <w:p>
      <w:pPr>
        <w:spacing w:before="80" w:after="80" w:line="360" w:lineRule="auto"/>
      </w:pPr>
    </w:p>
    <w:p>
      <w:r>
        <w:br w:type="page"/>
      </w:r>
    </w:p>
    <w:p>
      <w:pPr>
        <w:spacing w:before="360" w:after="240" w:line="360" w:lineRule="auto"/>
        <w:jc w:val="center"/>
      </w:pPr>
      <w:r>
        <w:rPr>
          <w:rFonts w:ascii="Times New Roman" w:hAnsi="Times New Roman" w:cs="Times New Roman"/>
          <w:b/>
          <w:i w:val="0"/>
          <w:sz w:val="32"/>
        </w:rPr>
        <w:t>CHAPTER 3: SYSTEM ANALYSIS</w:t>
      </w:r>
    </w:p>
    <w:p>
      <w:pPr>
        <w:spacing w:before="80" w:after="80" w:line="360" w:lineRule="auto"/>
      </w:pPr>
    </w:p>
    <w:p>
      <w:pPr>
        <w:spacing w:before="280" w:after="160" w:line="360" w:lineRule="auto"/>
      </w:pPr>
      <w:r>
        <w:rPr>
          <w:rFonts w:ascii="Times New Roman" w:hAnsi="Times New Roman" w:cs="Times New Roman"/>
          <w:b/>
          <w:i w:val="0"/>
          <w:sz w:val="28"/>
        </w:rPr>
        <w:t>3.1 Introduction</w:t>
      </w:r>
    </w:p>
    <w:p>
      <w:pPr>
        <w:spacing w:before="0" w:after="120" w:line="360" w:lineRule="auto"/>
      </w:pPr>
      <w:r>
        <w:rPr>
          <w:rFonts w:ascii="Times New Roman" w:hAnsi="Times New Roman" w:cs="Times New Roman"/>
          <w:b w:val="0"/>
          <w:i w:val="0"/>
          <w:sz w:val="24"/>
        </w:rPr>
        <w:t>System analysis is the process of studying an existing situation, understanding its problems, and defining the requirements for a new system that can solve those problems. In this chapter, we first look at how Vatteluttu inscriptions are currently read (the existing system), then describe the proposed VattalettuX system, conduct a feasibility study, and finally define the detailed functional and non-functional requirements of the system.</w:t>
      </w:r>
    </w:p>
    <w:p>
      <w:pPr>
        <w:spacing w:before="80" w:after="80" w:line="360" w:lineRule="auto"/>
      </w:pPr>
    </w:p>
    <w:p>
      <w:pPr>
        <w:spacing w:before="280" w:after="160" w:line="360" w:lineRule="auto"/>
      </w:pPr>
      <w:r>
        <w:rPr>
          <w:rFonts w:ascii="Times New Roman" w:hAnsi="Times New Roman" w:cs="Times New Roman"/>
          <w:b/>
          <w:i w:val="0"/>
          <w:sz w:val="28"/>
        </w:rPr>
        <w:t>3.2 Existing System</w:t>
      </w:r>
    </w:p>
    <w:p>
      <w:pPr>
        <w:spacing w:before="0" w:after="120" w:line="360" w:lineRule="auto"/>
      </w:pPr>
      <w:r>
        <w:rPr>
          <w:rFonts w:ascii="Times New Roman" w:hAnsi="Times New Roman" w:cs="Times New Roman"/>
          <w:b w:val="0"/>
          <w:i w:val="0"/>
          <w:sz w:val="24"/>
        </w:rPr>
        <w:t>The existing approach to reading Vatteluttu inscriptions is entirely manual and depends on a very small number of trained human experts called epigraphists. The process typically works as follows:</w:t>
      </w:r>
    </w:p>
    <w:p>
      <w:pPr>
        <w:spacing w:before="40" w:after="40" w:line="360" w:lineRule="auto"/>
        <w:ind w:left="850"/>
      </w:pPr>
      <w:r>
        <w:rPr>
          <w:rFonts w:ascii="Times New Roman" w:hAnsi="Times New Roman" w:cs="Times New Roman"/>
          <w:b/>
          <w:i w:val="0"/>
          <w:sz w:val="24"/>
        </w:rPr>
        <w:t xml:space="preserve">1. </w:t>
      </w:r>
      <w:r>
        <w:rPr>
          <w:rFonts w:ascii="Times New Roman" w:hAnsi="Times New Roman" w:cs="Times New Roman"/>
          <w:b/>
          <w:i w:val="0"/>
          <w:sz w:val="24"/>
        </w:rPr>
        <w:t>Field Survey</w:t>
      </w:r>
      <w:r>
        <w:rPr>
          <w:rFonts w:ascii="Times New Roman" w:hAnsi="Times New Roman" w:cs="Times New Roman"/>
          <w:b w:val="0"/>
          <w:i w:val="0"/>
          <w:sz w:val="24"/>
        </w:rPr>
        <w:t>: An archaeologist or field researcher visits a heritage site and photographs the stone inscription.</w:t>
      </w:r>
    </w:p>
    <w:p>
      <w:pPr>
        <w:spacing w:before="40" w:after="40" w:line="360" w:lineRule="auto"/>
        <w:ind w:left="850"/>
      </w:pPr>
      <w:r>
        <w:rPr>
          <w:rFonts w:ascii="Times New Roman" w:hAnsi="Times New Roman" w:cs="Times New Roman"/>
          <w:b/>
          <w:i w:val="0"/>
          <w:sz w:val="24"/>
        </w:rPr>
        <w:t xml:space="preserve">2. </w:t>
      </w:r>
      <w:r>
        <w:rPr>
          <w:rFonts w:ascii="Times New Roman" w:hAnsi="Times New Roman" w:cs="Times New Roman"/>
          <w:b/>
          <w:i w:val="0"/>
          <w:sz w:val="24"/>
        </w:rPr>
        <w:t>Expert Review</w:t>
      </w:r>
      <w:r>
        <w:rPr>
          <w:rFonts w:ascii="Times New Roman" w:hAnsi="Times New Roman" w:cs="Times New Roman"/>
          <w:b w:val="0"/>
          <w:i w:val="0"/>
          <w:sz w:val="24"/>
        </w:rPr>
        <w:t>: The photographs (or sometimes hand-drawn copies called "estampages") are sent to an epigraphist who can read Vatteluttu script.</w:t>
      </w:r>
    </w:p>
    <w:p>
      <w:pPr>
        <w:spacing w:before="40" w:after="40" w:line="360" w:lineRule="auto"/>
        <w:ind w:left="850"/>
      </w:pPr>
      <w:r>
        <w:rPr>
          <w:rFonts w:ascii="Times New Roman" w:hAnsi="Times New Roman" w:cs="Times New Roman"/>
          <w:b/>
          <w:i w:val="0"/>
          <w:sz w:val="24"/>
        </w:rPr>
        <w:t xml:space="preserve">3. </w:t>
      </w:r>
      <w:r>
        <w:rPr>
          <w:rFonts w:ascii="Times New Roman" w:hAnsi="Times New Roman" w:cs="Times New Roman"/>
          <w:b/>
          <w:i w:val="0"/>
          <w:sz w:val="24"/>
        </w:rPr>
        <w:t>Manual Decipherment</w:t>
      </w:r>
      <w:r>
        <w:rPr>
          <w:rFonts w:ascii="Times New Roman" w:hAnsi="Times New Roman" w:cs="Times New Roman"/>
          <w:b w:val="0"/>
          <w:i w:val="0"/>
          <w:sz w:val="24"/>
        </w:rPr>
        <w:t>: The epigraphist examines each character in the inscription, identifies it, and writes down the corresponding Modern Tamil letter. This step requires deep knowledge of the script, its historical variations, and the conventions used by different dynasties.</w:t>
      </w:r>
    </w:p>
    <w:p>
      <w:pPr>
        <w:spacing w:before="40" w:after="40" w:line="360" w:lineRule="auto"/>
        <w:ind w:left="850"/>
      </w:pPr>
      <w:r>
        <w:rPr>
          <w:rFonts w:ascii="Times New Roman" w:hAnsi="Times New Roman" w:cs="Times New Roman"/>
          <w:b/>
          <w:i w:val="0"/>
          <w:sz w:val="24"/>
        </w:rPr>
        <w:t xml:space="preserve">4. </w:t>
      </w:r>
      <w:r>
        <w:rPr>
          <w:rFonts w:ascii="Times New Roman" w:hAnsi="Times New Roman" w:cs="Times New Roman"/>
          <w:b/>
          <w:i w:val="0"/>
          <w:sz w:val="24"/>
        </w:rPr>
        <w:t>Verification</w:t>
      </w:r>
      <w:r>
        <w:rPr>
          <w:rFonts w:ascii="Times New Roman" w:hAnsi="Times New Roman" w:cs="Times New Roman"/>
          <w:b w:val="0"/>
          <w:i w:val="0"/>
          <w:sz w:val="24"/>
        </w:rPr>
        <w:t>: The transliteration is reviewed and verified by the epigraphist or a colleague.</w:t>
      </w:r>
    </w:p>
    <w:p>
      <w:pPr>
        <w:spacing w:before="40" w:after="40" w:line="360" w:lineRule="auto"/>
        <w:ind w:left="850"/>
      </w:pPr>
      <w:r>
        <w:rPr>
          <w:rFonts w:ascii="Times New Roman" w:hAnsi="Times New Roman" w:cs="Times New Roman"/>
          <w:b/>
          <w:i w:val="0"/>
          <w:sz w:val="24"/>
        </w:rPr>
        <w:t xml:space="preserve">5. </w:t>
      </w:r>
      <w:r>
        <w:rPr>
          <w:rFonts w:ascii="Times New Roman" w:hAnsi="Times New Roman" w:cs="Times New Roman"/>
          <w:b/>
          <w:i w:val="0"/>
          <w:sz w:val="24"/>
        </w:rPr>
        <w:t>Publication</w:t>
      </w:r>
      <w:r>
        <w:rPr>
          <w:rFonts w:ascii="Times New Roman" w:hAnsi="Times New Roman" w:cs="Times New Roman"/>
          <w:b w:val="0"/>
          <w:i w:val="0"/>
          <w:sz w:val="24"/>
        </w:rPr>
        <w:t>: The final reading is published in an academic journal, government report, or inscription catalogue.</w:t>
      </w:r>
    </w:p>
    <w:p>
      <w:pPr>
        <w:spacing w:before="200" w:after="120" w:line="360" w:lineRule="auto"/>
      </w:pPr>
      <w:r>
        <w:rPr>
          <w:rFonts w:ascii="Times New Roman" w:hAnsi="Times New Roman" w:cs="Times New Roman"/>
          <w:b/>
          <w:i w:val="0"/>
          <w:sz w:val="26"/>
        </w:rPr>
        <w:t>Limitations of the Existing System</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2E4057" w:val="clear"/>
          </w:tcPr>
          <w:p>
            <w:pPr>
              <w:jc w:val="center"/>
            </w:pPr>
            <w:r/>
            <w:r>
              <w:rPr>
                <w:rFonts w:ascii="Times New Roman" w:hAnsi="Times New Roman" w:cs="Times New Roman"/>
                <w:b/>
                <w:i w:val="0"/>
                <w:color w:val="FFFFFF"/>
                <w:sz w:val="22"/>
              </w:rPr>
              <w:t>#</w:t>
            </w:r>
          </w:p>
        </w:tc>
        <w:tc>
          <w:tcPr>
            <w:tcW w:type="dxa" w:w="3001"/>
            <w:shd w:fill="2E4057" w:val="clear"/>
          </w:tcPr>
          <w:p>
            <w:pPr>
              <w:jc w:val="center"/>
            </w:pPr>
            <w:r/>
            <w:r>
              <w:rPr>
                <w:rFonts w:ascii="Times New Roman" w:hAnsi="Times New Roman" w:cs="Times New Roman"/>
                <w:b/>
                <w:i w:val="0"/>
                <w:color w:val="FFFFFF"/>
                <w:sz w:val="22"/>
              </w:rPr>
              <w:t>Limitation</w:t>
            </w:r>
          </w:p>
        </w:tc>
        <w:tc>
          <w:tcPr>
            <w:tcW w:type="dxa" w:w="3001"/>
            <w:shd w:fill="2E4057" w:val="clear"/>
          </w:tcPr>
          <w:p>
            <w:pPr>
              <w:jc w:val="center"/>
            </w:pPr>
            <w:r/>
            <w:r>
              <w:rPr>
                <w:rFonts w:ascii="Times New Roman" w:hAnsi="Times New Roman" w:cs="Times New Roman"/>
                <w:b/>
                <w:i w:val="0"/>
                <w:color w:val="FFFFFF"/>
                <w:sz w:val="22"/>
              </w:rPr>
              <w:t>Description</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2E4057" w:val="clear"/>
          </w:tcPr>
          <w:p>
            <w:pPr>
              <w:jc w:val="center"/>
            </w:pPr>
            <w:r/>
            <w:r>
              <w:rPr>
                <w:rFonts w:ascii="Times New Roman" w:hAnsi="Times New Roman" w:cs="Times New Roman"/>
                <w:b/>
                <w:i w:val="0"/>
                <w:color w:val="FFFFFF"/>
                <w:sz w:val="22"/>
              </w:rPr>
              <w:t>1</w:t>
            </w:r>
          </w:p>
        </w:tc>
        <w:tc>
          <w:tcPr>
            <w:tcW w:type="dxa" w:w="3001"/>
            <w:shd w:fill="2E4057" w:val="clear"/>
          </w:tcPr>
          <w:p>
            <w:pPr>
              <w:jc w:val="center"/>
            </w:pPr>
            <w:r/>
            <w:r>
              <w:rPr>
                <w:rFonts w:ascii="Times New Roman" w:hAnsi="Times New Roman" w:cs="Times New Roman"/>
                <w:b/>
                <w:i w:val="0"/>
                <w:color w:val="FFFFFF"/>
                <w:sz w:val="22"/>
              </w:rPr>
              <w:t>**Speed**</w:t>
            </w:r>
          </w:p>
        </w:tc>
        <w:tc>
          <w:tcPr>
            <w:tcW w:type="dxa" w:w="3001"/>
            <w:shd w:fill="2E4057" w:val="clear"/>
          </w:tcPr>
          <w:p>
            <w:pPr>
              <w:jc w:val="center"/>
            </w:pPr>
            <w:r/>
            <w:r>
              <w:rPr>
                <w:rFonts w:ascii="Times New Roman" w:hAnsi="Times New Roman" w:cs="Times New Roman"/>
                <w:b/>
                <w:i w:val="0"/>
                <w:color w:val="FFFFFF"/>
                <w:sz w:val="22"/>
              </w:rPr>
              <w:t>A single inscription can take hours or days to decipher manually, depending on its length and the condition of the stone surface.</w:t>
            </w:r>
          </w:p>
        </w:tc>
      </w:tr>
      <w:tr>
        <w:tc>
          <w:tcPr>
            <w:tcW w:type="dxa" w:w="3001"/>
          </w:tcPr>
          <w:p>
            <w:r/>
            <w:r>
              <w:rPr>
                <w:rFonts w:ascii="Times New Roman" w:hAnsi="Times New Roman" w:cs="Times New Roman"/>
                <w:b w:val="0"/>
                <w:i w:val="0"/>
                <w:sz w:val="20"/>
              </w:rPr>
              <w:t>3</w:t>
            </w:r>
          </w:p>
        </w:tc>
        <w:tc>
          <w:tcPr>
            <w:tcW w:type="dxa" w:w="3001"/>
          </w:tcPr>
          <w:p>
            <w:r/>
            <w:r>
              <w:rPr>
                <w:rFonts w:ascii="Times New Roman" w:hAnsi="Times New Roman" w:cs="Times New Roman"/>
                <w:b w:val="0"/>
                <w:i w:val="0"/>
                <w:sz w:val="20"/>
              </w:rPr>
              <w:t>Human Error</w:t>
            </w:r>
          </w:p>
        </w:tc>
        <w:tc>
          <w:tcPr>
            <w:tcW w:type="dxa" w:w="3001"/>
          </w:tcPr>
          <w:p>
            <w:r/>
            <w:r>
              <w:rPr>
                <w:rFonts w:ascii="Times New Roman" w:hAnsi="Times New Roman" w:cs="Times New Roman"/>
                <w:b w:val="0"/>
                <w:i w:val="0"/>
                <w:sz w:val="20"/>
              </w:rPr>
              <w:t>Manual reading is subjective and prone to inconsistencies. Different experts may interpret damaged or ambiguous characters differently.</w:t>
            </w:r>
          </w:p>
        </w:tc>
      </w:tr>
      <w:tr>
        <w:tc>
          <w:tcPr>
            <w:tcW w:type="dxa" w:w="3001"/>
          </w:tcPr>
          <w:p>
            <w:r/>
            <w:r>
              <w:rPr>
                <w:rFonts w:ascii="Times New Roman" w:hAnsi="Times New Roman" w:cs="Times New Roman"/>
                <w:b w:val="0"/>
                <w:i w:val="0"/>
                <w:sz w:val="20"/>
              </w:rPr>
              <w:t>4</w:t>
            </w:r>
          </w:p>
        </w:tc>
        <w:tc>
          <w:tcPr>
            <w:tcW w:type="dxa" w:w="3001"/>
          </w:tcPr>
          <w:p>
            <w:r/>
            <w:r>
              <w:rPr>
                <w:rFonts w:ascii="Times New Roman" w:hAnsi="Times New Roman" w:cs="Times New Roman"/>
                <w:b w:val="0"/>
                <w:i w:val="0"/>
                <w:sz w:val="20"/>
              </w:rPr>
              <w:t>No Digital Record</w:t>
            </w:r>
          </w:p>
        </w:tc>
        <w:tc>
          <w:tcPr>
            <w:tcW w:type="dxa" w:w="3001"/>
          </w:tcPr>
          <w:p>
            <w:r/>
            <w:r>
              <w:rPr>
                <w:rFonts w:ascii="Times New Roman" w:hAnsi="Times New Roman" w:cs="Times New Roman"/>
                <w:b w:val="0"/>
                <w:i w:val="0"/>
                <w:sz w:val="20"/>
              </w:rPr>
              <w:t>The manual process typically produces a paper-based record. There is no structured digital database of readings that can be searched, queried, or analyzed computationally.</w:t>
            </w:r>
          </w:p>
        </w:tc>
      </w:tr>
      <w:tr>
        <w:tc>
          <w:tcPr>
            <w:tcW w:type="dxa" w:w="3001"/>
          </w:tcPr>
          <w:p>
            <w:r/>
            <w:r>
              <w:rPr>
                <w:rFonts w:ascii="Times New Roman" w:hAnsi="Times New Roman" w:cs="Times New Roman"/>
                <w:b w:val="0"/>
                <w:i w:val="0"/>
                <w:sz w:val="20"/>
              </w:rPr>
              <w:t>5</w:t>
            </w:r>
          </w:p>
        </w:tc>
        <w:tc>
          <w:tcPr>
            <w:tcW w:type="dxa" w:w="3001"/>
          </w:tcPr>
          <w:p>
            <w:r/>
            <w:r>
              <w:rPr>
                <w:rFonts w:ascii="Times New Roman" w:hAnsi="Times New Roman" w:cs="Times New Roman"/>
                <w:b w:val="0"/>
                <w:i w:val="0"/>
                <w:sz w:val="20"/>
              </w:rPr>
              <w:t>Accessibility</w:t>
            </w:r>
          </w:p>
        </w:tc>
        <w:tc>
          <w:tcPr>
            <w:tcW w:type="dxa" w:w="3001"/>
          </w:tcPr>
          <w:p>
            <w:r/>
            <w:r>
              <w:rPr>
                <w:rFonts w:ascii="Times New Roman" w:hAnsi="Times New Roman" w:cs="Times New Roman"/>
                <w:b w:val="0"/>
                <w:i w:val="0"/>
                <w:sz w:val="20"/>
              </w:rPr>
              <w:t>Only people with specialized training can participate. The general public, students, and even most historians cannot read Vatteluttu themselves.</w:t>
            </w:r>
          </w:p>
        </w:tc>
      </w:tr>
      <w:tr>
        <w:tc>
          <w:tcPr>
            <w:tcW w:type="dxa" w:w="3001"/>
          </w:tcPr>
          <w:p>
            <w:r/>
            <w:r>
              <w:rPr>
                <w:rFonts w:ascii="Times New Roman" w:hAnsi="Times New Roman" w:cs="Times New Roman"/>
                <w:b w:val="0"/>
                <w:i w:val="0"/>
                <w:sz w:val="20"/>
              </w:rPr>
              <w:t>6</w:t>
            </w:r>
          </w:p>
        </w:tc>
        <w:tc>
          <w:tcPr>
            <w:tcW w:type="dxa" w:w="3001"/>
          </w:tcPr>
          <w:p>
            <w:r/>
            <w:r>
              <w:rPr>
                <w:rFonts w:ascii="Times New Roman" w:hAnsi="Times New Roman" w:cs="Times New Roman"/>
                <w:b w:val="0"/>
                <w:i w:val="0"/>
                <w:sz w:val="20"/>
              </w:rPr>
              <w:t>Knowledge Loss Risk</w:t>
            </w:r>
          </w:p>
        </w:tc>
        <w:tc>
          <w:tcPr>
            <w:tcW w:type="dxa" w:w="3001"/>
          </w:tcPr>
          <w:p>
            <w:r/>
            <w:r>
              <w:rPr>
                <w:rFonts w:ascii="Times New Roman" w:hAnsi="Times New Roman" w:cs="Times New Roman"/>
                <w:b w:val="0"/>
                <w:i w:val="0"/>
                <w:sz w:val="20"/>
              </w:rPr>
              <w:t>As the current generation of epigraphists retires, their expertise is at risk of being lost forever, since there are very few younger scholars being trained in this skill.</w:t>
            </w:r>
          </w:p>
        </w:tc>
      </w:tr>
    </w:tbl>
    <w:p>
      <w:pPr>
        <w:spacing w:before="0" w:after="120" w:line="360" w:lineRule="auto"/>
      </w:pPr>
    </w:p>
    <w:p>
      <w:pPr>
        <w:spacing w:before="80" w:after="80" w:line="360" w:lineRule="auto"/>
      </w:pPr>
    </w:p>
    <w:p>
      <w:pPr>
        <w:spacing w:before="280" w:after="160" w:line="360" w:lineRule="auto"/>
      </w:pPr>
      <w:r>
        <w:rPr>
          <w:rFonts w:ascii="Times New Roman" w:hAnsi="Times New Roman" w:cs="Times New Roman"/>
          <w:b/>
          <w:i w:val="0"/>
          <w:sz w:val="28"/>
        </w:rPr>
        <w:t>3.3 Proposed System</w:t>
      </w:r>
    </w:p>
    <w:p>
      <w:pPr>
        <w:spacing w:before="0" w:after="120" w:line="360" w:lineRule="auto"/>
      </w:pPr>
      <w:r>
        <w:rPr>
          <w:rFonts w:ascii="Times New Roman" w:hAnsi="Times New Roman" w:cs="Times New Roman"/>
          <w:b w:val="0"/>
          <w:i w:val="0"/>
          <w:sz w:val="24"/>
        </w:rPr>
        <w:t>VattalettuX is an automated OCR system that replaces the manual decipherment process with a four-stage computer pipeline. The system accepts a photograph of a Vatteluttu inscription as input and produces the corresponding Modern Tamil text as output — all within a few seconds.</w:t>
      </w:r>
    </w:p>
    <w:p>
      <w:pPr>
        <w:spacing w:before="200" w:after="120" w:line="360" w:lineRule="auto"/>
      </w:pPr>
      <w:r>
        <w:rPr>
          <w:rFonts w:ascii="Times New Roman" w:hAnsi="Times New Roman" w:cs="Times New Roman"/>
          <w:b/>
          <w:i w:val="0"/>
          <w:sz w:val="26"/>
        </w:rPr>
        <w:t>Key Features of the Proposed System</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2E4057" w:val="clear"/>
          </w:tcPr>
          <w:p>
            <w:pPr>
              <w:jc w:val="center"/>
            </w:pPr>
            <w:r/>
            <w:r>
              <w:rPr>
                <w:rFonts w:ascii="Times New Roman" w:hAnsi="Times New Roman" w:cs="Times New Roman"/>
                <w:b/>
                <w:i w:val="0"/>
                <w:color w:val="FFFFFF"/>
                <w:sz w:val="22"/>
              </w:rPr>
              <w:t>#</w:t>
            </w:r>
          </w:p>
        </w:tc>
        <w:tc>
          <w:tcPr>
            <w:tcW w:type="dxa" w:w="3001"/>
            <w:shd w:fill="2E4057" w:val="clear"/>
          </w:tcPr>
          <w:p>
            <w:pPr>
              <w:jc w:val="center"/>
            </w:pPr>
            <w:r/>
            <w:r>
              <w:rPr>
                <w:rFonts w:ascii="Times New Roman" w:hAnsi="Times New Roman" w:cs="Times New Roman"/>
                <w:b/>
                <w:i w:val="0"/>
                <w:color w:val="FFFFFF"/>
                <w:sz w:val="22"/>
              </w:rPr>
              <w:t>Feature</w:t>
            </w:r>
          </w:p>
        </w:tc>
        <w:tc>
          <w:tcPr>
            <w:tcW w:type="dxa" w:w="3001"/>
            <w:shd w:fill="2E4057" w:val="clear"/>
          </w:tcPr>
          <w:p>
            <w:pPr>
              <w:jc w:val="center"/>
            </w:pPr>
            <w:r/>
            <w:r>
              <w:rPr>
                <w:rFonts w:ascii="Times New Roman" w:hAnsi="Times New Roman" w:cs="Times New Roman"/>
                <w:b/>
                <w:i w:val="0"/>
                <w:color w:val="FFFFFF"/>
                <w:sz w:val="22"/>
              </w:rPr>
              <w:t>Description</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2E4057" w:val="clear"/>
          </w:tcPr>
          <w:p>
            <w:pPr>
              <w:jc w:val="center"/>
            </w:pPr>
            <w:r/>
            <w:r>
              <w:rPr>
                <w:rFonts w:ascii="Times New Roman" w:hAnsi="Times New Roman" w:cs="Times New Roman"/>
                <w:b/>
                <w:i w:val="0"/>
                <w:color w:val="FFFFFF"/>
                <w:sz w:val="22"/>
              </w:rPr>
              <w:t>1</w:t>
            </w:r>
          </w:p>
        </w:tc>
        <w:tc>
          <w:tcPr>
            <w:tcW w:type="dxa" w:w="3001"/>
            <w:shd w:fill="2E4057" w:val="clear"/>
          </w:tcPr>
          <w:p>
            <w:pPr>
              <w:jc w:val="center"/>
            </w:pPr>
            <w:r/>
            <w:r>
              <w:rPr>
                <w:rFonts w:ascii="Times New Roman" w:hAnsi="Times New Roman" w:cs="Times New Roman"/>
                <w:b/>
                <w:i w:val="0"/>
                <w:color w:val="FFFFFF"/>
                <w:sz w:val="22"/>
              </w:rPr>
              <w:t>**Automated Recognition**</w:t>
            </w:r>
          </w:p>
        </w:tc>
        <w:tc>
          <w:tcPr>
            <w:tcW w:type="dxa" w:w="3001"/>
            <w:shd w:fill="2E4057" w:val="clear"/>
          </w:tcPr>
          <w:p>
            <w:pPr>
              <w:jc w:val="center"/>
            </w:pPr>
            <w:r/>
            <w:r>
              <w:rPr>
                <w:rFonts w:ascii="Times New Roman" w:hAnsi="Times New Roman" w:cs="Times New Roman"/>
                <w:b/>
                <w:i w:val="0"/>
                <w:color w:val="FFFFFF"/>
                <w:sz w:val="22"/>
              </w:rPr>
              <w:t>Uses a deep learning CNN model to automatically classify 247 Vatteluttu characters without human intervention.</w:t>
            </w:r>
          </w:p>
        </w:tc>
      </w:tr>
      <w:tr>
        <w:tc>
          <w:tcPr>
            <w:tcW w:type="dxa" w:w="3001"/>
          </w:tcPr>
          <w:p>
            <w:r/>
            <w:r>
              <w:rPr>
                <w:rFonts w:ascii="Times New Roman" w:hAnsi="Times New Roman" w:cs="Times New Roman"/>
                <w:b w:val="0"/>
                <w:i w:val="0"/>
                <w:sz w:val="20"/>
              </w:rPr>
              <w:t>3</w:t>
            </w:r>
          </w:p>
        </w:tc>
        <w:tc>
          <w:tcPr>
            <w:tcW w:type="dxa" w:w="3001"/>
          </w:tcPr>
          <w:p>
            <w:r/>
            <w:r>
              <w:rPr>
                <w:rFonts w:ascii="Times New Roman" w:hAnsi="Times New Roman" w:cs="Times New Roman"/>
                <w:b w:val="0"/>
                <w:i w:val="0"/>
                <w:sz w:val="20"/>
              </w:rPr>
              <w:t>Character Segmentation</w:t>
            </w:r>
          </w:p>
        </w:tc>
        <w:tc>
          <w:tcPr>
            <w:tcW w:type="dxa" w:w="3001"/>
          </w:tcPr>
          <w:p>
            <w:r/>
            <w:r>
              <w:rPr>
                <w:rFonts w:ascii="Times New Roman" w:hAnsi="Times New Roman" w:cs="Times New Roman"/>
                <w:b w:val="0"/>
                <w:i w:val="0"/>
                <w:sz w:val="20"/>
              </w:rPr>
              <w:t>Detects and isolates individual characters from the inscription image using Connected Component Analysis.</w:t>
            </w:r>
          </w:p>
        </w:tc>
      </w:tr>
      <w:tr>
        <w:tc>
          <w:tcPr>
            <w:tcW w:type="dxa" w:w="3001"/>
          </w:tcPr>
          <w:p>
            <w:r/>
            <w:r>
              <w:rPr>
                <w:rFonts w:ascii="Times New Roman" w:hAnsi="Times New Roman" w:cs="Times New Roman"/>
                <w:b w:val="0"/>
                <w:i w:val="0"/>
                <w:sz w:val="20"/>
              </w:rPr>
              <w:t>4</w:t>
            </w:r>
          </w:p>
        </w:tc>
        <w:tc>
          <w:tcPr>
            <w:tcW w:type="dxa" w:w="3001"/>
          </w:tcPr>
          <w:p>
            <w:r/>
            <w:r>
              <w:rPr>
                <w:rFonts w:ascii="Times New Roman" w:hAnsi="Times New Roman" w:cs="Times New Roman"/>
                <w:b w:val="0"/>
                <w:i w:val="0"/>
                <w:sz w:val="20"/>
              </w:rPr>
              <w:t>Modern Tamil Output</w:t>
            </w:r>
          </w:p>
        </w:tc>
        <w:tc>
          <w:tcPr>
            <w:tcW w:type="dxa" w:w="3001"/>
          </w:tcPr>
          <w:p>
            <w:r/>
            <w:r>
              <w:rPr>
                <w:rFonts w:ascii="Times New Roman" w:hAnsi="Times New Roman" w:cs="Times New Roman"/>
                <w:b w:val="0"/>
                <w:i w:val="0"/>
                <w:sz w:val="20"/>
              </w:rPr>
              <w:t>Maps each recognized Vatteluttu character to its equivalent Modern Tamil Unicode character.</w:t>
            </w:r>
          </w:p>
        </w:tc>
      </w:tr>
      <w:tr>
        <w:tc>
          <w:tcPr>
            <w:tcW w:type="dxa" w:w="3001"/>
          </w:tcPr>
          <w:p>
            <w:r/>
            <w:r>
              <w:rPr>
                <w:rFonts w:ascii="Times New Roman" w:hAnsi="Times New Roman" w:cs="Times New Roman"/>
                <w:b w:val="0"/>
                <w:i w:val="0"/>
                <w:sz w:val="20"/>
              </w:rPr>
              <w:t>5</w:t>
            </w:r>
          </w:p>
        </w:tc>
        <w:tc>
          <w:tcPr>
            <w:tcW w:type="dxa" w:w="3001"/>
          </w:tcPr>
          <w:p>
            <w:r/>
            <w:r>
              <w:rPr>
                <w:rFonts w:ascii="Times New Roman" w:hAnsi="Times New Roman" w:cs="Times New Roman"/>
                <w:b w:val="0"/>
                <w:i w:val="0"/>
                <w:sz w:val="20"/>
              </w:rPr>
              <w:t>Web-Based Interface</w:t>
            </w:r>
          </w:p>
        </w:tc>
        <w:tc>
          <w:tcPr>
            <w:tcW w:type="dxa" w:w="3001"/>
          </w:tcPr>
          <w:p>
            <w:r/>
            <w:r>
              <w:rPr>
                <w:rFonts w:ascii="Times New Roman" w:hAnsi="Times New Roman" w:cs="Times New Roman"/>
                <w:b w:val="0"/>
                <w:i w:val="0"/>
                <w:sz w:val="20"/>
              </w:rPr>
              <w:t>Provides a browser-based application where users can upload images and view results without installing any software.</w:t>
            </w:r>
          </w:p>
        </w:tc>
      </w:tr>
      <w:tr>
        <w:tc>
          <w:tcPr>
            <w:tcW w:type="dxa" w:w="3001"/>
          </w:tcPr>
          <w:p>
            <w:r/>
            <w:r>
              <w:rPr>
                <w:rFonts w:ascii="Times New Roman" w:hAnsi="Times New Roman" w:cs="Times New Roman"/>
                <w:b w:val="0"/>
                <w:i w:val="0"/>
                <w:sz w:val="20"/>
              </w:rPr>
              <w:t>6</w:t>
            </w:r>
          </w:p>
        </w:tc>
        <w:tc>
          <w:tcPr>
            <w:tcW w:type="dxa" w:w="3001"/>
          </w:tcPr>
          <w:p>
            <w:r/>
            <w:r>
              <w:rPr>
                <w:rFonts w:ascii="Times New Roman" w:hAnsi="Times New Roman" w:cs="Times New Roman"/>
                <w:b w:val="0"/>
                <w:i w:val="0"/>
                <w:sz w:val="20"/>
              </w:rPr>
              <w:t>Recognition History</w:t>
            </w:r>
          </w:p>
        </w:tc>
        <w:tc>
          <w:tcPr>
            <w:tcW w:type="dxa" w:w="3001"/>
          </w:tcPr>
          <w:p>
            <w:r/>
            <w:r>
              <w:rPr>
                <w:rFonts w:ascii="Times New Roman" w:hAnsi="Times New Roman" w:cs="Times New Roman"/>
                <w:b w:val="0"/>
                <w:i w:val="0"/>
                <w:sz w:val="20"/>
              </w:rPr>
              <w:t>Stores all recognition sessions in a MySQL database for future reference and review.</w:t>
            </w:r>
          </w:p>
        </w:tc>
      </w:tr>
      <w:tr>
        <w:tc>
          <w:tcPr>
            <w:tcW w:type="dxa" w:w="3001"/>
          </w:tcPr>
          <w:p>
            <w:r/>
            <w:r>
              <w:rPr>
                <w:rFonts w:ascii="Times New Roman" w:hAnsi="Times New Roman" w:cs="Times New Roman"/>
                <w:b w:val="0"/>
                <w:i w:val="0"/>
                <w:sz w:val="20"/>
              </w:rPr>
              <w:t>7</w:t>
            </w:r>
          </w:p>
        </w:tc>
        <w:tc>
          <w:tcPr>
            <w:tcW w:type="dxa" w:w="3001"/>
          </w:tcPr>
          <w:p>
            <w:r/>
            <w:r>
              <w:rPr>
                <w:rFonts w:ascii="Times New Roman" w:hAnsi="Times New Roman" w:cs="Times New Roman"/>
                <w:b w:val="0"/>
                <w:i w:val="0"/>
                <w:sz w:val="20"/>
              </w:rPr>
              <w:t>Character Map Viewer</w:t>
            </w:r>
          </w:p>
        </w:tc>
        <w:tc>
          <w:tcPr>
            <w:tcW w:type="dxa" w:w="3001"/>
          </w:tcPr>
          <w:p>
            <w:r/>
            <w:r>
              <w:rPr>
                <w:rFonts w:ascii="Times New Roman" w:hAnsi="Times New Roman" w:cs="Times New Roman"/>
                <w:b w:val="0"/>
                <w:i w:val="0"/>
                <w:sz w:val="20"/>
              </w:rPr>
              <w:t>Displays the complete mapping of all 247 Vatteluttu characters to their Modern Tamil equivalents.</w:t>
            </w:r>
          </w:p>
        </w:tc>
      </w:tr>
      <w:tr>
        <w:tc>
          <w:tcPr>
            <w:tcW w:type="dxa" w:w="3001"/>
          </w:tcPr>
          <w:p>
            <w:r/>
            <w:r>
              <w:rPr>
                <w:rFonts w:ascii="Times New Roman" w:hAnsi="Times New Roman" w:cs="Times New Roman"/>
                <w:b w:val="0"/>
                <w:i w:val="0"/>
                <w:sz w:val="20"/>
              </w:rPr>
              <w:t>8</w:t>
            </w:r>
          </w:p>
        </w:tc>
        <w:tc>
          <w:tcPr>
            <w:tcW w:type="dxa" w:w="3001"/>
          </w:tcPr>
          <w:p>
            <w:r/>
            <w:r>
              <w:rPr>
                <w:rFonts w:ascii="Times New Roman" w:hAnsi="Times New Roman" w:cs="Times New Roman"/>
                <w:b w:val="0"/>
                <w:i w:val="0"/>
                <w:sz w:val="20"/>
              </w:rPr>
              <w:t>Visual Feedback</w:t>
            </w:r>
          </w:p>
        </w:tc>
        <w:tc>
          <w:tcPr>
            <w:tcW w:type="dxa" w:w="3001"/>
          </w:tcPr>
          <w:p>
            <w:r/>
            <w:r>
              <w:rPr>
                <w:rFonts w:ascii="Times New Roman" w:hAnsi="Times New Roman" w:cs="Times New Roman"/>
                <w:b w:val="0"/>
                <w:i w:val="0"/>
                <w:sz w:val="20"/>
              </w:rPr>
              <w:t>Shows bounding boxes around detected characters on the original image and displays confidence scores for each prediction.</w:t>
            </w:r>
          </w:p>
        </w:tc>
      </w:tr>
    </w:tbl>
    <w:p>
      <w:pPr>
        <w:spacing w:before="0" w:after="120" w:line="360" w:lineRule="auto"/>
      </w:pPr>
    </w:p>
    <w:p>
      <w:pPr>
        <w:spacing w:before="200" w:after="120" w:line="360" w:lineRule="auto"/>
      </w:pPr>
      <w:r>
        <w:rPr>
          <w:rFonts w:ascii="Times New Roman" w:hAnsi="Times New Roman" w:cs="Times New Roman"/>
          <w:b/>
          <w:i w:val="0"/>
          <w:sz w:val="26"/>
        </w:rPr>
        <w:t>Advantages Over the Existing System</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Speed</w:t>
      </w:r>
      <w:r>
        <w:rPr>
          <w:rFonts w:ascii="Times New Roman" w:hAnsi="Times New Roman" w:cs="Times New Roman"/>
          <w:b w:val="0"/>
          <w:i w:val="0"/>
          <w:sz w:val="24"/>
        </w:rPr>
        <w:t>: Processes an image in approximately 1.8 seconds (compared to hours of manual work).</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Scalability</w:t>
      </w:r>
      <w:r>
        <w:rPr>
          <w:rFonts w:ascii="Times New Roman" w:hAnsi="Times New Roman" w:cs="Times New Roman"/>
          <w:b w:val="0"/>
          <w:i w:val="0"/>
          <w:sz w:val="24"/>
        </w:rPr>
        <w:t>: Can process unlimited inscriptions simultaneously when hosted on a server.</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Consistency</w:t>
      </w:r>
      <w:r>
        <w:rPr>
          <w:rFonts w:ascii="Times New Roman" w:hAnsi="Times New Roman" w:cs="Times New Roman"/>
          <w:b w:val="0"/>
          <w:i w:val="0"/>
          <w:sz w:val="24"/>
        </w:rPr>
        <w:t>: The same image will always produce the same output — no subjective variation.</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Accessibility</w:t>
      </w:r>
      <w:r>
        <w:rPr>
          <w:rFonts w:ascii="Times New Roman" w:hAnsi="Times New Roman" w:cs="Times New Roman"/>
          <w:b w:val="0"/>
          <w:i w:val="0"/>
          <w:sz w:val="24"/>
        </w:rPr>
        <w:t>: Anyone with a web browser can use the system, regardless of expertise.</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Digital Records</w:t>
      </w:r>
      <w:r>
        <w:rPr>
          <w:rFonts w:ascii="Times New Roman" w:hAnsi="Times New Roman" w:cs="Times New Roman"/>
          <w:b w:val="0"/>
          <w:i w:val="0"/>
          <w:sz w:val="24"/>
        </w:rPr>
        <w:t>: All results are stored in a structured database that can be searched and analyzed.</w:t>
      </w:r>
    </w:p>
    <w:p>
      <w:pPr>
        <w:spacing w:before="80" w:after="80" w:line="360" w:lineRule="auto"/>
      </w:pPr>
    </w:p>
    <w:p>
      <w:pPr>
        <w:spacing w:before="280" w:after="160" w:line="360" w:lineRule="auto"/>
      </w:pPr>
      <w:r>
        <w:rPr>
          <w:rFonts w:ascii="Times New Roman" w:hAnsi="Times New Roman" w:cs="Times New Roman"/>
          <w:b/>
          <w:i w:val="0"/>
          <w:sz w:val="28"/>
        </w:rPr>
        <w:t>3.4 Feasibility Study</w:t>
      </w:r>
    </w:p>
    <w:p>
      <w:pPr>
        <w:spacing w:before="0" w:after="120" w:line="360" w:lineRule="auto"/>
      </w:pPr>
      <w:r>
        <w:rPr>
          <w:rFonts w:ascii="Times New Roman" w:hAnsi="Times New Roman" w:cs="Times New Roman"/>
          <w:b w:val="0"/>
          <w:i w:val="0"/>
          <w:sz w:val="24"/>
        </w:rPr>
        <w:t>Before developing any system, it is important to assess whether the project is feasible from multiple perspectives. We evaluated VattalettuX across three dimensions:</w:t>
      </w:r>
    </w:p>
    <w:p>
      <w:pPr>
        <w:spacing w:before="200" w:after="120" w:line="360" w:lineRule="auto"/>
      </w:pPr>
      <w:r>
        <w:rPr>
          <w:rFonts w:ascii="Times New Roman" w:hAnsi="Times New Roman" w:cs="Times New Roman"/>
          <w:b/>
          <w:i w:val="0"/>
          <w:sz w:val="26"/>
        </w:rPr>
        <w:t>3.4.1 Technical Feasibility</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Factor</w:t>
            </w:r>
          </w:p>
        </w:tc>
        <w:tc>
          <w:tcPr>
            <w:tcW w:type="dxa" w:w="4501"/>
            <w:shd w:fill="2E4057" w:val="clear"/>
          </w:tcPr>
          <w:p>
            <w:pPr>
              <w:jc w:val="center"/>
            </w:pPr>
            <w:r/>
            <w:r>
              <w:rPr>
                <w:rFonts w:ascii="Times New Roman" w:hAnsi="Times New Roman" w:cs="Times New Roman"/>
                <w:b/>
                <w:i w:val="0"/>
                <w:color w:val="FFFFFF"/>
                <w:sz w:val="22"/>
              </w:rPr>
              <w:t>Assessment</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**Deep Learning Frameworks**</w:t>
            </w:r>
          </w:p>
        </w:tc>
        <w:tc>
          <w:tcPr>
            <w:tcW w:type="dxa" w:w="4501"/>
            <w:shd w:fill="2E4057" w:val="clear"/>
          </w:tcPr>
          <w:p>
            <w:pPr>
              <w:jc w:val="center"/>
            </w:pPr>
            <w:r/>
            <w:r>
              <w:rPr>
                <w:rFonts w:ascii="Times New Roman" w:hAnsi="Times New Roman" w:cs="Times New Roman"/>
                <w:b/>
                <w:i w:val="0"/>
                <w:color w:val="FFFFFF"/>
                <w:sz w:val="22"/>
              </w:rPr>
              <w:t>Mature, well-documented frameworks (PyTorch, TorchVision) are freely available for building and training CNN models.</w:t>
            </w:r>
          </w:p>
        </w:tc>
      </w:tr>
      <w:tr>
        <w:tc>
          <w:tcPr>
            <w:tcW w:type="dxa" w:w="4501"/>
          </w:tcPr>
          <w:p>
            <w:r/>
            <w:r>
              <w:rPr>
                <w:rFonts w:ascii="Times New Roman" w:hAnsi="Times New Roman" w:cs="Times New Roman"/>
                <w:b w:val="0"/>
                <w:i w:val="0"/>
                <w:sz w:val="20"/>
              </w:rPr>
              <w:t>Image Processing Libraries</w:t>
            </w:r>
          </w:p>
        </w:tc>
        <w:tc>
          <w:tcPr>
            <w:tcW w:type="dxa" w:w="4501"/>
          </w:tcPr>
          <w:p>
            <w:r/>
            <w:r>
              <w:rPr>
                <w:rFonts w:ascii="Times New Roman" w:hAnsi="Times New Roman" w:cs="Times New Roman"/>
                <w:b w:val="0"/>
                <w:i w:val="0"/>
                <w:sz w:val="20"/>
              </w:rPr>
              <w:t>OpenCV and Pillow provide comprehensive image processing capabilities including thresholding, morphological operations, and component analysis.</w:t>
            </w:r>
          </w:p>
        </w:tc>
      </w:tr>
      <w:tr>
        <w:tc>
          <w:tcPr>
            <w:tcW w:type="dxa" w:w="4501"/>
          </w:tcPr>
          <w:p>
            <w:r/>
            <w:r>
              <w:rPr>
                <w:rFonts w:ascii="Times New Roman" w:hAnsi="Times New Roman" w:cs="Times New Roman"/>
                <w:b w:val="0"/>
                <w:i w:val="0"/>
                <w:sz w:val="20"/>
              </w:rPr>
              <w:t>Training Data</w:t>
            </w:r>
          </w:p>
        </w:tc>
        <w:tc>
          <w:tcPr>
            <w:tcW w:type="dxa" w:w="4501"/>
          </w:tcPr>
          <w:p>
            <w:r/>
            <w:r>
              <w:rPr>
                <w:rFonts w:ascii="Times New Roman" w:hAnsi="Times New Roman" w:cs="Times New Roman"/>
                <w:b w:val="0"/>
                <w:i w:val="0"/>
                <w:sz w:val="20"/>
              </w:rPr>
              <w:t>While no large public dataset exists, we can generate synthetic training data programmatically from authentic Vatteluttu font resources.</w:t>
            </w:r>
          </w:p>
        </w:tc>
      </w:tr>
      <w:tr>
        <w:tc>
          <w:tcPr>
            <w:tcW w:type="dxa" w:w="4501"/>
          </w:tcPr>
          <w:p>
            <w:r/>
            <w:r>
              <w:rPr>
                <w:rFonts w:ascii="Times New Roman" w:hAnsi="Times New Roman" w:cs="Times New Roman"/>
                <w:b w:val="0"/>
                <w:i w:val="0"/>
                <w:sz w:val="20"/>
              </w:rPr>
              <w:t>Hardware</w:t>
            </w:r>
          </w:p>
        </w:tc>
        <w:tc>
          <w:tcPr>
            <w:tcW w:type="dxa" w:w="4501"/>
          </w:tcPr>
          <w:p>
            <w:r/>
            <w:r>
              <w:rPr>
                <w:rFonts w:ascii="Times New Roman" w:hAnsi="Times New Roman" w:cs="Times New Roman"/>
                <w:b w:val="0"/>
                <w:i w:val="0"/>
                <w:sz w:val="20"/>
              </w:rPr>
              <w:t>The model can be trained on a machine with a standard GPU and deployed for inference on a standard CPU.</w:t>
            </w:r>
          </w:p>
        </w:tc>
      </w:tr>
      <w:tr>
        <w:tc>
          <w:tcPr>
            <w:tcW w:type="dxa" w:w="4501"/>
          </w:tcPr>
          <w:p>
            <w:r/>
            <w:r>
              <w:rPr>
                <w:rFonts w:ascii="Times New Roman" w:hAnsi="Times New Roman" w:cs="Times New Roman"/>
                <w:b w:val="0"/>
                <w:i w:val="0"/>
                <w:sz w:val="20"/>
              </w:rPr>
              <w:t>Database</w:t>
            </w:r>
          </w:p>
        </w:tc>
        <w:tc>
          <w:tcPr>
            <w:tcW w:type="dxa" w:w="4501"/>
          </w:tcPr>
          <w:p>
            <w:r/>
            <w:r>
              <w:rPr>
                <w:rFonts w:ascii="Times New Roman" w:hAnsi="Times New Roman" w:cs="Times New Roman"/>
                <w:b w:val="0"/>
                <w:i w:val="0"/>
                <w:sz w:val="20"/>
              </w:rPr>
              <w:t>MySQL is a well-established relational database that is free, reliable, and easy to manage with tools like phpMyAdmin.</w:t>
            </w:r>
          </w:p>
        </w:tc>
      </w:tr>
    </w:tbl>
    <w:p>
      <w:pPr>
        <w:spacing w:before="0" w:after="120" w:line="360" w:lineRule="auto"/>
      </w:pPr>
    </w:p>
    <w:p>
      <w:pPr>
        <w:spacing w:before="0" w:after="120" w:line="360" w:lineRule="auto"/>
      </w:pPr>
      <w:r>
        <w:rPr>
          <w:rFonts w:ascii="Times New Roman" w:hAnsi="Times New Roman" w:cs="Times New Roman"/>
          <w:b/>
          <w:i w:val="0"/>
          <w:sz w:val="24"/>
        </w:rPr>
        <w:t>Conclusion</w:t>
      </w:r>
      <w:r>
        <w:rPr>
          <w:rFonts w:ascii="Times New Roman" w:hAnsi="Times New Roman" w:cs="Times New Roman"/>
          <w:b w:val="0"/>
          <w:i w:val="0"/>
          <w:sz w:val="24"/>
        </w:rPr>
        <w:t>: The project is technically feasible. All required technologies and tools are freely available and well-supported.</w:t>
      </w:r>
    </w:p>
    <w:p>
      <w:pPr>
        <w:spacing w:before="200" w:after="120" w:line="360" w:lineRule="auto"/>
      </w:pPr>
      <w:r>
        <w:rPr>
          <w:rFonts w:ascii="Times New Roman" w:hAnsi="Times New Roman" w:cs="Times New Roman"/>
          <w:b/>
          <w:i w:val="0"/>
          <w:sz w:val="26"/>
        </w:rPr>
        <w:t>3.4.2 Operational Feasibility</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Factor</w:t>
            </w:r>
          </w:p>
        </w:tc>
        <w:tc>
          <w:tcPr>
            <w:tcW w:type="dxa" w:w="4501"/>
            <w:shd w:fill="2E4057" w:val="clear"/>
          </w:tcPr>
          <w:p>
            <w:pPr>
              <w:jc w:val="center"/>
            </w:pPr>
            <w:r/>
            <w:r>
              <w:rPr>
                <w:rFonts w:ascii="Times New Roman" w:hAnsi="Times New Roman" w:cs="Times New Roman"/>
                <w:b/>
                <w:i w:val="0"/>
                <w:color w:val="FFFFFF"/>
                <w:sz w:val="22"/>
              </w:rPr>
              <w:t>Assessment</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**Target Users**</w:t>
            </w:r>
          </w:p>
        </w:tc>
        <w:tc>
          <w:tcPr>
            <w:tcW w:type="dxa" w:w="4501"/>
            <w:shd w:fill="2E4057" w:val="clear"/>
          </w:tcPr>
          <w:p>
            <w:pPr>
              <w:jc w:val="center"/>
            </w:pPr>
            <w:r/>
            <w:r>
              <w:rPr>
                <w:rFonts w:ascii="Times New Roman" w:hAnsi="Times New Roman" w:cs="Times New Roman"/>
                <w:b/>
                <w:i w:val="0"/>
                <w:color w:val="FFFFFF"/>
                <w:sz w:val="22"/>
              </w:rPr>
              <w:t>Archaeologists, historians, students, and the general public — all of whom are comfortable using web browsers.</w:t>
            </w:r>
          </w:p>
        </w:tc>
      </w:tr>
      <w:tr>
        <w:tc>
          <w:tcPr>
            <w:tcW w:type="dxa" w:w="4501"/>
          </w:tcPr>
          <w:p>
            <w:r/>
            <w:r>
              <w:rPr>
                <w:rFonts w:ascii="Times New Roman" w:hAnsi="Times New Roman" w:cs="Times New Roman"/>
                <w:b w:val="0"/>
                <w:i w:val="0"/>
                <w:sz w:val="20"/>
              </w:rPr>
              <w:t>Training Required</w:t>
            </w:r>
          </w:p>
        </w:tc>
        <w:tc>
          <w:tcPr>
            <w:tcW w:type="dxa" w:w="4501"/>
          </w:tcPr>
          <w:p>
            <w:r/>
            <w:r>
              <w:rPr>
                <w:rFonts w:ascii="Times New Roman" w:hAnsi="Times New Roman" w:cs="Times New Roman"/>
                <w:b w:val="0"/>
                <w:i w:val="0"/>
                <w:sz w:val="20"/>
              </w:rPr>
              <w:t>Minimal to none. The interface is self-explanatory with clear visual feedback.</w:t>
            </w:r>
          </w:p>
        </w:tc>
      </w:tr>
      <w:tr>
        <w:tc>
          <w:tcPr>
            <w:tcW w:type="dxa" w:w="4501"/>
          </w:tcPr>
          <w:p>
            <w:r/>
            <w:r>
              <w:rPr>
                <w:rFonts w:ascii="Times New Roman" w:hAnsi="Times New Roman" w:cs="Times New Roman"/>
                <w:b w:val="0"/>
                <w:i w:val="0"/>
                <w:sz w:val="20"/>
              </w:rPr>
              <w:t>Maintenance</w:t>
            </w:r>
          </w:p>
        </w:tc>
        <w:tc>
          <w:tcPr>
            <w:tcW w:type="dxa" w:w="4501"/>
          </w:tcPr>
          <w:p>
            <w:r/>
            <w:r>
              <w:rPr>
                <w:rFonts w:ascii="Times New Roman" w:hAnsi="Times New Roman" w:cs="Times New Roman"/>
                <w:b w:val="0"/>
                <w:i w:val="0"/>
                <w:sz w:val="20"/>
              </w:rPr>
              <w:t>The system is modular, allowing the AI model to be updated or improved without changing the rest of the application.</w:t>
            </w:r>
          </w:p>
        </w:tc>
      </w:tr>
    </w:tbl>
    <w:p>
      <w:pPr>
        <w:spacing w:before="0" w:after="120" w:line="360" w:lineRule="auto"/>
      </w:pPr>
    </w:p>
    <w:p>
      <w:pPr>
        <w:spacing w:before="0" w:after="120" w:line="360" w:lineRule="auto"/>
      </w:pPr>
      <w:r>
        <w:rPr>
          <w:rFonts w:ascii="Times New Roman" w:hAnsi="Times New Roman" w:cs="Times New Roman"/>
          <w:b/>
          <w:i w:val="0"/>
          <w:sz w:val="24"/>
        </w:rPr>
        <w:t>Conclusion</w:t>
      </w:r>
      <w:r>
        <w:rPr>
          <w:rFonts w:ascii="Times New Roman" w:hAnsi="Times New Roman" w:cs="Times New Roman"/>
          <w:b w:val="0"/>
          <w:i w:val="0"/>
          <w:sz w:val="24"/>
        </w:rPr>
        <w:t>: The project is operationally feasible. The target users can use the system without specialized training.</w:t>
      </w:r>
    </w:p>
    <w:p>
      <w:pPr>
        <w:spacing w:before="200" w:after="120" w:line="360" w:lineRule="auto"/>
      </w:pPr>
      <w:r>
        <w:rPr>
          <w:rFonts w:ascii="Times New Roman" w:hAnsi="Times New Roman" w:cs="Times New Roman"/>
          <w:b/>
          <w:i w:val="0"/>
          <w:sz w:val="26"/>
        </w:rPr>
        <w:t>3.4.3 Economic Feasibility</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Factor</w:t>
            </w:r>
          </w:p>
        </w:tc>
        <w:tc>
          <w:tcPr>
            <w:tcW w:type="dxa" w:w="4501"/>
            <w:shd w:fill="2E4057" w:val="clear"/>
          </w:tcPr>
          <w:p>
            <w:pPr>
              <w:jc w:val="center"/>
            </w:pPr>
            <w:r/>
            <w:r>
              <w:rPr>
                <w:rFonts w:ascii="Times New Roman" w:hAnsi="Times New Roman" w:cs="Times New Roman"/>
                <w:b/>
                <w:i w:val="0"/>
                <w:color w:val="FFFFFF"/>
                <w:sz w:val="22"/>
              </w:rPr>
              <w:t>Assessment</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**Development Cost**</w:t>
            </w:r>
          </w:p>
        </w:tc>
        <w:tc>
          <w:tcPr>
            <w:tcW w:type="dxa" w:w="4501"/>
            <w:shd w:fill="2E4057" w:val="clear"/>
          </w:tcPr>
          <w:p>
            <w:pPr>
              <w:jc w:val="center"/>
            </w:pPr>
            <w:r/>
            <w:r>
              <w:rPr>
                <w:rFonts w:ascii="Times New Roman" w:hAnsi="Times New Roman" w:cs="Times New Roman"/>
                <w:b/>
                <w:i w:val="0"/>
                <w:color w:val="FFFFFF"/>
                <w:sz w:val="22"/>
              </w:rPr>
              <w:t>All frameworks and libraries used are open-source and free. No commercial software licenses required.</w:t>
            </w:r>
          </w:p>
        </w:tc>
      </w:tr>
      <w:tr>
        <w:tc>
          <w:tcPr>
            <w:tcW w:type="dxa" w:w="4501"/>
          </w:tcPr>
          <w:p>
            <w:r/>
            <w:r>
              <w:rPr>
                <w:rFonts w:ascii="Times New Roman" w:hAnsi="Times New Roman" w:cs="Times New Roman"/>
                <w:b w:val="0"/>
                <w:i w:val="0"/>
                <w:sz w:val="20"/>
              </w:rPr>
              <w:t>Maintenance Cost</w:t>
            </w:r>
          </w:p>
        </w:tc>
        <w:tc>
          <w:tcPr>
            <w:tcW w:type="dxa" w:w="4501"/>
          </w:tcPr>
          <w:p>
            <w:r/>
            <w:r>
              <w:rPr>
                <w:rFonts w:ascii="Times New Roman" w:hAnsi="Times New Roman" w:cs="Times New Roman"/>
                <w:b w:val="0"/>
                <w:i w:val="0"/>
                <w:sz w:val="20"/>
              </w:rPr>
              <w:t>Minimal ongoing cost. The web application can run on a single server.</w:t>
            </w:r>
          </w:p>
        </w:tc>
      </w:tr>
      <w:tr>
        <w:tc>
          <w:tcPr>
            <w:tcW w:type="dxa" w:w="4501"/>
          </w:tcPr>
          <w:p>
            <w:r/>
            <w:r>
              <w:rPr>
                <w:rFonts w:ascii="Times New Roman" w:hAnsi="Times New Roman" w:cs="Times New Roman"/>
                <w:b w:val="0"/>
                <w:i w:val="0"/>
                <w:sz w:val="20"/>
              </w:rPr>
              <w:t>Benefit</w:t>
            </w:r>
          </w:p>
        </w:tc>
        <w:tc>
          <w:tcPr>
            <w:tcW w:type="dxa" w:w="4501"/>
          </w:tcPr>
          <w:p>
            <w:r/>
            <w:r>
              <w:rPr>
                <w:rFonts w:ascii="Times New Roman" w:hAnsi="Times New Roman" w:cs="Times New Roman"/>
                <w:b w:val="0"/>
                <w:i w:val="0"/>
                <w:sz w:val="20"/>
              </w:rPr>
              <w:t>The cultural and academic value of making thousands of inscriptions readable far outweighs the minimal development and hosting costs.</w:t>
            </w:r>
          </w:p>
        </w:tc>
      </w:tr>
    </w:tbl>
    <w:p>
      <w:pPr>
        <w:spacing w:before="0" w:after="120" w:line="360" w:lineRule="auto"/>
      </w:pPr>
    </w:p>
    <w:p>
      <w:pPr>
        <w:spacing w:before="0" w:after="120" w:line="360" w:lineRule="auto"/>
      </w:pPr>
      <w:r>
        <w:rPr>
          <w:rFonts w:ascii="Times New Roman" w:hAnsi="Times New Roman" w:cs="Times New Roman"/>
          <w:b/>
          <w:i w:val="0"/>
          <w:sz w:val="24"/>
        </w:rPr>
        <w:t>Conclusion</w:t>
      </w:r>
      <w:r>
        <w:rPr>
          <w:rFonts w:ascii="Times New Roman" w:hAnsi="Times New Roman" w:cs="Times New Roman"/>
          <w:b w:val="0"/>
          <w:i w:val="0"/>
          <w:sz w:val="24"/>
        </w:rPr>
        <w:t>: The project is economically feasible with very low development and operational costs.</w:t>
      </w:r>
    </w:p>
    <w:p>
      <w:pPr>
        <w:spacing w:before="80" w:after="80" w:line="360" w:lineRule="auto"/>
      </w:pPr>
    </w:p>
    <w:p>
      <w:pPr>
        <w:spacing w:before="280" w:after="160" w:line="360" w:lineRule="auto"/>
      </w:pPr>
      <w:r>
        <w:rPr>
          <w:rFonts w:ascii="Times New Roman" w:hAnsi="Times New Roman" w:cs="Times New Roman"/>
          <w:b/>
          <w:i w:val="0"/>
          <w:sz w:val="28"/>
        </w:rPr>
        <w:t>3.5 Functional Requirements</w:t>
      </w:r>
    </w:p>
    <w:p>
      <w:pPr>
        <w:spacing w:before="0" w:after="120" w:line="360" w:lineRule="auto"/>
      </w:pPr>
      <w:r>
        <w:rPr>
          <w:rFonts w:ascii="Times New Roman" w:hAnsi="Times New Roman" w:cs="Times New Roman"/>
          <w:b w:val="0"/>
          <w:i w:val="0"/>
          <w:sz w:val="24"/>
        </w:rPr>
        <w:t>Functional requirements define what the system should do — the specific capabilities and features it must provide.</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2E4057" w:val="clear"/>
          </w:tcPr>
          <w:p>
            <w:pPr>
              <w:jc w:val="center"/>
            </w:pPr>
            <w:r/>
            <w:r>
              <w:rPr>
                <w:rFonts w:ascii="Times New Roman" w:hAnsi="Times New Roman" w:cs="Times New Roman"/>
                <w:b/>
                <w:i w:val="0"/>
                <w:color w:val="FFFFFF"/>
                <w:sz w:val="22"/>
              </w:rPr>
              <w:t>ID</w:t>
            </w:r>
          </w:p>
        </w:tc>
        <w:tc>
          <w:tcPr>
            <w:tcW w:type="dxa" w:w="2251"/>
            <w:shd w:fill="2E4057" w:val="clear"/>
          </w:tcPr>
          <w:p>
            <w:pPr>
              <w:jc w:val="center"/>
            </w:pPr>
            <w:r/>
            <w:r>
              <w:rPr>
                <w:rFonts w:ascii="Times New Roman" w:hAnsi="Times New Roman" w:cs="Times New Roman"/>
                <w:b/>
                <w:i w:val="0"/>
                <w:color w:val="FFFFFF"/>
                <w:sz w:val="22"/>
              </w:rPr>
              <w:t>Requirement</w:t>
            </w:r>
          </w:p>
        </w:tc>
        <w:tc>
          <w:tcPr>
            <w:tcW w:type="dxa" w:w="2251"/>
            <w:shd w:fill="2E4057" w:val="clear"/>
          </w:tcPr>
          <w:p>
            <w:pPr>
              <w:jc w:val="center"/>
            </w:pPr>
            <w:r/>
            <w:r>
              <w:rPr>
                <w:rFonts w:ascii="Times New Roman" w:hAnsi="Times New Roman" w:cs="Times New Roman"/>
                <w:b/>
                <w:i w:val="0"/>
                <w:color w:val="FFFFFF"/>
                <w:sz w:val="22"/>
              </w:rPr>
              <w:t>Description</w:t>
            </w:r>
          </w:p>
        </w:tc>
        <w:tc>
          <w:tcPr>
            <w:tcW w:type="dxa" w:w="2251"/>
            <w:shd w:fill="2E4057" w:val="clear"/>
          </w:tcPr>
          <w:p>
            <w:pPr>
              <w:jc w:val="center"/>
            </w:pPr>
            <w:r/>
            <w:r>
              <w:rPr>
                <w:rFonts w:ascii="Times New Roman" w:hAnsi="Times New Roman" w:cs="Times New Roman"/>
                <w:b/>
                <w:i w:val="0"/>
                <w:color w:val="FFFFFF"/>
                <w:sz w:val="22"/>
              </w:rPr>
              <w:t>Priority</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2E4057" w:val="clear"/>
          </w:tcPr>
          <w:p>
            <w:pPr>
              <w:jc w:val="center"/>
            </w:pPr>
            <w:r/>
            <w:r>
              <w:rPr>
                <w:rFonts w:ascii="Times New Roman" w:hAnsi="Times New Roman" w:cs="Times New Roman"/>
                <w:b/>
                <w:i w:val="0"/>
                <w:color w:val="FFFFFF"/>
                <w:sz w:val="22"/>
              </w:rPr>
              <w:t>FR-01</w:t>
            </w:r>
          </w:p>
        </w:tc>
        <w:tc>
          <w:tcPr>
            <w:tcW w:type="dxa" w:w="2251"/>
            <w:shd w:fill="2E4057" w:val="clear"/>
          </w:tcPr>
          <w:p>
            <w:pPr>
              <w:jc w:val="center"/>
            </w:pPr>
            <w:r/>
            <w:r>
              <w:rPr>
                <w:rFonts w:ascii="Times New Roman" w:hAnsi="Times New Roman" w:cs="Times New Roman"/>
                <w:b/>
                <w:i w:val="0"/>
                <w:color w:val="FFFFFF"/>
                <w:sz w:val="22"/>
              </w:rPr>
              <w:t>Image Upload</w:t>
            </w:r>
          </w:p>
        </w:tc>
        <w:tc>
          <w:tcPr>
            <w:tcW w:type="dxa" w:w="2251"/>
            <w:shd w:fill="2E4057" w:val="clear"/>
          </w:tcPr>
          <w:p>
            <w:pPr>
              <w:jc w:val="center"/>
            </w:pPr>
            <w:r/>
            <w:r>
              <w:rPr>
                <w:rFonts w:ascii="Times New Roman" w:hAnsi="Times New Roman" w:cs="Times New Roman"/>
                <w:b/>
                <w:i w:val="0"/>
                <w:color w:val="FFFFFF"/>
                <w:sz w:val="22"/>
              </w:rPr>
              <w:t>The system shall allow users to upload inscription images in common formats (JPEG, PNG, BMP, TIFF).</w:t>
            </w:r>
          </w:p>
        </w:tc>
        <w:tc>
          <w:tcPr>
            <w:tcW w:type="dxa" w:w="2251"/>
            <w:shd w:fill="2E4057" w:val="clear"/>
          </w:tcPr>
          <w:p>
            <w:pPr>
              <w:jc w:val="center"/>
            </w:pPr>
            <w:r/>
            <w:r>
              <w:rPr>
                <w:rFonts w:ascii="Times New Roman" w:hAnsi="Times New Roman" w:cs="Times New Roman"/>
                <w:b/>
                <w:i w:val="0"/>
                <w:color w:val="FFFFFF"/>
                <w:sz w:val="22"/>
              </w:rPr>
              <w:t>High</w:t>
            </w:r>
          </w:p>
        </w:tc>
      </w:tr>
      <w:tr>
        <w:tc>
          <w:tcPr>
            <w:tcW w:type="dxa" w:w="2251"/>
          </w:tcPr>
          <w:p>
            <w:r/>
            <w:r>
              <w:rPr>
                <w:rFonts w:ascii="Times New Roman" w:hAnsi="Times New Roman" w:cs="Times New Roman"/>
                <w:b w:val="0"/>
                <w:i w:val="0"/>
                <w:sz w:val="20"/>
              </w:rPr>
              <w:t>FR-03</w:t>
            </w:r>
          </w:p>
        </w:tc>
        <w:tc>
          <w:tcPr>
            <w:tcW w:type="dxa" w:w="2251"/>
          </w:tcPr>
          <w:p>
            <w:r/>
            <w:r>
              <w:rPr>
                <w:rFonts w:ascii="Times New Roman" w:hAnsi="Times New Roman" w:cs="Times New Roman"/>
                <w:b w:val="0"/>
                <w:i w:val="0"/>
                <w:sz w:val="20"/>
              </w:rPr>
              <w:t>Character Segmentation</w:t>
            </w:r>
          </w:p>
        </w:tc>
        <w:tc>
          <w:tcPr>
            <w:tcW w:type="dxa" w:w="2251"/>
          </w:tcPr>
          <w:p>
            <w:r/>
            <w:r>
              <w:rPr>
                <w:rFonts w:ascii="Times New Roman" w:hAnsi="Times New Roman" w:cs="Times New Roman"/>
                <w:b w:val="0"/>
                <w:i w:val="0"/>
                <w:sz w:val="20"/>
              </w:rPr>
              <w:t>The system shall automatically detect and isolate individual characters from the preprocessed image using Connected Component Analysis.</w:t>
            </w:r>
          </w:p>
        </w:tc>
        <w:tc>
          <w:tcPr>
            <w:tcW w:type="dxa" w:w="2251"/>
          </w:tcPr>
          <w:p>
            <w:r/>
            <w:r>
              <w:rPr>
                <w:rFonts w:ascii="Times New Roman" w:hAnsi="Times New Roman" w:cs="Times New Roman"/>
                <w:b w:val="0"/>
                <w:i w:val="0"/>
                <w:sz w:val="20"/>
              </w:rPr>
              <w:t>High</w:t>
            </w:r>
          </w:p>
        </w:tc>
      </w:tr>
      <w:tr>
        <w:tc>
          <w:tcPr>
            <w:tcW w:type="dxa" w:w="2251"/>
          </w:tcPr>
          <w:p>
            <w:r/>
            <w:r>
              <w:rPr>
                <w:rFonts w:ascii="Times New Roman" w:hAnsi="Times New Roman" w:cs="Times New Roman"/>
                <w:b w:val="0"/>
                <w:i w:val="0"/>
                <w:sz w:val="20"/>
              </w:rPr>
              <w:t>FR-04</w:t>
            </w:r>
          </w:p>
        </w:tc>
        <w:tc>
          <w:tcPr>
            <w:tcW w:type="dxa" w:w="2251"/>
          </w:tcPr>
          <w:p>
            <w:r/>
            <w:r>
              <w:rPr>
                <w:rFonts w:ascii="Times New Roman" w:hAnsi="Times New Roman" w:cs="Times New Roman"/>
                <w:b w:val="0"/>
                <w:i w:val="0"/>
                <w:sz w:val="20"/>
              </w:rPr>
              <w:t>Character Recognition</w:t>
            </w:r>
          </w:p>
        </w:tc>
        <w:tc>
          <w:tcPr>
            <w:tcW w:type="dxa" w:w="2251"/>
          </w:tcPr>
          <w:p>
            <w:r/>
            <w:r>
              <w:rPr>
                <w:rFonts w:ascii="Times New Roman" w:hAnsi="Times New Roman" w:cs="Times New Roman"/>
                <w:b w:val="0"/>
                <w:i w:val="0"/>
                <w:sz w:val="20"/>
              </w:rPr>
              <w:t>The system shall classify each segmented character into one of 247 Vatteluttu character classes using a trained CNN model.</w:t>
            </w:r>
          </w:p>
        </w:tc>
        <w:tc>
          <w:tcPr>
            <w:tcW w:type="dxa" w:w="2251"/>
          </w:tcPr>
          <w:p>
            <w:r/>
            <w:r>
              <w:rPr>
                <w:rFonts w:ascii="Times New Roman" w:hAnsi="Times New Roman" w:cs="Times New Roman"/>
                <w:b w:val="0"/>
                <w:i w:val="0"/>
                <w:sz w:val="20"/>
              </w:rPr>
              <w:t>High</w:t>
            </w:r>
          </w:p>
        </w:tc>
      </w:tr>
      <w:tr>
        <w:tc>
          <w:tcPr>
            <w:tcW w:type="dxa" w:w="2251"/>
          </w:tcPr>
          <w:p>
            <w:r/>
            <w:r>
              <w:rPr>
                <w:rFonts w:ascii="Times New Roman" w:hAnsi="Times New Roman" w:cs="Times New Roman"/>
                <w:b w:val="0"/>
                <w:i w:val="0"/>
                <w:sz w:val="20"/>
              </w:rPr>
              <w:t>FR-05</w:t>
            </w:r>
          </w:p>
        </w:tc>
        <w:tc>
          <w:tcPr>
            <w:tcW w:type="dxa" w:w="2251"/>
          </w:tcPr>
          <w:p>
            <w:r/>
            <w:r>
              <w:rPr>
                <w:rFonts w:ascii="Times New Roman" w:hAnsi="Times New Roman" w:cs="Times New Roman"/>
                <w:b w:val="0"/>
                <w:i w:val="0"/>
                <w:sz w:val="20"/>
              </w:rPr>
              <w:t>Modern Tamil Mapping</w:t>
            </w:r>
          </w:p>
        </w:tc>
        <w:tc>
          <w:tcPr>
            <w:tcW w:type="dxa" w:w="2251"/>
          </w:tcPr>
          <w:p>
            <w:r/>
            <w:r>
              <w:rPr>
                <w:rFonts w:ascii="Times New Roman" w:hAnsi="Times New Roman" w:cs="Times New Roman"/>
                <w:b w:val="0"/>
                <w:i w:val="0"/>
                <w:sz w:val="20"/>
              </w:rPr>
              <w:t>The system shall convert each recognized character code into its corresponding Modern Tamil Unicode character.</w:t>
            </w:r>
          </w:p>
        </w:tc>
        <w:tc>
          <w:tcPr>
            <w:tcW w:type="dxa" w:w="2251"/>
          </w:tcPr>
          <w:p>
            <w:r/>
            <w:r>
              <w:rPr>
                <w:rFonts w:ascii="Times New Roman" w:hAnsi="Times New Roman" w:cs="Times New Roman"/>
                <w:b w:val="0"/>
                <w:i w:val="0"/>
                <w:sz w:val="20"/>
              </w:rPr>
              <w:t>High</w:t>
            </w:r>
          </w:p>
        </w:tc>
      </w:tr>
      <w:tr>
        <w:tc>
          <w:tcPr>
            <w:tcW w:type="dxa" w:w="2251"/>
          </w:tcPr>
          <w:p>
            <w:r/>
            <w:r>
              <w:rPr>
                <w:rFonts w:ascii="Times New Roman" w:hAnsi="Times New Roman" w:cs="Times New Roman"/>
                <w:b w:val="0"/>
                <w:i w:val="0"/>
                <w:sz w:val="20"/>
              </w:rPr>
              <w:t>FR-06</w:t>
            </w:r>
          </w:p>
        </w:tc>
        <w:tc>
          <w:tcPr>
            <w:tcW w:type="dxa" w:w="2251"/>
          </w:tcPr>
          <w:p>
            <w:r/>
            <w:r>
              <w:rPr>
                <w:rFonts w:ascii="Times New Roman" w:hAnsi="Times New Roman" w:cs="Times New Roman"/>
                <w:b w:val="0"/>
                <w:i w:val="0"/>
                <w:sz w:val="20"/>
              </w:rPr>
              <w:t>Confidence Display</w:t>
            </w:r>
          </w:p>
        </w:tc>
        <w:tc>
          <w:tcPr>
            <w:tcW w:type="dxa" w:w="2251"/>
          </w:tcPr>
          <w:p>
            <w:r/>
            <w:r>
              <w:rPr>
                <w:rFonts w:ascii="Times New Roman" w:hAnsi="Times New Roman" w:cs="Times New Roman"/>
                <w:b w:val="0"/>
                <w:i w:val="0"/>
                <w:sz w:val="20"/>
              </w:rPr>
              <w:t>The system shall display a confidence score (0–100%) for each character prediction.</w:t>
            </w:r>
          </w:p>
        </w:tc>
        <w:tc>
          <w:tcPr>
            <w:tcW w:type="dxa" w:w="2251"/>
          </w:tcPr>
          <w:p>
            <w:r/>
            <w:r>
              <w:rPr>
                <w:rFonts w:ascii="Times New Roman" w:hAnsi="Times New Roman" w:cs="Times New Roman"/>
                <w:b w:val="0"/>
                <w:i w:val="0"/>
                <w:sz w:val="20"/>
              </w:rPr>
              <w:t>Medium</w:t>
            </w:r>
          </w:p>
        </w:tc>
      </w:tr>
      <w:tr>
        <w:tc>
          <w:tcPr>
            <w:tcW w:type="dxa" w:w="2251"/>
          </w:tcPr>
          <w:p>
            <w:r/>
            <w:r>
              <w:rPr>
                <w:rFonts w:ascii="Times New Roman" w:hAnsi="Times New Roman" w:cs="Times New Roman"/>
                <w:b w:val="0"/>
                <w:i w:val="0"/>
                <w:sz w:val="20"/>
              </w:rPr>
              <w:t>FR-07</w:t>
            </w:r>
          </w:p>
        </w:tc>
        <w:tc>
          <w:tcPr>
            <w:tcW w:type="dxa" w:w="2251"/>
          </w:tcPr>
          <w:p>
            <w:r/>
            <w:r>
              <w:rPr>
                <w:rFonts w:ascii="Times New Roman" w:hAnsi="Times New Roman" w:cs="Times New Roman"/>
                <w:b w:val="0"/>
                <w:i w:val="0"/>
                <w:sz w:val="20"/>
              </w:rPr>
              <w:t>Bounding Box Visualization</w:t>
            </w:r>
          </w:p>
        </w:tc>
        <w:tc>
          <w:tcPr>
            <w:tcW w:type="dxa" w:w="2251"/>
          </w:tcPr>
          <w:p>
            <w:r/>
            <w:r>
              <w:rPr>
                <w:rFonts w:ascii="Times New Roman" w:hAnsi="Times New Roman" w:cs="Times New Roman"/>
                <w:b w:val="0"/>
                <w:i w:val="0"/>
                <w:sz w:val="20"/>
              </w:rPr>
              <w:t>The system shall draw colored bounding boxes around each detected character on the original image.</w:t>
            </w:r>
          </w:p>
        </w:tc>
        <w:tc>
          <w:tcPr>
            <w:tcW w:type="dxa" w:w="2251"/>
          </w:tcPr>
          <w:p>
            <w:r/>
            <w:r>
              <w:rPr>
                <w:rFonts w:ascii="Times New Roman" w:hAnsi="Times New Roman" w:cs="Times New Roman"/>
                <w:b w:val="0"/>
                <w:i w:val="0"/>
                <w:sz w:val="20"/>
              </w:rPr>
              <w:t>Medium</w:t>
            </w:r>
          </w:p>
        </w:tc>
      </w:tr>
      <w:tr>
        <w:tc>
          <w:tcPr>
            <w:tcW w:type="dxa" w:w="2251"/>
          </w:tcPr>
          <w:p>
            <w:r/>
            <w:r>
              <w:rPr>
                <w:rFonts w:ascii="Times New Roman" w:hAnsi="Times New Roman" w:cs="Times New Roman"/>
                <w:b w:val="0"/>
                <w:i w:val="0"/>
                <w:sz w:val="20"/>
              </w:rPr>
              <w:t>FR-08</w:t>
            </w:r>
          </w:p>
        </w:tc>
        <w:tc>
          <w:tcPr>
            <w:tcW w:type="dxa" w:w="2251"/>
          </w:tcPr>
          <w:p>
            <w:r/>
            <w:r>
              <w:rPr>
                <w:rFonts w:ascii="Times New Roman" w:hAnsi="Times New Roman" w:cs="Times New Roman"/>
                <w:b w:val="0"/>
                <w:i w:val="0"/>
                <w:sz w:val="20"/>
              </w:rPr>
              <w:t>Traced Image</w:t>
            </w:r>
          </w:p>
        </w:tc>
        <w:tc>
          <w:tcPr>
            <w:tcW w:type="dxa" w:w="2251"/>
          </w:tcPr>
          <w:p>
            <w:r/>
            <w:r>
              <w:rPr>
                <w:rFonts w:ascii="Times New Roman" w:hAnsi="Times New Roman" w:cs="Times New Roman"/>
                <w:b w:val="0"/>
                <w:i w:val="0"/>
                <w:sz w:val="20"/>
              </w:rPr>
              <w:t>The system shall generate an annotated version of the input image showing character locations and predictions.</w:t>
            </w:r>
          </w:p>
        </w:tc>
        <w:tc>
          <w:tcPr>
            <w:tcW w:type="dxa" w:w="2251"/>
          </w:tcPr>
          <w:p>
            <w:r/>
            <w:r>
              <w:rPr>
                <w:rFonts w:ascii="Times New Roman" w:hAnsi="Times New Roman" w:cs="Times New Roman"/>
                <w:b w:val="0"/>
                <w:i w:val="0"/>
                <w:sz w:val="20"/>
              </w:rPr>
              <w:t>Medium</w:t>
            </w:r>
          </w:p>
        </w:tc>
      </w:tr>
      <w:tr>
        <w:tc>
          <w:tcPr>
            <w:tcW w:type="dxa" w:w="2251"/>
          </w:tcPr>
          <w:p>
            <w:r/>
            <w:r>
              <w:rPr>
                <w:rFonts w:ascii="Times New Roman" w:hAnsi="Times New Roman" w:cs="Times New Roman"/>
                <w:b w:val="0"/>
                <w:i w:val="0"/>
                <w:sz w:val="20"/>
              </w:rPr>
              <w:t>FR-09</w:t>
            </w:r>
          </w:p>
        </w:tc>
        <w:tc>
          <w:tcPr>
            <w:tcW w:type="dxa" w:w="2251"/>
          </w:tcPr>
          <w:p>
            <w:r/>
            <w:r>
              <w:rPr>
                <w:rFonts w:ascii="Times New Roman" w:hAnsi="Times New Roman" w:cs="Times New Roman"/>
                <w:b w:val="0"/>
                <w:i w:val="0"/>
                <w:sz w:val="20"/>
              </w:rPr>
              <w:t>Recognition History</w:t>
            </w:r>
          </w:p>
        </w:tc>
        <w:tc>
          <w:tcPr>
            <w:tcW w:type="dxa" w:w="2251"/>
          </w:tcPr>
          <w:p>
            <w:r/>
            <w:r>
              <w:rPr>
                <w:rFonts w:ascii="Times New Roman" w:hAnsi="Times New Roman" w:cs="Times New Roman"/>
                <w:b w:val="0"/>
                <w:i w:val="0"/>
                <w:sz w:val="20"/>
              </w:rPr>
              <w:t>The system shall save each recognition session (image path, recognized text, timestamp) to a MySQL database.</w:t>
            </w:r>
          </w:p>
        </w:tc>
        <w:tc>
          <w:tcPr>
            <w:tcW w:type="dxa" w:w="2251"/>
          </w:tcPr>
          <w:p>
            <w:r/>
            <w:r>
              <w:rPr>
                <w:rFonts w:ascii="Times New Roman" w:hAnsi="Times New Roman" w:cs="Times New Roman"/>
                <w:b w:val="0"/>
                <w:i w:val="0"/>
                <w:sz w:val="20"/>
              </w:rPr>
              <w:t>High</w:t>
            </w:r>
          </w:p>
        </w:tc>
      </w:tr>
      <w:tr>
        <w:tc>
          <w:tcPr>
            <w:tcW w:type="dxa" w:w="2251"/>
          </w:tcPr>
          <w:p>
            <w:r/>
            <w:r>
              <w:rPr>
                <w:rFonts w:ascii="Times New Roman" w:hAnsi="Times New Roman" w:cs="Times New Roman"/>
                <w:b w:val="0"/>
                <w:i w:val="0"/>
                <w:sz w:val="20"/>
              </w:rPr>
              <w:t>FR-10</w:t>
            </w:r>
          </w:p>
        </w:tc>
        <w:tc>
          <w:tcPr>
            <w:tcW w:type="dxa" w:w="2251"/>
          </w:tcPr>
          <w:p>
            <w:r/>
            <w:r>
              <w:rPr>
                <w:rFonts w:ascii="Times New Roman" w:hAnsi="Times New Roman" w:cs="Times New Roman"/>
                <w:b w:val="0"/>
                <w:i w:val="0"/>
                <w:sz w:val="20"/>
              </w:rPr>
              <w:t>History Retrieval</w:t>
            </w:r>
          </w:p>
        </w:tc>
        <w:tc>
          <w:tcPr>
            <w:tcW w:type="dxa" w:w="2251"/>
          </w:tcPr>
          <w:p>
            <w:r/>
            <w:r>
              <w:rPr>
                <w:rFonts w:ascii="Times New Roman" w:hAnsi="Times New Roman" w:cs="Times New Roman"/>
                <w:b w:val="0"/>
                <w:i w:val="0"/>
                <w:sz w:val="20"/>
              </w:rPr>
              <w:t>The system shall allow users to view, search, and browse past recognition sessions.</w:t>
            </w:r>
          </w:p>
        </w:tc>
        <w:tc>
          <w:tcPr>
            <w:tcW w:type="dxa" w:w="2251"/>
          </w:tcPr>
          <w:p>
            <w:r/>
            <w:r>
              <w:rPr>
                <w:rFonts w:ascii="Times New Roman" w:hAnsi="Times New Roman" w:cs="Times New Roman"/>
                <w:b w:val="0"/>
                <w:i w:val="0"/>
                <w:sz w:val="20"/>
              </w:rPr>
              <w:t>Medium</w:t>
            </w:r>
          </w:p>
        </w:tc>
      </w:tr>
      <w:tr>
        <w:tc>
          <w:tcPr>
            <w:tcW w:type="dxa" w:w="2251"/>
          </w:tcPr>
          <w:p>
            <w:r/>
            <w:r>
              <w:rPr>
                <w:rFonts w:ascii="Times New Roman" w:hAnsi="Times New Roman" w:cs="Times New Roman"/>
                <w:b w:val="0"/>
                <w:i w:val="0"/>
                <w:sz w:val="20"/>
              </w:rPr>
              <w:t>FR-11</w:t>
            </w:r>
          </w:p>
        </w:tc>
        <w:tc>
          <w:tcPr>
            <w:tcW w:type="dxa" w:w="2251"/>
          </w:tcPr>
          <w:p>
            <w:r/>
            <w:r>
              <w:rPr>
                <w:rFonts w:ascii="Times New Roman" w:hAnsi="Times New Roman" w:cs="Times New Roman"/>
                <w:b w:val="0"/>
                <w:i w:val="0"/>
                <w:sz w:val="20"/>
              </w:rPr>
              <w:t>History Deletion</w:t>
            </w:r>
          </w:p>
        </w:tc>
        <w:tc>
          <w:tcPr>
            <w:tcW w:type="dxa" w:w="2251"/>
          </w:tcPr>
          <w:p>
            <w:r/>
            <w:r>
              <w:rPr>
                <w:rFonts w:ascii="Times New Roman" w:hAnsi="Times New Roman" w:cs="Times New Roman"/>
                <w:b w:val="0"/>
                <w:i w:val="0"/>
                <w:sz w:val="20"/>
              </w:rPr>
              <w:t>The system shall allow users to delete individual recognition history records.</w:t>
            </w:r>
          </w:p>
        </w:tc>
        <w:tc>
          <w:tcPr>
            <w:tcW w:type="dxa" w:w="2251"/>
          </w:tcPr>
          <w:p>
            <w:r/>
            <w:r>
              <w:rPr>
                <w:rFonts w:ascii="Times New Roman" w:hAnsi="Times New Roman" w:cs="Times New Roman"/>
                <w:b w:val="0"/>
                <w:i w:val="0"/>
                <w:sz w:val="20"/>
              </w:rPr>
              <w:t>Low</w:t>
            </w:r>
          </w:p>
        </w:tc>
      </w:tr>
      <w:tr>
        <w:tc>
          <w:tcPr>
            <w:tcW w:type="dxa" w:w="2251"/>
          </w:tcPr>
          <w:p>
            <w:r/>
            <w:r>
              <w:rPr>
                <w:rFonts w:ascii="Times New Roman" w:hAnsi="Times New Roman" w:cs="Times New Roman"/>
                <w:b w:val="0"/>
                <w:i w:val="0"/>
                <w:sz w:val="20"/>
              </w:rPr>
              <w:t>FR-12</w:t>
            </w:r>
          </w:p>
        </w:tc>
        <w:tc>
          <w:tcPr>
            <w:tcW w:type="dxa" w:w="2251"/>
          </w:tcPr>
          <w:p>
            <w:r/>
            <w:r>
              <w:rPr>
                <w:rFonts w:ascii="Times New Roman" w:hAnsi="Times New Roman" w:cs="Times New Roman"/>
                <w:b w:val="0"/>
                <w:i w:val="0"/>
                <w:sz w:val="20"/>
              </w:rPr>
              <w:t>Character Map Viewer</w:t>
            </w:r>
          </w:p>
        </w:tc>
        <w:tc>
          <w:tcPr>
            <w:tcW w:type="dxa" w:w="2251"/>
          </w:tcPr>
          <w:p>
            <w:r/>
            <w:r>
              <w:rPr>
                <w:rFonts w:ascii="Times New Roman" w:hAnsi="Times New Roman" w:cs="Times New Roman"/>
                <w:b w:val="0"/>
                <w:i w:val="0"/>
                <w:sz w:val="20"/>
              </w:rPr>
              <w:t>The system shall display the complete mapping of all 247 Vatteluttu characters to Modern Tamil, organized by category.</w:t>
            </w:r>
          </w:p>
        </w:tc>
        <w:tc>
          <w:tcPr>
            <w:tcW w:type="dxa" w:w="2251"/>
          </w:tcPr>
          <w:p>
            <w:r/>
            <w:r>
              <w:rPr>
                <w:rFonts w:ascii="Times New Roman" w:hAnsi="Times New Roman" w:cs="Times New Roman"/>
                <w:b w:val="0"/>
                <w:i w:val="0"/>
                <w:sz w:val="20"/>
              </w:rPr>
              <w:t>Medium</w:t>
            </w:r>
          </w:p>
        </w:tc>
      </w:tr>
      <w:tr>
        <w:tc>
          <w:tcPr>
            <w:tcW w:type="dxa" w:w="2251"/>
          </w:tcPr>
          <w:p>
            <w:r/>
            <w:r>
              <w:rPr>
                <w:rFonts w:ascii="Times New Roman" w:hAnsi="Times New Roman" w:cs="Times New Roman"/>
                <w:b w:val="0"/>
                <w:i w:val="0"/>
                <w:sz w:val="20"/>
              </w:rPr>
              <w:t>FR-13</w:t>
            </w:r>
          </w:p>
        </w:tc>
        <w:tc>
          <w:tcPr>
            <w:tcW w:type="dxa" w:w="2251"/>
          </w:tcPr>
          <w:p>
            <w:r/>
            <w:r>
              <w:rPr>
                <w:rFonts w:ascii="Times New Roman" w:hAnsi="Times New Roman" w:cs="Times New Roman"/>
                <w:b w:val="0"/>
                <w:i w:val="0"/>
                <w:sz w:val="20"/>
              </w:rPr>
              <w:t>Category Filtering</w:t>
            </w:r>
          </w:p>
        </w:tc>
        <w:tc>
          <w:tcPr>
            <w:tcW w:type="dxa" w:w="2251"/>
          </w:tcPr>
          <w:p>
            <w:r/>
            <w:r>
              <w:rPr>
                <w:rFonts w:ascii="Times New Roman" w:hAnsi="Times New Roman" w:cs="Times New Roman"/>
                <w:b w:val="0"/>
                <w:i w:val="0"/>
                <w:sz w:val="20"/>
              </w:rPr>
              <w:t>The system shall allow users to filter the character map by category (vowels, consonants, compounds, etc.).</w:t>
            </w:r>
          </w:p>
        </w:tc>
        <w:tc>
          <w:tcPr>
            <w:tcW w:type="dxa" w:w="2251"/>
          </w:tcPr>
          <w:p>
            <w:r/>
            <w:r>
              <w:rPr>
                <w:rFonts w:ascii="Times New Roman" w:hAnsi="Times New Roman" w:cs="Times New Roman"/>
                <w:b w:val="0"/>
                <w:i w:val="0"/>
                <w:sz w:val="20"/>
              </w:rPr>
              <w:t>Low</w:t>
            </w:r>
          </w:p>
        </w:tc>
      </w:tr>
      <w:tr>
        <w:tc>
          <w:tcPr>
            <w:tcW w:type="dxa" w:w="2251"/>
          </w:tcPr>
          <w:p>
            <w:r/>
            <w:r>
              <w:rPr>
                <w:rFonts w:ascii="Times New Roman" w:hAnsi="Times New Roman" w:cs="Times New Roman"/>
                <w:b w:val="0"/>
                <w:i w:val="0"/>
                <w:sz w:val="20"/>
              </w:rPr>
              <w:t>FR-14</w:t>
            </w:r>
          </w:p>
        </w:tc>
        <w:tc>
          <w:tcPr>
            <w:tcW w:type="dxa" w:w="2251"/>
          </w:tcPr>
          <w:p>
            <w:r/>
            <w:r>
              <w:rPr>
                <w:rFonts w:ascii="Times New Roman" w:hAnsi="Times New Roman" w:cs="Times New Roman"/>
                <w:b w:val="0"/>
                <w:i w:val="0"/>
                <w:sz w:val="20"/>
              </w:rPr>
              <w:t>API Health Check</w:t>
            </w:r>
          </w:p>
        </w:tc>
        <w:tc>
          <w:tcPr>
            <w:tcW w:type="dxa" w:w="2251"/>
          </w:tcPr>
          <w:p>
            <w:r/>
            <w:r>
              <w:rPr>
                <w:rFonts w:ascii="Times New Roman" w:hAnsi="Times New Roman" w:cs="Times New Roman"/>
                <w:b w:val="0"/>
                <w:i w:val="0"/>
                <w:sz w:val="20"/>
              </w:rPr>
              <w:t>The system shall provide a health check endpoint to verify server status and model availability.</w:t>
            </w:r>
          </w:p>
        </w:tc>
        <w:tc>
          <w:tcPr>
            <w:tcW w:type="dxa" w:w="2251"/>
          </w:tcPr>
          <w:p>
            <w:r/>
            <w:r>
              <w:rPr>
                <w:rFonts w:ascii="Times New Roman" w:hAnsi="Times New Roman" w:cs="Times New Roman"/>
                <w:b w:val="0"/>
                <w:i w:val="0"/>
                <w:sz w:val="20"/>
              </w:rPr>
              <w:t>Medium</w:t>
            </w:r>
          </w:p>
        </w:tc>
      </w:tr>
      <w:tr>
        <w:tc>
          <w:tcPr>
            <w:tcW w:type="dxa" w:w="2251"/>
          </w:tcPr>
          <w:p>
            <w:r/>
            <w:r>
              <w:rPr>
                <w:rFonts w:ascii="Times New Roman" w:hAnsi="Times New Roman" w:cs="Times New Roman"/>
                <w:b w:val="0"/>
                <w:i w:val="0"/>
                <w:sz w:val="20"/>
              </w:rPr>
              <w:t>FR-15</w:t>
            </w:r>
          </w:p>
        </w:tc>
        <w:tc>
          <w:tcPr>
            <w:tcW w:type="dxa" w:w="2251"/>
          </w:tcPr>
          <w:p>
            <w:r/>
            <w:r>
              <w:rPr>
                <w:rFonts w:ascii="Times New Roman" w:hAnsi="Times New Roman" w:cs="Times New Roman"/>
                <w:b w:val="0"/>
                <w:i w:val="0"/>
                <w:sz w:val="20"/>
              </w:rPr>
              <w:t>Error Handling</w:t>
            </w:r>
          </w:p>
        </w:tc>
        <w:tc>
          <w:tcPr>
            <w:tcW w:type="dxa" w:w="2251"/>
          </w:tcPr>
          <w:p>
            <w:r/>
            <w:r>
              <w:rPr>
                <w:rFonts w:ascii="Times New Roman" w:hAnsi="Times New Roman" w:cs="Times New Roman"/>
                <w:b w:val="0"/>
                <w:i w:val="0"/>
                <w:sz w:val="20"/>
              </w:rPr>
              <w:t>The system shall display clear, user-friendly error messages when image processing or recognition fails.</w:t>
            </w:r>
          </w:p>
        </w:tc>
        <w:tc>
          <w:tcPr>
            <w:tcW w:type="dxa" w:w="2251"/>
          </w:tcPr>
          <w:p>
            <w:r/>
            <w:r>
              <w:rPr>
                <w:rFonts w:ascii="Times New Roman" w:hAnsi="Times New Roman" w:cs="Times New Roman"/>
                <w:b w:val="0"/>
                <w:i w:val="0"/>
                <w:sz w:val="20"/>
              </w:rPr>
              <w:t>High</w:t>
            </w:r>
          </w:p>
        </w:tc>
      </w:tr>
    </w:tbl>
    <w:p>
      <w:pPr>
        <w:spacing w:before="0" w:after="120" w:line="360" w:lineRule="auto"/>
      </w:pPr>
    </w:p>
    <w:p>
      <w:pPr>
        <w:spacing w:before="80" w:after="80" w:line="360" w:lineRule="auto"/>
      </w:pPr>
    </w:p>
    <w:p>
      <w:pPr>
        <w:spacing w:before="280" w:after="160" w:line="360" w:lineRule="auto"/>
      </w:pPr>
      <w:r>
        <w:rPr>
          <w:rFonts w:ascii="Times New Roman" w:hAnsi="Times New Roman" w:cs="Times New Roman"/>
          <w:b/>
          <w:i w:val="0"/>
          <w:sz w:val="28"/>
        </w:rPr>
        <w:t>3.6 Non-Functional Requirements</w:t>
      </w:r>
    </w:p>
    <w:p>
      <w:pPr>
        <w:spacing w:before="0" w:after="120" w:line="360" w:lineRule="auto"/>
      </w:pPr>
      <w:r>
        <w:rPr>
          <w:rFonts w:ascii="Times New Roman" w:hAnsi="Times New Roman" w:cs="Times New Roman"/>
          <w:b w:val="0"/>
          <w:i w:val="0"/>
          <w:sz w:val="24"/>
        </w:rPr>
        <w:t>Non-functional requirements define the quality attributes and constraints of the system — how the system should perform.</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2E4057" w:val="clear"/>
          </w:tcPr>
          <w:p>
            <w:pPr>
              <w:jc w:val="center"/>
            </w:pPr>
            <w:r/>
            <w:r>
              <w:rPr>
                <w:rFonts w:ascii="Times New Roman" w:hAnsi="Times New Roman" w:cs="Times New Roman"/>
                <w:b/>
                <w:i w:val="0"/>
                <w:color w:val="FFFFFF"/>
                <w:sz w:val="22"/>
              </w:rPr>
              <w:t>ID</w:t>
            </w:r>
          </w:p>
        </w:tc>
        <w:tc>
          <w:tcPr>
            <w:tcW w:type="dxa" w:w="2251"/>
            <w:shd w:fill="2E4057" w:val="clear"/>
          </w:tcPr>
          <w:p>
            <w:pPr>
              <w:jc w:val="center"/>
            </w:pPr>
            <w:r/>
            <w:r>
              <w:rPr>
                <w:rFonts w:ascii="Times New Roman" w:hAnsi="Times New Roman" w:cs="Times New Roman"/>
                <w:b/>
                <w:i w:val="0"/>
                <w:color w:val="FFFFFF"/>
                <w:sz w:val="22"/>
              </w:rPr>
              <w:t>Requirement</w:t>
            </w:r>
          </w:p>
        </w:tc>
        <w:tc>
          <w:tcPr>
            <w:tcW w:type="dxa" w:w="2251"/>
            <w:shd w:fill="2E4057" w:val="clear"/>
          </w:tcPr>
          <w:p>
            <w:pPr>
              <w:jc w:val="center"/>
            </w:pPr>
            <w:r/>
            <w:r>
              <w:rPr>
                <w:rFonts w:ascii="Times New Roman" w:hAnsi="Times New Roman" w:cs="Times New Roman"/>
                <w:b/>
                <w:i w:val="0"/>
                <w:color w:val="FFFFFF"/>
                <w:sz w:val="22"/>
              </w:rPr>
              <w:t>Description</w:t>
            </w:r>
          </w:p>
        </w:tc>
        <w:tc>
          <w:tcPr>
            <w:tcW w:type="dxa" w:w="2251"/>
            <w:shd w:fill="2E4057" w:val="clear"/>
          </w:tcPr>
          <w:p>
            <w:pPr>
              <w:jc w:val="center"/>
            </w:pPr>
            <w:r/>
            <w:r>
              <w:rPr>
                <w:rFonts w:ascii="Times New Roman" w:hAnsi="Times New Roman" w:cs="Times New Roman"/>
                <w:b/>
                <w:i w:val="0"/>
                <w:color w:val="FFFFFF"/>
                <w:sz w:val="22"/>
              </w:rPr>
              <w:t>Target</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2E4057" w:val="clear"/>
          </w:tcPr>
          <w:p>
            <w:pPr>
              <w:jc w:val="center"/>
            </w:pPr>
            <w:r/>
            <w:r>
              <w:rPr>
                <w:rFonts w:ascii="Times New Roman" w:hAnsi="Times New Roman" w:cs="Times New Roman"/>
                <w:b/>
                <w:i w:val="0"/>
                <w:color w:val="FFFFFF"/>
                <w:sz w:val="22"/>
              </w:rPr>
              <w:t>NFR-01</w:t>
            </w:r>
          </w:p>
        </w:tc>
        <w:tc>
          <w:tcPr>
            <w:tcW w:type="dxa" w:w="2251"/>
            <w:shd w:fill="2E4057" w:val="clear"/>
          </w:tcPr>
          <w:p>
            <w:pPr>
              <w:jc w:val="center"/>
            </w:pPr>
            <w:r/>
            <w:r>
              <w:rPr>
                <w:rFonts w:ascii="Times New Roman" w:hAnsi="Times New Roman" w:cs="Times New Roman"/>
                <w:b/>
                <w:i w:val="0"/>
                <w:color w:val="FFFFFF"/>
                <w:sz w:val="22"/>
              </w:rPr>
              <w:t>Performance</w:t>
            </w:r>
          </w:p>
        </w:tc>
        <w:tc>
          <w:tcPr>
            <w:tcW w:type="dxa" w:w="2251"/>
            <w:shd w:fill="2E4057" w:val="clear"/>
          </w:tcPr>
          <w:p>
            <w:pPr>
              <w:jc w:val="center"/>
            </w:pPr>
            <w:r/>
            <w:r>
              <w:rPr>
                <w:rFonts w:ascii="Times New Roman" w:hAnsi="Times New Roman" w:cs="Times New Roman"/>
                <w:b/>
                <w:i w:val="0"/>
                <w:color w:val="FFFFFF"/>
                <w:sz w:val="22"/>
              </w:rPr>
              <w:t>Average end-to-end processing time per image (5–15 characters)</w:t>
            </w:r>
          </w:p>
        </w:tc>
        <w:tc>
          <w:tcPr>
            <w:tcW w:type="dxa" w:w="2251"/>
            <w:shd w:fill="2E4057" w:val="clear"/>
          </w:tcPr>
          <w:p>
            <w:pPr>
              <w:jc w:val="center"/>
            </w:pPr>
            <w:r/>
            <w:r>
              <w:rPr>
                <w:rFonts w:ascii="Times New Roman" w:hAnsi="Times New Roman" w:cs="Times New Roman"/>
                <w:b/>
                <w:i w:val="0"/>
                <w:color w:val="FFFFFF"/>
                <w:sz w:val="22"/>
              </w:rPr>
              <w:t>≤ 3 seconds on CPU</w:t>
            </w:r>
          </w:p>
        </w:tc>
      </w:tr>
      <w:tr>
        <w:tc>
          <w:tcPr>
            <w:tcW w:type="dxa" w:w="2251"/>
          </w:tcPr>
          <w:p>
            <w:r/>
            <w:r>
              <w:rPr>
                <w:rFonts w:ascii="Times New Roman" w:hAnsi="Times New Roman" w:cs="Times New Roman"/>
                <w:b w:val="0"/>
                <w:i w:val="0"/>
                <w:sz w:val="20"/>
              </w:rPr>
              <w:t>NFR-03</w:t>
            </w:r>
          </w:p>
        </w:tc>
        <w:tc>
          <w:tcPr>
            <w:tcW w:type="dxa" w:w="2251"/>
          </w:tcPr>
          <w:p>
            <w:r/>
            <w:r>
              <w:rPr>
                <w:rFonts w:ascii="Times New Roman" w:hAnsi="Times New Roman" w:cs="Times New Roman"/>
                <w:b w:val="0"/>
                <w:i w:val="0"/>
                <w:sz w:val="20"/>
              </w:rPr>
              <w:t>Availability</w:t>
            </w:r>
          </w:p>
        </w:tc>
        <w:tc>
          <w:tcPr>
            <w:tcW w:type="dxa" w:w="2251"/>
          </w:tcPr>
          <w:p>
            <w:r/>
            <w:r>
              <w:rPr>
                <w:rFonts w:ascii="Times New Roman" w:hAnsi="Times New Roman" w:cs="Times New Roman"/>
                <w:b w:val="0"/>
                <w:i w:val="0"/>
                <w:sz w:val="20"/>
              </w:rPr>
              <w:t>System uptime when deployed</w:t>
            </w:r>
          </w:p>
        </w:tc>
        <w:tc>
          <w:tcPr>
            <w:tcW w:type="dxa" w:w="2251"/>
          </w:tcPr>
          <w:p>
            <w:r/>
            <w:r>
              <w:rPr>
                <w:rFonts w:ascii="Times New Roman" w:hAnsi="Times New Roman" w:cs="Times New Roman"/>
                <w:b w:val="0"/>
                <w:i w:val="0"/>
                <w:sz w:val="20"/>
              </w:rPr>
              <w:t>≥ 99% (excluding planned maintenance)</w:t>
            </w:r>
          </w:p>
        </w:tc>
      </w:tr>
      <w:tr>
        <w:tc>
          <w:tcPr>
            <w:tcW w:type="dxa" w:w="2251"/>
          </w:tcPr>
          <w:p>
            <w:r/>
            <w:r>
              <w:rPr>
                <w:rFonts w:ascii="Times New Roman" w:hAnsi="Times New Roman" w:cs="Times New Roman"/>
                <w:b w:val="0"/>
                <w:i w:val="0"/>
                <w:sz w:val="20"/>
              </w:rPr>
              <w:t>NFR-04</w:t>
            </w:r>
          </w:p>
        </w:tc>
        <w:tc>
          <w:tcPr>
            <w:tcW w:type="dxa" w:w="2251"/>
          </w:tcPr>
          <w:p>
            <w:r/>
            <w:r>
              <w:rPr>
                <w:rFonts w:ascii="Times New Roman" w:hAnsi="Times New Roman" w:cs="Times New Roman"/>
                <w:b w:val="0"/>
                <w:i w:val="0"/>
                <w:sz w:val="20"/>
              </w:rPr>
              <w:t>Usability</w:t>
            </w:r>
          </w:p>
        </w:tc>
        <w:tc>
          <w:tcPr>
            <w:tcW w:type="dxa" w:w="2251"/>
          </w:tcPr>
          <w:p>
            <w:r/>
            <w:r>
              <w:rPr>
                <w:rFonts w:ascii="Times New Roman" w:hAnsi="Times New Roman" w:cs="Times New Roman"/>
                <w:b w:val="0"/>
                <w:i w:val="0"/>
                <w:sz w:val="20"/>
              </w:rPr>
              <w:t>Time for a new user to successfully upload and process their first image</w:t>
            </w:r>
          </w:p>
        </w:tc>
        <w:tc>
          <w:tcPr>
            <w:tcW w:type="dxa" w:w="2251"/>
          </w:tcPr>
          <w:p>
            <w:r/>
            <w:r>
              <w:rPr>
                <w:rFonts w:ascii="Times New Roman" w:hAnsi="Times New Roman" w:cs="Times New Roman"/>
                <w:b w:val="0"/>
                <w:i w:val="0"/>
                <w:sz w:val="20"/>
              </w:rPr>
              <w:t>≤ 2 minutes</w:t>
            </w:r>
          </w:p>
        </w:tc>
      </w:tr>
      <w:tr>
        <w:tc>
          <w:tcPr>
            <w:tcW w:type="dxa" w:w="2251"/>
          </w:tcPr>
          <w:p>
            <w:r/>
            <w:r>
              <w:rPr>
                <w:rFonts w:ascii="Times New Roman" w:hAnsi="Times New Roman" w:cs="Times New Roman"/>
                <w:b w:val="0"/>
                <w:i w:val="0"/>
                <w:sz w:val="20"/>
              </w:rPr>
              <w:t>NFR-05</w:t>
            </w:r>
          </w:p>
        </w:tc>
        <w:tc>
          <w:tcPr>
            <w:tcW w:type="dxa" w:w="2251"/>
          </w:tcPr>
          <w:p>
            <w:r/>
            <w:r>
              <w:rPr>
                <w:rFonts w:ascii="Times New Roman" w:hAnsi="Times New Roman" w:cs="Times New Roman"/>
                <w:b w:val="0"/>
                <w:i w:val="0"/>
                <w:sz w:val="20"/>
              </w:rPr>
              <w:t>Scalability</w:t>
            </w:r>
          </w:p>
        </w:tc>
        <w:tc>
          <w:tcPr>
            <w:tcW w:type="dxa" w:w="2251"/>
          </w:tcPr>
          <w:p>
            <w:r/>
            <w:r>
              <w:rPr>
                <w:rFonts w:ascii="Times New Roman" w:hAnsi="Times New Roman" w:cs="Times New Roman"/>
                <w:b w:val="0"/>
                <w:i w:val="0"/>
                <w:sz w:val="20"/>
              </w:rPr>
              <w:t>Ability to handle multiple concurrent user requests</w:t>
            </w:r>
          </w:p>
        </w:tc>
        <w:tc>
          <w:tcPr>
            <w:tcW w:type="dxa" w:w="2251"/>
          </w:tcPr>
          <w:p>
            <w:r/>
            <w:r>
              <w:rPr>
                <w:rFonts w:ascii="Times New Roman" w:hAnsi="Times New Roman" w:cs="Times New Roman"/>
                <w:b w:val="0"/>
                <w:i w:val="0"/>
                <w:sz w:val="20"/>
              </w:rPr>
              <w:t>≥ 10 concurrent users</w:t>
            </w:r>
          </w:p>
        </w:tc>
      </w:tr>
      <w:tr>
        <w:tc>
          <w:tcPr>
            <w:tcW w:type="dxa" w:w="2251"/>
          </w:tcPr>
          <w:p>
            <w:r/>
            <w:r>
              <w:rPr>
                <w:rFonts w:ascii="Times New Roman" w:hAnsi="Times New Roman" w:cs="Times New Roman"/>
                <w:b w:val="0"/>
                <w:i w:val="0"/>
                <w:sz w:val="20"/>
              </w:rPr>
              <w:t>NFR-06</w:t>
            </w:r>
          </w:p>
        </w:tc>
        <w:tc>
          <w:tcPr>
            <w:tcW w:type="dxa" w:w="2251"/>
          </w:tcPr>
          <w:p>
            <w:r/>
            <w:r>
              <w:rPr>
                <w:rFonts w:ascii="Times New Roman" w:hAnsi="Times New Roman" w:cs="Times New Roman"/>
                <w:b w:val="0"/>
                <w:i w:val="0"/>
                <w:sz w:val="20"/>
              </w:rPr>
              <w:t>Security</w:t>
            </w:r>
          </w:p>
        </w:tc>
        <w:tc>
          <w:tcPr>
            <w:tcW w:type="dxa" w:w="2251"/>
          </w:tcPr>
          <w:p>
            <w:r/>
            <w:r>
              <w:rPr>
                <w:rFonts w:ascii="Times New Roman" w:hAnsi="Times New Roman" w:cs="Times New Roman"/>
                <w:b w:val="0"/>
                <w:i w:val="0"/>
                <w:sz w:val="20"/>
              </w:rPr>
              <w:t>Upload file validation to prevent malicious files</w:t>
            </w:r>
          </w:p>
        </w:tc>
        <w:tc>
          <w:tcPr>
            <w:tcW w:type="dxa" w:w="2251"/>
          </w:tcPr>
          <w:p>
            <w:r/>
            <w:r>
              <w:rPr>
                <w:rFonts w:ascii="Times New Roman" w:hAnsi="Times New Roman" w:cs="Times New Roman"/>
                <w:b w:val="0"/>
                <w:i w:val="0"/>
                <w:sz w:val="20"/>
              </w:rPr>
              <w:t>Validate file type and size</w:t>
            </w:r>
          </w:p>
        </w:tc>
      </w:tr>
      <w:tr>
        <w:tc>
          <w:tcPr>
            <w:tcW w:type="dxa" w:w="2251"/>
          </w:tcPr>
          <w:p>
            <w:r/>
            <w:r>
              <w:rPr>
                <w:rFonts w:ascii="Times New Roman" w:hAnsi="Times New Roman" w:cs="Times New Roman"/>
                <w:b w:val="0"/>
                <w:i w:val="0"/>
                <w:sz w:val="20"/>
              </w:rPr>
              <w:t>NFR-07</w:t>
            </w:r>
          </w:p>
        </w:tc>
        <w:tc>
          <w:tcPr>
            <w:tcW w:type="dxa" w:w="2251"/>
          </w:tcPr>
          <w:p>
            <w:r/>
            <w:r>
              <w:rPr>
                <w:rFonts w:ascii="Times New Roman" w:hAnsi="Times New Roman" w:cs="Times New Roman"/>
                <w:b w:val="0"/>
                <w:i w:val="0"/>
                <w:sz w:val="20"/>
              </w:rPr>
              <w:t>Compatibility</w:t>
            </w:r>
          </w:p>
        </w:tc>
        <w:tc>
          <w:tcPr>
            <w:tcW w:type="dxa" w:w="2251"/>
          </w:tcPr>
          <w:p>
            <w:r/>
            <w:r>
              <w:rPr>
                <w:rFonts w:ascii="Times New Roman" w:hAnsi="Times New Roman" w:cs="Times New Roman"/>
                <w:b w:val="0"/>
                <w:i w:val="0"/>
                <w:sz w:val="20"/>
              </w:rPr>
              <w:t>Browser support</w:t>
            </w:r>
          </w:p>
        </w:tc>
        <w:tc>
          <w:tcPr>
            <w:tcW w:type="dxa" w:w="2251"/>
          </w:tcPr>
          <w:p>
            <w:r/>
            <w:r>
              <w:rPr>
                <w:rFonts w:ascii="Times New Roman" w:hAnsi="Times New Roman" w:cs="Times New Roman"/>
                <w:b w:val="0"/>
                <w:i w:val="0"/>
                <w:sz w:val="20"/>
              </w:rPr>
              <w:t>Chrome, Firefox, Edge, Safari (latest versions)</w:t>
            </w:r>
          </w:p>
        </w:tc>
      </w:tr>
      <w:tr>
        <w:tc>
          <w:tcPr>
            <w:tcW w:type="dxa" w:w="2251"/>
          </w:tcPr>
          <w:p>
            <w:r/>
            <w:r>
              <w:rPr>
                <w:rFonts w:ascii="Times New Roman" w:hAnsi="Times New Roman" w:cs="Times New Roman"/>
                <w:b w:val="0"/>
                <w:i w:val="0"/>
                <w:sz w:val="20"/>
              </w:rPr>
              <w:t>NFR-08</w:t>
            </w:r>
          </w:p>
        </w:tc>
        <w:tc>
          <w:tcPr>
            <w:tcW w:type="dxa" w:w="2251"/>
          </w:tcPr>
          <w:p>
            <w:r/>
            <w:r>
              <w:rPr>
                <w:rFonts w:ascii="Times New Roman" w:hAnsi="Times New Roman" w:cs="Times New Roman"/>
                <w:b w:val="0"/>
                <w:i w:val="0"/>
                <w:sz w:val="20"/>
              </w:rPr>
              <w:t>Responsiveness</w:t>
            </w:r>
          </w:p>
        </w:tc>
        <w:tc>
          <w:tcPr>
            <w:tcW w:type="dxa" w:w="2251"/>
          </w:tcPr>
          <w:p>
            <w:r/>
            <w:r>
              <w:rPr>
                <w:rFonts w:ascii="Times New Roman" w:hAnsi="Times New Roman" w:cs="Times New Roman"/>
                <w:b w:val="0"/>
                <w:i w:val="0"/>
                <w:sz w:val="20"/>
              </w:rPr>
              <w:t>Frontend layout adaptation</w:t>
            </w:r>
          </w:p>
        </w:tc>
        <w:tc>
          <w:tcPr>
            <w:tcW w:type="dxa" w:w="2251"/>
          </w:tcPr>
          <w:p>
            <w:r/>
            <w:r>
              <w:rPr>
                <w:rFonts w:ascii="Times New Roman" w:hAnsi="Times New Roman" w:cs="Times New Roman"/>
                <w:b w:val="0"/>
                <w:i w:val="0"/>
                <w:sz w:val="20"/>
              </w:rPr>
              <w:t>Desktop and tablet screens</w:t>
            </w:r>
          </w:p>
        </w:tc>
      </w:tr>
      <w:tr>
        <w:tc>
          <w:tcPr>
            <w:tcW w:type="dxa" w:w="2251"/>
          </w:tcPr>
          <w:p>
            <w:r/>
            <w:r>
              <w:rPr>
                <w:rFonts w:ascii="Times New Roman" w:hAnsi="Times New Roman" w:cs="Times New Roman"/>
                <w:b w:val="0"/>
                <w:i w:val="0"/>
                <w:sz w:val="20"/>
              </w:rPr>
              <w:t>NFR-09</w:t>
            </w:r>
          </w:p>
        </w:tc>
        <w:tc>
          <w:tcPr>
            <w:tcW w:type="dxa" w:w="2251"/>
          </w:tcPr>
          <w:p>
            <w:r/>
            <w:r>
              <w:rPr>
                <w:rFonts w:ascii="Times New Roman" w:hAnsi="Times New Roman" w:cs="Times New Roman"/>
                <w:b w:val="0"/>
                <w:i w:val="0"/>
                <w:sz w:val="20"/>
              </w:rPr>
              <w:t>Maintainability</w:t>
            </w:r>
          </w:p>
        </w:tc>
        <w:tc>
          <w:tcPr>
            <w:tcW w:type="dxa" w:w="2251"/>
          </w:tcPr>
          <w:p>
            <w:r/>
            <w:r>
              <w:rPr>
                <w:rFonts w:ascii="Times New Roman" w:hAnsi="Times New Roman" w:cs="Times New Roman"/>
                <w:b w:val="0"/>
                <w:i w:val="0"/>
                <w:sz w:val="20"/>
              </w:rPr>
              <w:t>Modular codebase allowing independent updates to any component</w:t>
            </w:r>
          </w:p>
        </w:tc>
        <w:tc>
          <w:tcPr>
            <w:tcW w:type="dxa" w:w="2251"/>
          </w:tcPr>
          <w:p>
            <w:r/>
            <w:r>
              <w:rPr>
                <w:rFonts w:ascii="Times New Roman" w:hAnsi="Times New Roman" w:cs="Times New Roman"/>
                <w:b w:val="0"/>
                <w:i w:val="0"/>
                <w:sz w:val="20"/>
              </w:rPr>
              <w:t>Clear separation of concerns</w:t>
            </w:r>
          </w:p>
        </w:tc>
      </w:tr>
      <w:tr>
        <w:tc>
          <w:tcPr>
            <w:tcW w:type="dxa" w:w="2251"/>
          </w:tcPr>
          <w:p>
            <w:r/>
            <w:r>
              <w:rPr>
                <w:rFonts w:ascii="Times New Roman" w:hAnsi="Times New Roman" w:cs="Times New Roman"/>
                <w:b w:val="0"/>
                <w:i w:val="0"/>
                <w:sz w:val="20"/>
              </w:rPr>
              <w:t>NFR-10</w:t>
            </w:r>
          </w:p>
        </w:tc>
        <w:tc>
          <w:tcPr>
            <w:tcW w:type="dxa" w:w="2251"/>
          </w:tcPr>
          <w:p>
            <w:r/>
            <w:r>
              <w:rPr>
                <w:rFonts w:ascii="Times New Roman" w:hAnsi="Times New Roman" w:cs="Times New Roman"/>
                <w:b w:val="0"/>
                <w:i w:val="0"/>
                <w:sz w:val="20"/>
              </w:rPr>
              <w:t>Data Integrity</w:t>
            </w:r>
          </w:p>
        </w:tc>
        <w:tc>
          <w:tcPr>
            <w:tcW w:type="dxa" w:w="2251"/>
          </w:tcPr>
          <w:p>
            <w:r/>
            <w:r>
              <w:rPr>
                <w:rFonts w:ascii="Times New Roman" w:hAnsi="Times New Roman" w:cs="Times New Roman"/>
                <w:b w:val="0"/>
                <w:i w:val="0"/>
                <w:sz w:val="20"/>
              </w:rPr>
              <w:t>All database transactions must be atomic and consistent</w:t>
            </w:r>
          </w:p>
        </w:tc>
        <w:tc>
          <w:tcPr>
            <w:tcW w:type="dxa" w:w="2251"/>
          </w:tcPr>
          <w:p>
            <w:r/>
            <w:r>
              <w:rPr>
                <w:rFonts w:ascii="Times New Roman" w:hAnsi="Times New Roman" w:cs="Times New Roman"/>
                <w:b w:val="0"/>
                <w:i w:val="0"/>
                <w:sz w:val="20"/>
              </w:rPr>
              <w:t>ACID compliance via MySQL</w:t>
            </w:r>
          </w:p>
        </w:tc>
      </w:tr>
    </w:tbl>
    <w:p>
      <w:pPr>
        <w:spacing w:before="0" w:after="120" w:line="360" w:lineRule="auto"/>
      </w:pPr>
    </w:p>
    <w:p>
      <w:pPr>
        <w:spacing w:before="80" w:after="80" w:line="360" w:lineRule="auto"/>
      </w:pPr>
    </w:p>
    <w:p>
      <w:pPr>
        <w:spacing w:before="280" w:after="160" w:line="360" w:lineRule="auto"/>
      </w:pPr>
      <w:r>
        <w:rPr>
          <w:rFonts w:ascii="Times New Roman" w:hAnsi="Times New Roman" w:cs="Times New Roman"/>
          <w:b/>
          <w:i w:val="0"/>
          <w:sz w:val="28"/>
        </w:rPr>
        <w:t>3.7 Hardware and Software Requirements</w:t>
      </w:r>
    </w:p>
    <w:p>
      <w:pPr>
        <w:spacing w:before="200" w:after="120" w:line="360" w:lineRule="auto"/>
      </w:pPr>
      <w:r>
        <w:rPr>
          <w:rFonts w:ascii="Times New Roman" w:hAnsi="Times New Roman" w:cs="Times New Roman"/>
          <w:b/>
          <w:i w:val="0"/>
          <w:sz w:val="26"/>
        </w:rPr>
        <w:t>3.7.1 Hardware Requirements</w:t>
      </w:r>
    </w:p>
    <w:p>
      <w:pPr>
        <w:spacing w:before="0" w:after="120" w:line="360" w:lineRule="auto"/>
      </w:pPr>
      <w:r>
        <w:rPr>
          <w:rFonts w:ascii="Times New Roman" w:hAnsi="Times New Roman" w:cs="Times New Roman"/>
          <w:b/>
          <w:i w:val="0"/>
          <w:sz w:val="24"/>
        </w:rPr>
        <w:t>For Development and Training:</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Component</w:t>
            </w:r>
          </w:p>
        </w:tc>
        <w:tc>
          <w:tcPr>
            <w:tcW w:type="dxa" w:w="4501"/>
            <w:shd w:fill="2E4057" w:val="clear"/>
          </w:tcPr>
          <w:p>
            <w:pPr>
              <w:jc w:val="center"/>
            </w:pPr>
            <w:r/>
            <w:r>
              <w:rPr>
                <w:rFonts w:ascii="Times New Roman" w:hAnsi="Times New Roman" w:cs="Times New Roman"/>
                <w:b/>
                <w:i w:val="0"/>
                <w:color w:val="FFFFFF"/>
                <w:sz w:val="22"/>
              </w:rPr>
              <w:t>Minimum Requirement</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Processor</w:t>
            </w:r>
          </w:p>
        </w:tc>
        <w:tc>
          <w:tcPr>
            <w:tcW w:type="dxa" w:w="4501"/>
            <w:shd w:fill="2E4057" w:val="clear"/>
          </w:tcPr>
          <w:p>
            <w:pPr>
              <w:jc w:val="center"/>
            </w:pPr>
            <w:r/>
            <w:r>
              <w:rPr>
                <w:rFonts w:ascii="Times New Roman" w:hAnsi="Times New Roman" w:cs="Times New Roman"/>
                <w:b/>
                <w:i w:val="0"/>
                <w:color w:val="FFFFFF"/>
                <w:sz w:val="22"/>
              </w:rPr>
              <w:t>Intel Core i5 (8th Gen) or equivalent</w:t>
            </w:r>
          </w:p>
        </w:tc>
      </w:tr>
      <w:tr>
        <w:tc>
          <w:tcPr>
            <w:tcW w:type="dxa" w:w="4501"/>
          </w:tcPr>
          <w:p>
            <w:r/>
            <w:r>
              <w:rPr>
                <w:rFonts w:ascii="Times New Roman" w:hAnsi="Times New Roman" w:cs="Times New Roman"/>
                <w:b w:val="0"/>
                <w:i w:val="0"/>
                <w:sz w:val="20"/>
              </w:rPr>
              <w:t>Storage</w:t>
            </w:r>
          </w:p>
        </w:tc>
        <w:tc>
          <w:tcPr>
            <w:tcW w:type="dxa" w:w="4501"/>
          </w:tcPr>
          <w:p>
            <w:r/>
            <w:r>
              <w:rPr>
                <w:rFonts w:ascii="Times New Roman" w:hAnsi="Times New Roman" w:cs="Times New Roman"/>
                <w:b w:val="0"/>
                <w:i w:val="0"/>
                <w:sz w:val="20"/>
              </w:rPr>
              <w:t>10 GB free disk space (for dataset and models)</w:t>
            </w:r>
          </w:p>
        </w:tc>
      </w:tr>
      <w:tr>
        <w:tc>
          <w:tcPr>
            <w:tcW w:type="dxa" w:w="4501"/>
          </w:tcPr>
          <w:p>
            <w:r/>
            <w:r>
              <w:rPr>
                <w:rFonts w:ascii="Times New Roman" w:hAnsi="Times New Roman" w:cs="Times New Roman"/>
                <w:b w:val="0"/>
                <w:i w:val="0"/>
                <w:sz w:val="20"/>
              </w:rPr>
              <w:t>GPU</w:t>
            </w:r>
          </w:p>
        </w:tc>
        <w:tc>
          <w:tcPr>
            <w:tcW w:type="dxa" w:w="4501"/>
          </w:tcPr>
          <w:p>
            <w:r/>
            <w:r>
              <w:rPr>
                <w:rFonts w:ascii="Times New Roman" w:hAnsi="Times New Roman" w:cs="Times New Roman"/>
                <w:b w:val="0"/>
                <w:i w:val="0"/>
                <w:sz w:val="20"/>
              </w:rPr>
              <w:t>NVIDIA GPU with CUDA support (for training)</w:t>
            </w:r>
          </w:p>
        </w:tc>
      </w:tr>
      <w:tr>
        <w:tc>
          <w:tcPr>
            <w:tcW w:type="dxa" w:w="4501"/>
          </w:tcPr>
          <w:p>
            <w:r/>
            <w:r>
              <w:rPr>
                <w:rFonts w:ascii="Times New Roman" w:hAnsi="Times New Roman" w:cs="Times New Roman"/>
                <w:b w:val="0"/>
                <w:i w:val="0"/>
                <w:sz w:val="20"/>
              </w:rPr>
              <w:t>Display</w:t>
            </w:r>
          </w:p>
        </w:tc>
        <w:tc>
          <w:tcPr>
            <w:tcW w:type="dxa" w:w="4501"/>
          </w:tcPr>
          <w:p>
            <w:r/>
            <w:r>
              <w:rPr>
                <w:rFonts w:ascii="Times New Roman" w:hAnsi="Times New Roman" w:cs="Times New Roman"/>
                <w:b w:val="0"/>
                <w:i w:val="0"/>
                <w:sz w:val="20"/>
              </w:rPr>
              <w:t>1920 × 1080 resolution</w:t>
            </w:r>
          </w:p>
        </w:tc>
      </w:tr>
      <w:tr>
        <w:tc>
          <w:tcPr>
            <w:tcW w:type="dxa" w:w="4501"/>
          </w:tcPr>
          <w:p>
            <w:r/>
            <w:r>
              <w:rPr>
                <w:rFonts w:ascii="Times New Roman" w:hAnsi="Times New Roman" w:cs="Times New Roman"/>
                <w:b w:val="0"/>
                <w:i w:val="0"/>
                <w:sz w:val="20"/>
              </w:rPr>
              <w:t>Network</w:t>
            </w:r>
          </w:p>
        </w:tc>
        <w:tc>
          <w:tcPr>
            <w:tcW w:type="dxa" w:w="4501"/>
          </w:tcPr>
          <w:p>
            <w:r/>
            <w:r>
              <w:rPr>
                <w:rFonts w:ascii="Times New Roman" w:hAnsi="Times New Roman" w:cs="Times New Roman"/>
                <w:b w:val="0"/>
                <w:i w:val="0"/>
                <w:sz w:val="20"/>
              </w:rPr>
              <w:t>Internet connection for package downloads</w:t>
            </w:r>
          </w:p>
        </w:tc>
      </w:tr>
    </w:tbl>
    <w:p>
      <w:pPr>
        <w:spacing w:before="0" w:after="120" w:line="360" w:lineRule="auto"/>
      </w:pPr>
    </w:p>
    <w:p>
      <w:pPr>
        <w:spacing w:before="0" w:after="120" w:line="360" w:lineRule="auto"/>
      </w:pPr>
      <w:r>
        <w:rPr>
          <w:rFonts w:ascii="Times New Roman" w:hAnsi="Times New Roman" w:cs="Times New Roman"/>
          <w:b/>
          <w:i w:val="0"/>
          <w:sz w:val="24"/>
        </w:rPr>
        <w:t>For Deployment (Server):</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Component</w:t>
            </w:r>
          </w:p>
        </w:tc>
        <w:tc>
          <w:tcPr>
            <w:tcW w:type="dxa" w:w="4501"/>
            <w:shd w:fill="2E4057" w:val="clear"/>
          </w:tcPr>
          <w:p>
            <w:pPr>
              <w:jc w:val="center"/>
            </w:pPr>
            <w:r/>
            <w:r>
              <w:rPr>
                <w:rFonts w:ascii="Times New Roman" w:hAnsi="Times New Roman" w:cs="Times New Roman"/>
                <w:b/>
                <w:i w:val="0"/>
                <w:color w:val="FFFFFF"/>
                <w:sz w:val="22"/>
              </w:rPr>
              <w:t>Minimum Requirement</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Processor</w:t>
            </w:r>
          </w:p>
        </w:tc>
        <w:tc>
          <w:tcPr>
            <w:tcW w:type="dxa" w:w="4501"/>
            <w:shd w:fill="2E4057" w:val="clear"/>
          </w:tcPr>
          <w:p>
            <w:pPr>
              <w:jc w:val="center"/>
            </w:pPr>
            <w:r/>
            <w:r>
              <w:rPr>
                <w:rFonts w:ascii="Times New Roman" w:hAnsi="Times New Roman" w:cs="Times New Roman"/>
                <w:b/>
                <w:i w:val="0"/>
                <w:color w:val="FFFFFF"/>
                <w:sz w:val="22"/>
              </w:rPr>
              <w:t>Intel Core i3 or equivalent</w:t>
            </w:r>
          </w:p>
        </w:tc>
      </w:tr>
      <w:tr>
        <w:tc>
          <w:tcPr>
            <w:tcW w:type="dxa" w:w="4501"/>
          </w:tcPr>
          <w:p>
            <w:r/>
            <w:r>
              <w:rPr>
                <w:rFonts w:ascii="Times New Roman" w:hAnsi="Times New Roman" w:cs="Times New Roman"/>
                <w:b w:val="0"/>
                <w:i w:val="0"/>
                <w:sz w:val="20"/>
              </w:rPr>
              <w:t>Storage</w:t>
            </w:r>
          </w:p>
        </w:tc>
        <w:tc>
          <w:tcPr>
            <w:tcW w:type="dxa" w:w="4501"/>
          </w:tcPr>
          <w:p>
            <w:r/>
            <w:r>
              <w:rPr>
                <w:rFonts w:ascii="Times New Roman" w:hAnsi="Times New Roman" w:cs="Times New Roman"/>
                <w:b w:val="0"/>
                <w:i w:val="0"/>
                <w:sz w:val="20"/>
              </w:rPr>
              <w:t>5 GB free disk space</w:t>
            </w:r>
          </w:p>
        </w:tc>
      </w:tr>
      <w:tr>
        <w:tc>
          <w:tcPr>
            <w:tcW w:type="dxa" w:w="4501"/>
          </w:tcPr>
          <w:p>
            <w:r/>
            <w:r>
              <w:rPr>
                <w:rFonts w:ascii="Times New Roman" w:hAnsi="Times New Roman" w:cs="Times New Roman"/>
                <w:b w:val="0"/>
                <w:i w:val="0"/>
                <w:sz w:val="20"/>
              </w:rPr>
              <w:t>GPU</w:t>
            </w:r>
          </w:p>
        </w:tc>
        <w:tc>
          <w:tcPr>
            <w:tcW w:type="dxa" w:w="4501"/>
          </w:tcPr>
          <w:p>
            <w:r/>
            <w:r>
              <w:rPr>
                <w:rFonts w:ascii="Times New Roman" w:hAnsi="Times New Roman" w:cs="Times New Roman"/>
                <w:b w:val="0"/>
                <w:i w:val="0"/>
                <w:sz w:val="20"/>
              </w:rPr>
              <w:t>Not required (CPU inference is supported)</w:t>
            </w:r>
          </w:p>
        </w:tc>
      </w:tr>
      <w:tr>
        <w:tc>
          <w:tcPr>
            <w:tcW w:type="dxa" w:w="4501"/>
          </w:tcPr>
          <w:p>
            <w:r/>
            <w:r>
              <w:rPr>
                <w:rFonts w:ascii="Times New Roman" w:hAnsi="Times New Roman" w:cs="Times New Roman"/>
                <w:b w:val="0"/>
                <w:i w:val="0"/>
                <w:sz w:val="20"/>
              </w:rPr>
              <w:t>Network</w:t>
            </w:r>
          </w:p>
        </w:tc>
        <w:tc>
          <w:tcPr>
            <w:tcW w:type="dxa" w:w="4501"/>
          </w:tcPr>
          <w:p>
            <w:r/>
            <w:r>
              <w:rPr>
                <w:rFonts w:ascii="Times New Roman" w:hAnsi="Times New Roman" w:cs="Times New Roman"/>
                <w:b w:val="0"/>
                <w:i w:val="0"/>
                <w:sz w:val="20"/>
              </w:rPr>
              <w:t>Internet connection for web access</w:t>
            </w:r>
          </w:p>
        </w:tc>
      </w:tr>
    </w:tbl>
    <w:p>
      <w:pPr>
        <w:spacing w:before="0" w:after="120" w:line="360" w:lineRule="auto"/>
      </w:pPr>
    </w:p>
    <w:p>
      <w:pPr>
        <w:spacing w:before="200" w:after="120" w:line="360" w:lineRule="auto"/>
      </w:pPr>
      <w:r>
        <w:rPr>
          <w:rFonts w:ascii="Times New Roman" w:hAnsi="Times New Roman" w:cs="Times New Roman"/>
          <w:b/>
          <w:i w:val="0"/>
          <w:sz w:val="26"/>
        </w:rPr>
        <w:t>3.7.2 Software Requirements</w:t>
      </w:r>
    </w:p>
    <w:p>
      <w:pPr>
        <w:spacing w:before="0" w:after="120" w:line="360" w:lineRule="auto"/>
      </w:pPr>
      <w:r>
        <w:rPr>
          <w:rFonts w:ascii="Times New Roman" w:hAnsi="Times New Roman" w:cs="Times New Roman"/>
          <w:b/>
          <w:i w:val="0"/>
          <w:sz w:val="24"/>
        </w:rPr>
        <w:t>Backend:</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2E4057" w:val="clear"/>
          </w:tcPr>
          <w:p>
            <w:pPr>
              <w:jc w:val="center"/>
            </w:pPr>
            <w:r/>
            <w:r>
              <w:rPr>
                <w:rFonts w:ascii="Times New Roman" w:hAnsi="Times New Roman" w:cs="Times New Roman"/>
                <w:b/>
                <w:i w:val="0"/>
                <w:color w:val="FFFFFF"/>
                <w:sz w:val="22"/>
              </w:rPr>
              <w:t>Software</w:t>
            </w:r>
          </w:p>
        </w:tc>
        <w:tc>
          <w:tcPr>
            <w:tcW w:type="dxa" w:w="3001"/>
            <w:shd w:fill="2E4057" w:val="clear"/>
          </w:tcPr>
          <w:p>
            <w:pPr>
              <w:jc w:val="center"/>
            </w:pPr>
            <w:r/>
            <w:r>
              <w:rPr>
                <w:rFonts w:ascii="Times New Roman" w:hAnsi="Times New Roman" w:cs="Times New Roman"/>
                <w:b/>
                <w:i w:val="0"/>
                <w:color w:val="FFFFFF"/>
                <w:sz w:val="22"/>
              </w:rPr>
              <w:t>Version</w:t>
            </w:r>
          </w:p>
        </w:tc>
        <w:tc>
          <w:tcPr>
            <w:tcW w:type="dxa" w:w="3001"/>
            <w:shd w:fill="2E4057" w:val="clear"/>
          </w:tcPr>
          <w:p>
            <w:pPr>
              <w:jc w:val="center"/>
            </w:pPr>
            <w:r/>
            <w:r>
              <w:rPr>
                <w:rFonts w:ascii="Times New Roman" w:hAnsi="Times New Roman" w:cs="Times New Roman"/>
                <w:b/>
                <w:i w:val="0"/>
                <w:color w:val="FFFFFF"/>
                <w:sz w:val="22"/>
              </w:rPr>
              <w:t>Purpose</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2E4057" w:val="clear"/>
          </w:tcPr>
          <w:p>
            <w:pPr>
              <w:jc w:val="center"/>
            </w:pPr>
            <w:r/>
            <w:r>
              <w:rPr>
                <w:rFonts w:ascii="Times New Roman" w:hAnsi="Times New Roman" w:cs="Times New Roman"/>
                <w:b/>
                <w:i w:val="0"/>
                <w:color w:val="FFFFFF"/>
                <w:sz w:val="22"/>
              </w:rPr>
              <w:t>Python</w:t>
            </w:r>
          </w:p>
        </w:tc>
        <w:tc>
          <w:tcPr>
            <w:tcW w:type="dxa" w:w="3001"/>
            <w:shd w:fill="2E4057" w:val="clear"/>
          </w:tcPr>
          <w:p>
            <w:pPr>
              <w:jc w:val="center"/>
            </w:pPr>
            <w:r/>
            <w:r>
              <w:rPr>
                <w:rFonts w:ascii="Times New Roman" w:hAnsi="Times New Roman" w:cs="Times New Roman"/>
                <w:b/>
                <w:i w:val="0"/>
                <w:color w:val="FFFFFF"/>
                <w:sz w:val="22"/>
              </w:rPr>
              <w:t>3.10+</w:t>
            </w:r>
          </w:p>
        </w:tc>
        <w:tc>
          <w:tcPr>
            <w:tcW w:type="dxa" w:w="3001"/>
            <w:shd w:fill="2E4057" w:val="clear"/>
          </w:tcPr>
          <w:p>
            <w:pPr>
              <w:jc w:val="center"/>
            </w:pPr>
            <w:r/>
            <w:r>
              <w:rPr>
                <w:rFonts w:ascii="Times New Roman" w:hAnsi="Times New Roman" w:cs="Times New Roman"/>
                <w:b/>
                <w:i w:val="0"/>
                <w:color w:val="FFFFFF"/>
                <w:sz w:val="22"/>
              </w:rPr>
              <w:t>Primary programming language</w:t>
            </w:r>
          </w:p>
        </w:tc>
      </w:tr>
      <w:tr>
        <w:tc>
          <w:tcPr>
            <w:tcW w:type="dxa" w:w="3001"/>
          </w:tcPr>
          <w:p>
            <w:r/>
            <w:r>
              <w:rPr>
                <w:rFonts w:ascii="Times New Roman" w:hAnsi="Times New Roman" w:cs="Times New Roman"/>
                <w:b w:val="0"/>
                <w:i w:val="0"/>
                <w:sz w:val="20"/>
              </w:rPr>
              <w:t>TorchVision</w:t>
            </w:r>
          </w:p>
        </w:tc>
        <w:tc>
          <w:tcPr>
            <w:tcW w:type="dxa" w:w="3001"/>
          </w:tcPr>
          <w:p>
            <w:r/>
            <w:r>
              <w:rPr>
                <w:rFonts w:ascii="Times New Roman" w:hAnsi="Times New Roman" w:cs="Times New Roman"/>
                <w:b w:val="0"/>
                <w:i w:val="0"/>
                <w:sz w:val="20"/>
              </w:rPr>
              <w:t>0.16+</w:t>
            </w:r>
          </w:p>
        </w:tc>
        <w:tc>
          <w:tcPr>
            <w:tcW w:type="dxa" w:w="3001"/>
          </w:tcPr>
          <w:p>
            <w:r/>
            <w:r>
              <w:rPr>
                <w:rFonts w:ascii="Times New Roman" w:hAnsi="Times New Roman" w:cs="Times New Roman"/>
                <w:b w:val="0"/>
                <w:i w:val="0"/>
                <w:sz w:val="20"/>
              </w:rPr>
              <w:t>Image transforms and utilities</w:t>
            </w:r>
          </w:p>
        </w:tc>
      </w:tr>
      <w:tr>
        <w:tc>
          <w:tcPr>
            <w:tcW w:type="dxa" w:w="3001"/>
          </w:tcPr>
          <w:p>
            <w:r/>
            <w:r>
              <w:rPr>
                <w:rFonts w:ascii="Times New Roman" w:hAnsi="Times New Roman" w:cs="Times New Roman"/>
                <w:b w:val="0"/>
                <w:i w:val="0"/>
                <w:sz w:val="20"/>
              </w:rPr>
              <w:t>FastAPI</w:t>
            </w:r>
          </w:p>
        </w:tc>
        <w:tc>
          <w:tcPr>
            <w:tcW w:type="dxa" w:w="3001"/>
          </w:tcPr>
          <w:p>
            <w:r/>
            <w:r>
              <w:rPr>
                <w:rFonts w:ascii="Times New Roman" w:hAnsi="Times New Roman" w:cs="Times New Roman"/>
                <w:b w:val="0"/>
                <w:i w:val="0"/>
                <w:sz w:val="20"/>
              </w:rPr>
              <w:t>0.109+</w:t>
            </w:r>
          </w:p>
        </w:tc>
        <w:tc>
          <w:tcPr>
            <w:tcW w:type="dxa" w:w="3001"/>
          </w:tcPr>
          <w:p>
            <w:r/>
            <w:r>
              <w:rPr>
                <w:rFonts w:ascii="Times New Roman" w:hAnsi="Times New Roman" w:cs="Times New Roman"/>
                <w:b w:val="0"/>
                <w:i w:val="0"/>
                <w:sz w:val="20"/>
              </w:rPr>
              <w:t>REST API framework</w:t>
            </w:r>
          </w:p>
        </w:tc>
      </w:tr>
      <w:tr>
        <w:tc>
          <w:tcPr>
            <w:tcW w:type="dxa" w:w="3001"/>
          </w:tcPr>
          <w:p>
            <w:r/>
            <w:r>
              <w:rPr>
                <w:rFonts w:ascii="Times New Roman" w:hAnsi="Times New Roman" w:cs="Times New Roman"/>
                <w:b w:val="0"/>
                <w:i w:val="0"/>
                <w:sz w:val="20"/>
              </w:rPr>
              <w:t>Uvicorn</w:t>
            </w:r>
          </w:p>
        </w:tc>
        <w:tc>
          <w:tcPr>
            <w:tcW w:type="dxa" w:w="3001"/>
          </w:tcPr>
          <w:p>
            <w:r/>
            <w:r>
              <w:rPr>
                <w:rFonts w:ascii="Times New Roman" w:hAnsi="Times New Roman" w:cs="Times New Roman"/>
                <w:b w:val="0"/>
                <w:i w:val="0"/>
                <w:sz w:val="20"/>
              </w:rPr>
              <w:t>0.27+</w:t>
            </w:r>
          </w:p>
        </w:tc>
        <w:tc>
          <w:tcPr>
            <w:tcW w:type="dxa" w:w="3001"/>
          </w:tcPr>
          <w:p>
            <w:r/>
            <w:r>
              <w:rPr>
                <w:rFonts w:ascii="Times New Roman" w:hAnsi="Times New Roman" w:cs="Times New Roman"/>
                <w:b w:val="0"/>
                <w:i w:val="0"/>
                <w:sz w:val="20"/>
              </w:rPr>
              <w:t>ASGI server</w:t>
            </w:r>
          </w:p>
        </w:tc>
      </w:tr>
      <w:tr>
        <w:tc>
          <w:tcPr>
            <w:tcW w:type="dxa" w:w="3001"/>
          </w:tcPr>
          <w:p>
            <w:r/>
            <w:r>
              <w:rPr>
                <w:rFonts w:ascii="Times New Roman" w:hAnsi="Times New Roman" w:cs="Times New Roman"/>
                <w:b w:val="0"/>
                <w:i w:val="0"/>
                <w:sz w:val="20"/>
              </w:rPr>
              <w:t>OpenCV</w:t>
            </w:r>
          </w:p>
        </w:tc>
        <w:tc>
          <w:tcPr>
            <w:tcW w:type="dxa" w:w="3001"/>
          </w:tcPr>
          <w:p>
            <w:r/>
            <w:r>
              <w:rPr>
                <w:rFonts w:ascii="Times New Roman" w:hAnsi="Times New Roman" w:cs="Times New Roman"/>
                <w:b w:val="0"/>
                <w:i w:val="0"/>
                <w:sz w:val="20"/>
              </w:rPr>
              <w:t>4.9+</w:t>
            </w:r>
          </w:p>
        </w:tc>
        <w:tc>
          <w:tcPr>
            <w:tcW w:type="dxa" w:w="3001"/>
          </w:tcPr>
          <w:p>
            <w:r/>
            <w:r>
              <w:rPr>
                <w:rFonts w:ascii="Times New Roman" w:hAnsi="Times New Roman" w:cs="Times New Roman"/>
                <w:b w:val="0"/>
                <w:i w:val="0"/>
                <w:sz w:val="20"/>
              </w:rPr>
              <w:t>Image processing</w:t>
            </w:r>
          </w:p>
        </w:tc>
      </w:tr>
      <w:tr>
        <w:tc>
          <w:tcPr>
            <w:tcW w:type="dxa" w:w="3001"/>
          </w:tcPr>
          <w:p>
            <w:r/>
            <w:r>
              <w:rPr>
                <w:rFonts w:ascii="Times New Roman" w:hAnsi="Times New Roman" w:cs="Times New Roman"/>
                <w:b w:val="0"/>
                <w:i w:val="0"/>
                <w:sz w:val="20"/>
              </w:rPr>
              <w:t>Pillow</w:t>
            </w:r>
          </w:p>
        </w:tc>
        <w:tc>
          <w:tcPr>
            <w:tcW w:type="dxa" w:w="3001"/>
          </w:tcPr>
          <w:p>
            <w:r/>
            <w:r>
              <w:rPr>
                <w:rFonts w:ascii="Times New Roman" w:hAnsi="Times New Roman" w:cs="Times New Roman"/>
                <w:b w:val="0"/>
                <w:i w:val="0"/>
                <w:sz w:val="20"/>
              </w:rPr>
              <w:t>10.0+</w:t>
            </w:r>
          </w:p>
        </w:tc>
        <w:tc>
          <w:tcPr>
            <w:tcW w:type="dxa" w:w="3001"/>
          </w:tcPr>
          <w:p>
            <w:r/>
            <w:r>
              <w:rPr>
                <w:rFonts w:ascii="Times New Roman" w:hAnsi="Times New Roman" w:cs="Times New Roman"/>
                <w:b w:val="0"/>
                <w:i w:val="0"/>
                <w:sz w:val="20"/>
              </w:rPr>
              <w:t>Image I/O operations</w:t>
            </w:r>
          </w:p>
        </w:tc>
      </w:tr>
      <w:tr>
        <w:tc>
          <w:tcPr>
            <w:tcW w:type="dxa" w:w="3001"/>
          </w:tcPr>
          <w:p>
            <w:r/>
            <w:r>
              <w:rPr>
                <w:rFonts w:ascii="Times New Roman" w:hAnsi="Times New Roman" w:cs="Times New Roman"/>
                <w:b w:val="0"/>
                <w:i w:val="0"/>
                <w:sz w:val="20"/>
              </w:rPr>
              <w:t>NumPy</w:t>
            </w:r>
          </w:p>
        </w:tc>
        <w:tc>
          <w:tcPr>
            <w:tcW w:type="dxa" w:w="3001"/>
          </w:tcPr>
          <w:p>
            <w:r/>
            <w:r>
              <w:rPr>
                <w:rFonts w:ascii="Times New Roman" w:hAnsi="Times New Roman" w:cs="Times New Roman"/>
                <w:b w:val="0"/>
                <w:i w:val="0"/>
                <w:sz w:val="20"/>
              </w:rPr>
              <w:t>1.26+</w:t>
            </w:r>
          </w:p>
        </w:tc>
        <w:tc>
          <w:tcPr>
            <w:tcW w:type="dxa" w:w="3001"/>
          </w:tcPr>
          <w:p>
            <w:r/>
            <w:r>
              <w:rPr>
                <w:rFonts w:ascii="Times New Roman" w:hAnsi="Times New Roman" w:cs="Times New Roman"/>
                <w:b w:val="0"/>
                <w:i w:val="0"/>
                <w:sz w:val="20"/>
              </w:rPr>
              <w:t>Numerical computations</w:t>
            </w:r>
          </w:p>
        </w:tc>
      </w:tr>
      <w:tr>
        <w:tc>
          <w:tcPr>
            <w:tcW w:type="dxa" w:w="3001"/>
          </w:tcPr>
          <w:p>
            <w:r/>
            <w:r>
              <w:rPr>
                <w:rFonts w:ascii="Times New Roman" w:hAnsi="Times New Roman" w:cs="Times New Roman"/>
                <w:b w:val="0"/>
                <w:i w:val="0"/>
                <w:sz w:val="20"/>
              </w:rPr>
              <w:t>SQLAlchemy</w:t>
            </w:r>
          </w:p>
        </w:tc>
        <w:tc>
          <w:tcPr>
            <w:tcW w:type="dxa" w:w="3001"/>
          </w:tcPr>
          <w:p>
            <w:r/>
            <w:r>
              <w:rPr>
                <w:rFonts w:ascii="Times New Roman" w:hAnsi="Times New Roman" w:cs="Times New Roman"/>
                <w:b w:val="0"/>
                <w:i w:val="0"/>
                <w:sz w:val="20"/>
              </w:rPr>
              <w:t>2.0+</w:t>
            </w:r>
          </w:p>
        </w:tc>
        <w:tc>
          <w:tcPr>
            <w:tcW w:type="dxa" w:w="3001"/>
          </w:tcPr>
          <w:p>
            <w:r/>
            <w:r>
              <w:rPr>
                <w:rFonts w:ascii="Times New Roman" w:hAnsi="Times New Roman" w:cs="Times New Roman"/>
                <w:b w:val="0"/>
                <w:i w:val="0"/>
                <w:sz w:val="20"/>
              </w:rPr>
              <w:t>Database ORM</w:t>
            </w:r>
          </w:p>
        </w:tc>
      </w:tr>
      <w:tr>
        <w:tc>
          <w:tcPr>
            <w:tcW w:type="dxa" w:w="3001"/>
          </w:tcPr>
          <w:p>
            <w:r/>
            <w:r>
              <w:rPr>
                <w:rFonts w:ascii="Times New Roman" w:hAnsi="Times New Roman" w:cs="Times New Roman"/>
                <w:b w:val="0"/>
                <w:i w:val="0"/>
                <w:sz w:val="20"/>
              </w:rPr>
              <w:t>PyMySQL</w:t>
            </w:r>
          </w:p>
        </w:tc>
        <w:tc>
          <w:tcPr>
            <w:tcW w:type="dxa" w:w="3001"/>
          </w:tcPr>
          <w:p>
            <w:r/>
            <w:r>
              <w:rPr>
                <w:rFonts w:ascii="Times New Roman" w:hAnsi="Times New Roman" w:cs="Times New Roman"/>
                <w:b w:val="0"/>
                <w:i w:val="0"/>
                <w:sz w:val="20"/>
              </w:rPr>
              <w:t>1.1+</w:t>
            </w:r>
          </w:p>
        </w:tc>
        <w:tc>
          <w:tcPr>
            <w:tcW w:type="dxa" w:w="3001"/>
          </w:tcPr>
          <w:p>
            <w:r/>
            <w:r>
              <w:rPr>
                <w:rFonts w:ascii="Times New Roman" w:hAnsi="Times New Roman" w:cs="Times New Roman"/>
                <w:b w:val="0"/>
                <w:i w:val="0"/>
                <w:sz w:val="20"/>
              </w:rPr>
              <w:t>MySQL connector</w:t>
            </w:r>
          </w:p>
        </w:tc>
      </w:tr>
      <w:tr>
        <w:tc>
          <w:tcPr>
            <w:tcW w:type="dxa" w:w="3001"/>
          </w:tcPr>
          <w:p>
            <w:r/>
            <w:r>
              <w:rPr>
                <w:rFonts w:ascii="Times New Roman" w:hAnsi="Times New Roman" w:cs="Times New Roman"/>
                <w:b w:val="0"/>
                <w:i w:val="0"/>
                <w:sz w:val="20"/>
              </w:rPr>
              <w:t>Pydantic</w:t>
            </w:r>
          </w:p>
        </w:tc>
        <w:tc>
          <w:tcPr>
            <w:tcW w:type="dxa" w:w="3001"/>
          </w:tcPr>
          <w:p>
            <w:r/>
            <w:r>
              <w:rPr>
                <w:rFonts w:ascii="Times New Roman" w:hAnsi="Times New Roman" w:cs="Times New Roman"/>
                <w:b w:val="0"/>
                <w:i w:val="0"/>
                <w:sz w:val="20"/>
              </w:rPr>
              <w:t>2.5+</w:t>
            </w:r>
          </w:p>
        </w:tc>
        <w:tc>
          <w:tcPr>
            <w:tcW w:type="dxa" w:w="3001"/>
          </w:tcPr>
          <w:p>
            <w:r/>
            <w:r>
              <w:rPr>
                <w:rFonts w:ascii="Times New Roman" w:hAnsi="Times New Roman" w:cs="Times New Roman"/>
                <w:b w:val="0"/>
                <w:i w:val="0"/>
                <w:sz w:val="20"/>
              </w:rPr>
              <w:t>Data validation</w:t>
            </w:r>
          </w:p>
        </w:tc>
      </w:tr>
    </w:tbl>
    <w:p>
      <w:pPr>
        <w:spacing w:before="0" w:after="120" w:line="360" w:lineRule="auto"/>
      </w:pPr>
    </w:p>
    <w:p>
      <w:pPr>
        <w:spacing w:before="0" w:after="120" w:line="360" w:lineRule="auto"/>
      </w:pPr>
      <w:r>
        <w:rPr>
          <w:rFonts w:ascii="Times New Roman" w:hAnsi="Times New Roman" w:cs="Times New Roman"/>
          <w:b/>
          <w:i w:val="0"/>
          <w:sz w:val="24"/>
        </w:rPr>
        <w:t>Frontend:</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2E4057" w:val="clear"/>
          </w:tcPr>
          <w:p>
            <w:pPr>
              <w:jc w:val="center"/>
            </w:pPr>
            <w:r/>
            <w:r>
              <w:rPr>
                <w:rFonts w:ascii="Times New Roman" w:hAnsi="Times New Roman" w:cs="Times New Roman"/>
                <w:b/>
                <w:i w:val="0"/>
                <w:color w:val="FFFFFF"/>
                <w:sz w:val="22"/>
              </w:rPr>
              <w:t>Software</w:t>
            </w:r>
          </w:p>
        </w:tc>
        <w:tc>
          <w:tcPr>
            <w:tcW w:type="dxa" w:w="3001"/>
            <w:shd w:fill="2E4057" w:val="clear"/>
          </w:tcPr>
          <w:p>
            <w:pPr>
              <w:jc w:val="center"/>
            </w:pPr>
            <w:r/>
            <w:r>
              <w:rPr>
                <w:rFonts w:ascii="Times New Roman" w:hAnsi="Times New Roman" w:cs="Times New Roman"/>
                <w:b/>
                <w:i w:val="0"/>
                <w:color w:val="FFFFFF"/>
                <w:sz w:val="22"/>
              </w:rPr>
              <w:t>Version</w:t>
            </w:r>
          </w:p>
        </w:tc>
        <w:tc>
          <w:tcPr>
            <w:tcW w:type="dxa" w:w="3001"/>
            <w:shd w:fill="2E4057" w:val="clear"/>
          </w:tcPr>
          <w:p>
            <w:pPr>
              <w:jc w:val="center"/>
            </w:pPr>
            <w:r/>
            <w:r>
              <w:rPr>
                <w:rFonts w:ascii="Times New Roman" w:hAnsi="Times New Roman" w:cs="Times New Roman"/>
                <w:b/>
                <w:i w:val="0"/>
                <w:color w:val="FFFFFF"/>
                <w:sz w:val="22"/>
              </w:rPr>
              <w:t>Purpose</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2E4057" w:val="clear"/>
          </w:tcPr>
          <w:p>
            <w:pPr>
              <w:jc w:val="center"/>
            </w:pPr>
            <w:r/>
            <w:r>
              <w:rPr>
                <w:rFonts w:ascii="Times New Roman" w:hAnsi="Times New Roman" w:cs="Times New Roman"/>
                <w:b/>
                <w:i w:val="0"/>
                <w:color w:val="FFFFFF"/>
                <w:sz w:val="22"/>
              </w:rPr>
              <w:t>Node.js</w:t>
            </w:r>
          </w:p>
        </w:tc>
        <w:tc>
          <w:tcPr>
            <w:tcW w:type="dxa" w:w="3001"/>
            <w:shd w:fill="2E4057" w:val="clear"/>
          </w:tcPr>
          <w:p>
            <w:pPr>
              <w:jc w:val="center"/>
            </w:pPr>
            <w:r/>
            <w:r>
              <w:rPr>
                <w:rFonts w:ascii="Times New Roman" w:hAnsi="Times New Roman" w:cs="Times New Roman"/>
                <w:b/>
                <w:i w:val="0"/>
                <w:color w:val="FFFFFF"/>
                <w:sz w:val="22"/>
              </w:rPr>
              <w:t>18+</w:t>
            </w:r>
          </w:p>
        </w:tc>
        <w:tc>
          <w:tcPr>
            <w:tcW w:type="dxa" w:w="3001"/>
            <w:shd w:fill="2E4057" w:val="clear"/>
          </w:tcPr>
          <w:p>
            <w:pPr>
              <w:jc w:val="center"/>
            </w:pPr>
            <w:r/>
            <w:r>
              <w:rPr>
                <w:rFonts w:ascii="Times New Roman" w:hAnsi="Times New Roman" w:cs="Times New Roman"/>
                <w:b/>
                <w:i w:val="0"/>
                <w:color w:val="FFFFFF"/>
                <w:sz w:val="22"/>
              </w:rPr>
              <w:t>JavaScript runtime</w:t>
            </w:r>
          </w:p>
        </w:tc>
      </w:tr>
      <w:tr>
        <w:tc>
          <w:tcPr>
            <w:tcW w:type="dxa" w:w="3001"/>
          </w:tcPr>
          <w:p>
            <w:r/>
            <w:r>
              <w:rPr>
                <w:rFonts w:ascii="Times New Roman" w:hAnsi="Times New Roman" w:cs="Times New Roman"/>
                <w:b w:val="0"/>
                <w:i w:val="0"/>
                <w:sz w:val="20"/>
              </w:rPr>
              <w:t>TypeScript</w:t>
            </w:r>
          </w:p>
        </w:tc>
        <w:tc>
          <w:tcPr>
            <w:tcW w:type="dxa" w:w="3001"/>
          </w:tcPr>
          <w:p>
            <w:r/>
            <w:r>
              <w:rPr>
                <w:rFonts w:ascii="Times New Roman" w:hAnsi="Times New Roman" w:cs="Times New Roman"/>
                <w:b w:val="0"/>
                <w:i w:val="0"/>
                <w:sz w:val="20"/>
              </w:rPr>
              <w:t>5.9+</w:t>
            </w:r>
          </w:p>
        </w:tc>
        <w:tc>
          <w:tcPr>
            <w:tcW w:type="dxa" w:w="3001"/>
          </w:tcPr>
          <w:p>
            <w:r/>
            <w:r>
              <w:rPr>
                <w:rFonts w:ascii="Times New Roman" w:hAnsi="Times New Roman" w:cs="Times New Roman"/>
                <w:b w:val="0"/>
                <w:i w:val="0"/>
                <w:sz w:val="20"/>
              </w:rPr>
              <w:t>Type-safe JavaScript</w:t>
            </w:r>
          </w:p>
        </w:tc>
      </w:tr>
      <w:tr>
        <w:tc>
          <w:tcPr>
            <w:tcW w:type="dxa" w:w="3001"/>
          </w:tcPr>
          <w:p>
            <w:r/>
            <w:r>
              <w:rPr>
                <w:rFonts w:ascii="Times New Roman" w:hAnsi="Times New Roman" w:cs="Times New Roman"/>
                <w:b w:val="0"/>
                <w:i w:val="0"/>
                <w:sz w:val="20"/>
              </w:rPr>
              <w:t>Vite</w:t>
            </w:r>
          </w:p>
        </w:tc>
        <w:tc>
          <w:tcPr>
            <w:tcW w:type="dxa" w:w="3001"/>
          </w:tcPr>
          <w:p>
            <w:r/>
            <w:r>
              <w:rPr>
                <w:rFonts w:ascii="Times New Roman" w:hAnsi="Times New Roman" w:cs="Times New Roman"/>
                <w:b w:val="0"/>
                <w:i w:val="0"/>
                <w:sz w:val="20"/>
              </w:rPr>
              <w:t>7.2+</w:t>
            </w:r>
          </w:p>
        </w:tc>
        <w:tc>
          <w:tcPr>
            <w:tcW w:type="dxa" w:w="3001"/>
          </w:tcPr>
          <w:p>
            <w:r/>
            <w:r>
              <w:rPr>
                <w:rFonts w:ascii="Times New Roman" w:hAnsi="Times New Roman" w:cs="Times New Roman"/>
                <w:b w:val="0"/>
                <w:i w:val="0"/>
                <w:sz w:val="20"/>
              </w:rPr>
              <w:t>Build tool and dev server</w:t>
            </w:r>
          </w:p>
        </w:tc>
      </w:tr>
    </w:tbl>
    <w:p>
      <w:pPr>
        <w:spacing w:before="0" w:after="120" w:line="360" w:lineRule="auto"/>
      </w:pPr>
    </w:p>
    <w:p>
      <w:pPr>
        <w:spacing w:before="0" w:after="120" w:line="360" w:lineRule="auto"/>
      </w:pPr>
      <w:r>
        <w:rPr>
          <w:rFonts w:ascii="Times New Roman" w:hAnsi="Times New Roman" w:cs="Times New Roman"/>
          <w:b/>
          <w:i w:val="0"/>
          <w:sz w:val="24"/>
        </w:rPr>
        <w:t>Database:</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2E4057" w:val="clear"/>
          </w:tcPr>
          <w:p>
            <w:pPr>
              <w:jc w:val="center"/>
            </w:pPr>
            <w:r/>
            <w:r>
              <w:rPr>
                <w:rFonts w:ascii="Times New Roman" w:hAnsi="Times New Roman" w:cs="Times New Roman"/>
                <w:b/>
                <w:i w:val="0"/>
                <w:color w:val="FFFFFF"/>
                <w:sz w:val="22"/>
              </w:rPr>
              <w:t>Software</w:t>
            </w:r>
          </w:p>
        </w:tc>
        <w:tc>
          <w:tcPr>
            <w:tcW w:type="dxa" w:w="3001"/>
            <w:shd w:fill="2E4057" w:val="clear"/>
          </w:tcPr>
          <w:p>
            <w:pPr>
              <w:jc w:val="center"/>
            </w:pPr>
            <w:r/>
            <w:r>
              <w:rPr>
                <w:rFonts w:ascii="Times New Roman" w:hAnsi="Times New Roman" w:cs="Times New Roman"/>
                <w:b/>
                <w:i w:val="0"/>
                <w:color w:val="FFFFFF"/>
                <w:sz w:val="22"/>
              </w:rPr>
              <w:t>Version</w:t>
            </w:r>
          </w:p>
        </w:tc>
        <w:tc>
          <w:tcPr>
            <w:tcW w:type="dxa" w:w="3001"/>
            <w:shd w:fill="2E4057" w:val="clear"/>
          </w:tcPr>
          <w:p>
            <w:pPr>
              <w:jc w:val="center"/>
            </w:pPr>
            <w:r/>
            <w:r>
              <w:rPr>
                <w:rFonts w:ascii="Times New Roman" w:hAnsi="Times New Roman" w:cs="Times New Roman"/>
                <w:b/>
                <w:i w:val="0"/>
                <w:color w:val="FFFFFF"/>
                <w:sz w:val="22"/>
              </w:rPr>
              <w:t>Purpose</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2E4057" w:val="clear"/>
          </w:tcPr>
          <w:p>
            <w:pPr>
              <w:jc w:val="center"/>
            </w:pPr>
            <w:r/>
            <w:r>
              <w:rPr>
                <w:rFonts w:ascii="Times New Roman" w:hAnsi="Times New Roman" w:cs="Times New Roman"/>
                <w:b/>
                <w:i w:val="0"/>
                <w:color w:val="FFFFFF"/>
                <w:sz w:val="22"/>
              </w:rPr>
              <w:t>MySQL</w:t>
            </w:r>
          </w:p>
        </w:tc>
        <w:tc>
          <w:tcPr>
            <w:tcW w:type="dxa" w:w="3001"/>
            <w:shd w:fill="2E4057" w:val="clear"/>
          </w:tcPr>
          <w:p>
            <w:pPr>
              <w:jc w:val="center"/>
            </w:pPr>
            <w:r/>
            <w:r>
              <w:rPr>
                <w:rFonts w:ascii="Times New Roman" w:hAnsi="Times New Roman" w:cs="Times New Roman"/>
                <w:b/>
                <w:i w:val="0"/>
                <w:color w:val="FFFFFF"/>
                <w:sz w:val="22"/>
              </w:rPr>
              <w:t>8.0+</w:t>
            </w:r>
          </w:p>
        </w:tc>
        <w:tc>
          <w:tcPr>
            <w:tcW w:type="dxa" w:w="3001"/>
            <w:shd w:fill="2E4057" w:val="clear"/>
          </w:tcPr>
          <w:p>
            <w:pPr>
              <w:jc w:val="center"/>
            </w:pPr>
            <w:r/>
            <w:r>
              <w:rPr>
                <w:rFonts w:ascii="Times New Roman" w:hAnsi="Times New Roman" w:cs="Times New Roman"/>
                <w:b/>
                <w:i w:val="0"/>
                <w:color w:val="FFFFFF"/>
                <w:sz w:val="22"/>
              </w:rPr>
              <w:t>Relational database</w:t>
            </w:r>
          </w:p>
        </w:tc>
      </w:tr>
    </w:tbl>
    <w:p>
      <w:pPr>
        <w:spacing w:before="0" w:after="120" w:line="360" w:lineRule="auto"/>
      </w:pPr>
    </w:p>
    <w:p>
      <w:pPr>
        <w:spacing w:before="0" w:after="120" w:line="360" w:lineRule="auto"/>
      </w:pPr>
      <w:r>
        <w:rPr>
          <w:rFonts w:ascii="Times New Roman" w:hAnsi="Times New Roman" w:cs="Times New Roman"/>
          <w:b/>
          <w:i w:val="0"/>
          <w:sz w:val="24"/>
        </w:rPr>
        <w:t>Development Tools:</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Software</w:t>
            </w:r>
          </w:p>
        </w:tc>
        <w:tc>
          <w:tcPr>
            <w:tcW w:type="dxa" w:w="4501"/>
            <w:shd w:fill="2E4057" w:val="clear"/>
          </w:tcPr>
          <w:p>
            <w:pPr>
              <w:jc w:val="center"/>
            </w:pPr>
            <w:r/>
            <w:r>
              <w:rPr>
                <w:rFonts w:ascii="Times New Roman" w:hAnsi="Times New Roman" w:cs="Times New Roman"/>
                <w:b/>
                <w:i w:val="0"/>
                <w:color w:val="FFFFFF"/>
                <w:sz w:val="22"/>
              </w:rPr>
              <w:t>Purpose</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VS Code</w:t>
            </w:r>
          </w:p>
        </w:tc>
        <w:tc>
          <w:tcPr>
            <w:tcW w:type="dxa" w:w="4501"/>
            <w:shd w:fill="2E4057" w:val="clear"/>
          </w:tcPr>
          <w:p>
            <w:pPr>
              <w:jc w:val="center"/>
            </w:pPr>
            <w:r/>
            <w:r>
              <w:rPr>
                <w:rFonts w:ascii="Times New Roman" w:hAnsi="Times New Roman" w:cs="Times New Roman"/>
                <w:b/>
                <w:i w:val="0"/>
                <w:color w:val="FFFFFF"/>
                <w:sz w:val="22"/>
              </w:rPr>
              <w:t>Code editor</w:t>
            </w:r>
          </w:p>
        </w:tc>
      </w:tr>
      <w:tr>
        <w:tc>
          <w:tcPr>
            <w:tcW w:type="dxa" w:w="4501"/>
          </w:tcPr>
          <w:p>
            <w:r/>
            <w:r>
              <w:rPr>
                <w:rFonts w:ascii="Times New Roman" w:hAnsi="Times New Roman" w:cs="Times New Roman"/>
                <w:b w:val="0"/>
                <w:i w:val="0"/>
                <w:sz w:val="20"/>
              </w:rPr>
              <w:t>Chrome / Firefox</w:t>
            </w:r>
          </w:p>
        </w:tc>
        <w:tc>
          <w:tcPr>
            <w:tcW w:type="dxa" w:w="4501"/>
          </w:tcPr>
          <w:p>
            <w:r/>
            <w:r>
              <w:rPr>
                <w:rFonts w:ascii="Times New Roman" w:hAnsi="Times New Roman" w:cs="Times New Roman"/>
                <w:b w:val="0"/>
                <w:i w:val="0"/>
                <w:sz w:val="20"/>
              </w:rPr>
              <w:t>Web browser for testing</w:t>
            </w:r>
          </w:p>
        </w:tc>
      </w:tr>
      <w:tr>
        <w:tc>
          <w:tcPr>
            <w:tcW w:type="dxa" w:w="4501"/>
          </w:tcPr>
          <w:p>
            <w:r/>
            <w:r>
              <w:rPr>
                <w:rFonts w:ascii="Times New Roman" w:hAnsi="Times New Roman" w:cs="Times New Roman"/>
                <w:b w:val="0"/>
                <w:i w:val="0"/>
                <w:sz w:val="20"/>
              </w:rPr>
              <w:t>phpMyAdmin</w:t>
            </w:r>
          </w:p>
        </w:tc>
        <w:tc>
          <w:tcPr>
            <w:tcW w:type="dxa" w:w="4501"/>
          </w:tcPr>
          <w:p>
            <w:r/>
            <w:r>
              <w:rPr>
                <w:rFonts w:ascii="Times New Roman" w:hAnsi="Times New Roman" w:cs="Times New Roman"/>
                <w:b w:val="0"/>
                <w:i w:val="0"/>
                <w:sz w:val="20"/>
              </w:rPr>
              <w:t>MySQL database management</w:t>
            </w:r>
          </w:p>
        </w:tc>
      </w:tr>
    </w:tbl>
    <w:p>
      <w:pPr>
        <w:spacing w:before="0" w:after="120" w:line="360" w:lineRule="auto"/>
      </w:pPr>
    </w:p>
    <w:p>
      <w:pPr>
        <w:spacing w:before="80" w:after="80" w:line="360" w:lineRule="auto"/>
      </w:pPr>
    </w:p>
    <w:p>
      <w:pPr>
        <w:spacing w:before="280" w:after="160" w:line="360" w:lineRule="auto"/>
      </w:pPr>
      <w:r>
        <w:rPr>
          <w:rFonts w:ascii="Times New Roman" w:hAnsi="Times New Roman" w:cs="Times New Roman"/>
          <w:b/>
          <w:i w:val="0"/>
          <w:sz w:val="28"/>
        </w:rPr>
        <w:t>3.8 Use Case Diagram</w:t>
      </w:r>
    </w:p>
    <w:p>
      <w:pPr>
        <w:spacing w:before="0" w:after="120" w:line="360" w:lineRule="auto"/>
      </w:pPr>
      <w:r>
        <w:rPr>
          <w:rFonts w:ascii="Times New Roman" w:hAnsi="Times New Roman" w:cs="Times New Roman"/>
          <w:b w:val="0"/>
          <w:i w:val="0"/>
          <w:sz w:val="24"/>
        </w:rPr>
        <w:t>The following use case diagram shows the primary interactions between the user (actor) and the VattalettuX system:</w:t>
      </w:r>
    </w:p>
    <w:p>
      <w:pPr>
        <w:spacing w:before="120" w:after="120" w:line="240" w:lineRule="auto"/>
        <w:ind w:left="283"/>
      </w:pPr>
      <w:r>
        <w:rPr>
          <w:rFonts w:ascii="Consolas" w:hAnsi="Consolas" w:cs="Consolas"/>
          <w:color w:val="282828"/>
          <w:sz w:val="16"/>
        </w:rPr>
        <w:t>┌──────────────────────────────────────────────────────────────────┐</w:t>
        <w:br/>
        <w:t>│                      VattalettuX System                          │</w:t>
        <w:br/>
        <w:t>│                                                                  │</w:t>
        <w:br/>
        <w:t>│   ┌──────────────────────┐     ┌──────────────────────────┐     │</w:t>
        <w:br/>
        <w:t>│   │   Upload Inscription │     │  View Character Map      │     │</w:t>
        <w:br/>
        <w:t>│   │       Image          │     │                          │     │</w:t>
        <w:br/>
        <w:t>│   └──────────────────────┘     └──────────────────────────┘     │</w:t>
        <w:br/>
        <w:t>│                                                                  │</w:t>
        <w:br/>
        <w:t>│   ┌──────────────────────┐     ┌──────────────────────────┐     │</w:t>
        <w:br/>
        <w:t>│   │   View Recognition   │     │  Filter Characters by    │     │</w:t>
        <w:br/>
        <w:t>│   │      Results         │     │      Category            │     │</w:t>
        <w:br/>
        <w:t>│   └──────────────────────┘     └──────────────────────────┘     │</w:t>
        <w:br/>
        <w:t>│                                                                  │</w:t>
        <w:br/>
        <w:t>│   ┌──────────────────────┐     ┌──────────────────────────┐     │</w:t>
        <w:br/>
        <w:t>│   │   View Recognition   │     │   Delete History         │     │</w:t>
        <w:br/>
        <w:t>│   │      History         │     │      Record              │     │</w:t>
        <w:br/>
        <w:t>│   └──────────────────────┘     └──────────────────────────┘     │</w:t>
        <w:br/>
        <w:t>│                                                                  │</w:t>
        <w:br/>
        <w:t>│   ┌──────────────────────┐     ┌──────────────────────────┐     │</w:t>
        <w:br/>
        <w:t>│   │   Download Traced    │     │   Check System Health    │     │</w:t>
        <w:br/>
        <w:t>│   │      Image           │     │                          │     │</w:t>
        <w:br/>
        <w:t>│   └──────────────────────┘     └──────────────────────────┘     │</w:t>
        <w:br/>
        <w:t>│                                                                  │</w:t>
        <w:br/>
        <w:t>└──────────────────────────────────────────────────────────────────┘</w:t>
        <w:br/>
        <w:t xml:space="preserve">       ▲</w:t>
        <w:br/>
        <w:t xml:space="preserve">       │</w:t>
        <w:br/>
        <w:t xml:space="preserve">   ┌───┴───┐</w:t>
        <w:br/>
        <w:t xml:space="preserve">   │ User/ │</w:t>
        <w:br/>
        <w:t xml:space="preserve">   │Resear-│</w:t>
        <w:br/>
        <w:t xml:space="preserve">   │ cher  │</w:t>
        <w:br/>
        <w:t xml:space="preserve">   └───────┘</w:t>
      </w:r>
    </w:p>
    <w:p>
      <w:pPr>
        <w:spacing w:before="40" w:after="80" w:line="360" w:lineRule="auto"/>
      </w:pPr>
      <w:r>
        <w:rPr>
          <w:rFonts w:ascii="Times New Roman" w:hAnsi="Times New Roman" w:cs="Times New Roman"/>
          <w:b w:val="0"/>
          <w:i/>
          <w:sz w:val="24"/>
        </w:rPr>
        <w:t>Figure 3.1: Use Case Diagram for VattalettuX System</w:t>
      </w:r>
    </w:p>
    <w:p>
      <w:pPr>
        <w:spacing w:before="80" w:after="80" w:line="360" w:lineRule="auto"/>
      </w:pPr>
    </w:p>
    <w:p>
      <w:pPr>
        <w:spacing w:before="280" w:after="160" w:line="360" w:lineRule="auto"/>
      </w:pPr>
      <w:r>
        <w:rPr>
          <w:rFonts w:ascii="Times New Roman" w:hAnsi="Times New Roman" w:cs="Times New Roman"/>
          <w:b/>
          <w:i w:val="0"/>
          <w:sz w:val="28"/>
        </w:rPr>
        <w:t>3.9 Use Case Descriptions</w:t>
      </w:r>
    </w:p>
    <w:p>
      <w:pPr>
        <w:spacing w:before="200" w:after="120" w:line="360" w:lineRule="auto"/>
      </w:pPr>
      <w:r>
        <w:rPr>
          <w:rFonts w:ascii="Times New Roman" w:hAnsi="Times New Roman" w:cs="Times New Roman"/>
          <w:b/>
          <w:i w:val="0"/>
          <w:sz w:val="26"/>
        </w:rPr>
        <w:t>Use Case 1: Upload Inscription Image</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Field</w:t>
            </w:r>
          </w:p>
        </w:tc>
        <w:tc>
          <w:tcPr>
            <w:tcW w:type="dxa" w:w="4501"/>
            <w:shd w:fill="2E4057" w:val="clear"/>
          </w:tcPr>
          <w:p>
            <w:pPr>
              <w:jc w:val="center"/>
            </w:pPr>
            <w:r/>
            <w:r>
              <w:rPr>
                <w:rFonts w:ascii="Times New Roman" w:hAnsi="Times New Roman" w:cs="Times New Roman"/>
                <w:b/>
                <w:i w:val="0"/>
                <w:color w:val="FFFFFF"/>
                <w:sz w:val="22"/>
              </w:rPr>
              <w:t>Description</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**Use Case ID**</w:t>
            </w:r>
          </w:p>
        </w:tc>
        <w:tc>
          <w:tcPr>
            <w:tcW w:type="dxa" w:w="4501"/>
            <w:shd w:fill="2E4057" w:val="clear"/>
          </w:tcPr>
          <w:p>
            <w:pPr>
              <w:jc w:val="center"/>
            </w:pPr>
            <w:r/>
            <w:r>
              <w:rPr>
                <w:rFonts w:ascii="Times New Roman" w:hAnsi="Times New Roman" w:cs="Times New Roman"/>
                <w:b/>
                <w:i w:val="0"/>
                <w:color w:val="FFFFFF"/>
                <w:sz w:val="22"/>
              </w:rPr>
              <w:t>UC-01</w:t>
            </w:r>
          </w:p>
        </w:tc>
      </w:tr>
      <w:tr>
        <w:tc>
          <w:tcPr>
            <w:tcW w:type="dxa" w:w="4501"/>
          </w:tcPr>
          <w:p>
            <w:r/>
            <w:r>
              <w:rPr>
                <w:rFonts w:ascii="Times New Roman" w:hAnsi="Times New Roman" w:cs="Times New Roman"/>
                <w:b w:val="0"/>
                <w:i w:val="0"/>
                <w:sz w:val="20"/>
              </w:rPr>
              <w:t>Actor</w:t>
            </w:r>
          </w:p>
        </w:tc>
        <w:tc>
          <w:tcPr>
            <w:tcW w:type="dxa" w:w="4501"/>
          </w:tcPr>
          <w:p>
            <w:r/>
            <w:r>
              <w:rPr>
                <w:rFonts w:ascii="Times New Roman" w:hAnsi="Times New Roman" w:cs="Times New Roman"/>
                <w:b w:val="0"/>
                <w:i w:val="0"/>
                <w:sz w:val="20"/>
              </w:rPr>
              <w:t>User / Researcher</w:t>
            </w:r>
          </w:p>
        </w:tc>
      </w:tr>
      <w:tr>
        <w:tc>
          <w:tcPr>
            <w:tcW w:type="dxa" w:w="4501"/>
          </w:tcPr>
          <w:p>
            <w:r/>
            <w:r>
              <w:rPr>
                <w:rFonts w:ascii="Times New Roman" w:hAnsi="Times New Roman" w:cs="Times New Roman"/>
                <w:b w:val="0"/>
                <w:i w:val="0"/>
                <w:sz w:val="20"/>
              </w:rPr>
              <w:t>Description</w:t>
            </w:r>
          </w:p>
        </w:tc>
        <w:tc>
          <w:tcPr>
            <w:tcW w:type="dxa" w:w="4501"/>
          </w:tcPr>
          <w:p>
            <w:r/>
            <w:r>
              <w:rPr>
                <w:rFonts w:ascii="Times New Roman" w:hAnsi="Times New Roman" w:cs="Times New Roman"/>
                <w:b w:val="0"/>
                <w:i w:val="0"/>
                <w:sz w:val="20"/>
              </w:rPr>
              <w:t>The user uploads a photograph of a Vatteluttu stone inscription to the system for recognition.</w:t>
            </w:r>
          </w:p>
        </w:tc>
      </w:tr>
      <w:tr>
        <w:tc>
          <w:tcPr>
            <w:tcW w:type="dxa" w:w="4501"/>
          </w:tcPr>
          <w:p>
            <w:r/>
            <w:r>
              <w:rPr>
                <w:rFonts w:ascii="Times New Roman" w:hAnsi="Times New Roman" w:cs="Times New Roman"/>
                <w:b w:val="0"/>
                <w:i w:val="0"/>
                <w:sz w:val="20"/>
              </w:rPr>
              <w:t>Preconditions</w:t>
            </w:r>
          </w:p>
        </w:tc>
        <w:tc>
          <w:tcPr>
            <w:tcW w:type="dxa" w:w="4501"/>
          </w:tcPr>
          <w:p>
            <w:r/>
            <w:r>
              <w:rPr>
                <w:rFonts w:ascii="Times New Roman" w:hAnsi="Times New Roman" w:cs="Times New Roman"/>
                <w:b w:val="0"/>
                <w:i w:val="0"/>
                <w:sz w:val="20"/>
              </w:rPr>
              <w:t>The system is running and accessible via web browser. The user has an inscription image file.</w:t>
            </w:r>
          </w:p>
        </w:tc>
      </w:tr>
      <w:tr>
        <w:tc>
          <w:tcPr>
            <w:tcW w:type="dxa" w:w="4501"/>
          </w:tcPr>
          <w:p>
            <w:r/>
            <w:r>
              <w:rPr>
                <w:rFonts w:ascii="Times New Roman" w:hAnsi="Times New Roman" w:cs="Times New Roman"/>
                <w:b w:val="0"/>
                <w:i w:val="0"/>
                <w:sz w:val="20"/>
              </w:rPr>
              <w:t>Main Flow</w:t>
            </w:r>
          </w:p>
        </w:tc>
        <w:tc>
          <w:tcPr>
            <w:tcW w:type="dxa" w:w="4501"/>
          </w:tcPr>
          <w:p>
            <w:r/>
            <w:r>
              <w:rPr>
                <w:rFonts w:ascii="Times New Roman" w:hAnsi="Times New Roman" w:cs="Times New Roman"/>
                <w:b w:val="0"/>
                <w:i w:val="0"/>
                <w:sz w:val="20"/>
              </w:rPr>
              <w:t>1. User navigates to the recognition page. 2. User drags and drops an image file (or clicks to browse). 3. System validates the file type and size. 4. System displays a preview of the uploaded image. 5. System begins automatic OCR processing.</w:t>
            </w:r>
          </w:p>
        </w:tc>
      </w:tr>
      <w:tr>
        <w:tc>
          <w:tcPr>
            <w:tcW w:type="dxa" w:w="4501"/>
          </w:tcPr>
          <w:p>
            <w:r/>
            <w:r>
              <w:rPr>
                <w:rFonts w:ascii="Times New Roman" w:hAnsi="Times New Roman" w:cs="Times New Roman"/>
                <w:b w:val="0"/>
                <w:i w:val="0"/>
                <w:sz w:val="20"/>
              </w:rPr>
              <w:t>Postconditions</w:t>
            </w:r>
          </w:p>
        </w:tc>
        <w:tc>
          <w:tcPr>
            <w:tcW w:type="dxa" w:w="4501"/>
          </w:tcPr>
          <w:p>
            <w:r/>
            <w:r>
              <w:rPr>
                <w:rFonts w:ascii="Times New Roman" w:hAnsi="Times New Roman" w:cs="Times New Roman"/>
                <w:b w:val="0"/>
                <w:i w:val="0"/>
                <w:sz w:val="20"/>
              </w:rPr>
              <w:t>The image is uploaded and OCR processing begins. Results are displayed when ready.</w:t>
            </w:r>
          </w:p>
        </w:tc>
      </w:tr>
      <w:tr>
        <w:tc>
          <w:tcPr>
            <w:tcW w:type="dxa" w:w="4501"/>
          </w:tcPr>
          <w:p>
            <w:r/>
            <w:r>
              <w:rPr>
                <w:rFonts w:ascii="Times New Roman" w:hAnsi="Times New Roman" w:cs="Times New Roman"/>
                <w:b w:val="0"/>
                <w:i w:val="0"/>
                <w:sz w:val="20"/>
              </w:rPr>
              <w:t>Alternative Flow</w:t>
            </w:r>
          </w:p>
        </w:tc>
        <w:tc>
          <w:tcPr>
            <w:tcW w:type="dxa" w:w="4501"/>
          </w:tcPr>
          <w:p>
            <w:r/>
            <w:r>
              <w:rPr>
                <w:rFonts w:ascii="Times New Roman" w:hAnsi="Times New Roman" w:cs="Times New Roman"/>
                <w:b w:val="0"/>
                <w:i w:val="0"/>
                <w:sz w:val="20"/>
              </w:rPr>
              <w:t>If the file type is invalid, the system shows an error message asking the user to upload a supported format.</w:t>
            </w:r>
          </w:p>
        </w:tc>
      </w:tr>
    </w:tbl>
    <w:p>
      <w:pPr>
        <w:spacing w:before="0" w:after="120" w:line="360" w:lineRule="auto"/>
      </w:pPr>
    </w:p>
    <w:p>
      <w:pPr>
        <w:spacing w:before="200" w:after="120" w:line="360" w:lineRule="auto"/>
      </w:pPr>
      <w:r>
        <w:rPr>
          <w:rFonts w:ascii="Times New Roman" w:hAnsi="Times New Roman" w:cs="Times New Roman"/>
          <w:b/>
          <w:i w:val="0"/>
          <w:sz w:val="26"/>
        </w:rPr>
        <w:t>Use Case 2: View Recognition Results</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Field</w:t>
            </w:r>
          </w:p>
        </w:tc>
        <w:tc>
          <w:tcPr>
            <w:tcW w:type="dxa" w:w="4501"/>
            <w:shd w:fill="2E4057" w:val="clear"/>
          </w:tcPr>
          <w:p>
            <w:pPr>
              <w:jc w:val="center"/>
            </w:pPr>
            <w:r/>
            <w:r>
              <w:rPr>
                <w:rFonts w:ascii="Times New Roman" w:hAnsi="Times New Roman" w:cs="Times New Roman"/>
                <w:b/>
                <w:i w:val="0"/>
                <w:color w:val="FFFFFF"/>
                <w:sz w:val="22"/>
              </w:rPr>
              <w:t>Description</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**Use Case ID**</w:t>
            </w:r>
          </w:p>
        </w:tc>
        <w:tc>
          <w:tcPr>
            <w:tcW w:type="dxa" w:w="4501"/>
            <w:shd w:fill="2E4057" w:val="clear"/>
          </w:tcPr>
          <w:p>
            <w:pPr>
              <w:jc w:val="center"/>
            </w:pPr>
            <w:r/>
            <w:r>
              <w:rPr>
                <w:rFonts w:ascii="Times New Roman" w:hAnsi="Times New Roman" w:cs="Times New Roman"/>
                <w:b/>
                <w:i w:val="0"/>
                <w:color w:val="FFFFFF"/>
                <w:sz w:val="22"/>
              </w:rPr>
              <w:t>UC-02</w:t>
            </w:r>
          </w:p>
        </w:tc>
      </w:tr>
      <w:tr>
        <w:tc>
          <w:tcPr>
            <w:tcW w:type="dxa" w:w="4501"/>
          </w:tcPr>
          <w:p>
            <w:r/>
            <w:r>
              <w:rPr>
                <w:rFonts w:ascii="Times New Roman" w:hAnsi="Times New Roman" w:cs="Times New Roman"/>
                <w:b w:val="0"/>
                <w:i w:val="0"/>
                <w:sz w:val="20"/>
              </w:rPr>
              <w:t>Actor</w:t>
            </w:r>
          </w:p>
        </w:tc>
        <w:tc>
          <w:tcPr>
            <w:tcW w:type="dxa" w:w="4501"/>
          </w:tcPr>
          <w:p>
            <w:r/>
            <w:r>
              <w:rPr>
                <w:rFonts w:ascii="Times New Roman" w:hAnsi="Times New Roman" w:cs="Times New Roman"/>
                <w:b w:val="0"/>
                <w:i w:val="0"/>
                <w:sz w:val="20"/>
              </w:rPr>
              <w:t>User / Researcher</w:t>
            </w:r>
          </w:p>
        </w:tc>
      </w:tr>
      <w:tr>
        <w:tc>
          <w:tcPr>
            <w:tcW w:type="dxa" w:w="4501"/>
          </w:tcPr>
          <w:p>
            <w:r/>
            <w:r>
              <w:rPr>
                <w:rFonts w:ascii="Times New Roman" w:hAnsi="Times New Roman" w:cs="Times New Roman"/>
                <w:b w:val="0"/>
                <w:i w:val="0"/>
                <w:sz w:val="20"/>
              </w:rPr>
              <w:t>Description</w:t>
            </w:r>
          </w:p>
        </w:tc>
        <w:tc>
          <w:tcPr>
            <w:tcW w:type="dxa" w:w="4501"/>
          </w:tcPr>
          <w:p>
            <w:r/>
            <w:r>
              <w:rPr>
                <w:rFonts w:ascii="Times New Roman" w:hAnsi="Times New Roman" w:cs="Times New Roman"/>
                <w:b w:val="0"/>
                <w:i w:val="0"/>
                <w:sz w:val="20"/>
              </w:rPr>
              <w:t>After uploading an image, the user views the recognition results including identified characters, Modern Tamil text, confidence scores, and annotated image.</w:t>
            </w:r>
          </w:p>
        </w:tc>
      </w:tr>
      <w:tr>
        <w:tc>
          <w:tcPr>
            <w:tcW w:type="dxa" w:w="4501"/>
          </w:tcPr>
          <w:p>
            <w:r/>
            <w:r>
              <w:rPr>
                <w:rFonts w:ascii="Times New Roman" w:hAnsi="Times New Roman" w:cs="Times New Roman"/>
                <w:b w:val="0"/>
                <w:i w:val="0"/>
                <w:sz w:val="20"/>
              </w:rPr>
              <w:t>Preconditions</w:t>
            </w:r>
          </w:p>
        </w:tc>
        <w:tc>
          <w:tcPr>
            <w:tcW w:type="dxa" w:w="4501"/>
          </w:tcPr>
          <w:p>
            <w:r/>
            <w:r>
              <w:rPr>
                <w:rFonts w:ascii="Times New Roman" w:hAnsi="Times New Roman" w:cs="Times New Roman"/>
                <w:b w:val="0"/>
                <w:i w:val="0"/>
                <w:sz w:val="20"/>
              </w:rPr>
              <w:t>An image has been successfully uploaded and processed.</w:t>
            </w:r>
          </w:p>
        </w:tc>
      </w:tr>
      <w:tr>
        <w:tc>
          <w:tcPr>
            <w:tcW w:type="dxa" w:w="4501"/>
          </w:tcPr>
          <w:p>
            <w:r/>
            <w:r>
              <w:rPr>
                <w:rFonts w:ascii="Times New Roman" w:hAnsi="Times New Roman" w:cs="Times New Roman"/>
                <w:b w:val="0"/>
                <w:i w:val="0"/>
                <w:sz w:val="20"/>
              </w:rPr>
              <w:t>Main Flow</w:t>
            </w:r>
          </w:p>
        </w:tc>
        <w:tc>
          <w:tcPr>
            <w:tcW w:type="dxa" w:w="4501"/>
          </w:tcPr>
          <w:p>
            <w:r/>
            <w:r>
              <w:rPr>
                <w:rFonts w:ascii="Times New Roman" w:hAnsi="Times New Roman" w:cs="Times New Roman"/>
                <w:b w:val="0"/>
                <w:i w:val="0"/>
                <w:sz w:val="20"/>
              </w:rPr>
              <w:t>1. System displays the traced image with bounding boxes around detected characters. 2. System shows each character chip alongside its predicted Modern Tamil equivalent. 3. System displays the confidence percentage for each prediction. 4. System shows the combined Modern Tamil text output. 5. Results are automatically saved to the history database.</w:t>
            </w:r>
          </w:p>
        </w:tc>
      </w:tr>
      <w:tr>
        <w:tc>
          <w:tcPr>
            <w:tcW w:type="dxa" w:w="4501"/>
          </w:tcPr>
          <w:p>
            <w:r/>
            <w:r>
              <w:rPr>
                <w:rFonts w:ascii="Times New Roman" w:hAnsi="Times New Roman" w:cs="Times New Roman"/>
                <w:b w:val="0"/>
                <w:i w:val="0"/>
                <w:sz w:val="20"/>
              </w:rPr>
              <w:t>Postconditions</w:t>
            </w:r>
          </w:p>
        </w:tc>
        <w:tc>
          <w:tcPr>
            <w:tcW w:type="dxa" w:w="4501"/>
          </w:tcPr>
          <w:p>
            <w:r/>
            <w:r>
              <w:rPr>
                <w:rFonts w:ascii="Times New Roman" w:hAnsi="Times New Roman" w:cs="Times New Roman"/>
                <w:b w:val="0"/>
                <w:i w:val="0"/>
                <w:sz w:val="20"/>
              </w:rPr>
              <w:t>The user has reviewed the recognition results. The results are stored in the database.</w:t>
            </w:r>
          </w:p>
        </w:tc>
      </w:tr>
    </w:tbl>
    <w:p>
      <w:pPr>
        <w:spacing w:before="0" w:after="120" w:line="360" w:lineRule="auto"/>
      </w:pPr>
    </w:p>
    <w:p>
      <w:pPr>
        <w:spacing w:before="200" w:after="120" w:line="360" w:lineRule="auto"/>
      </w:pPr>
      <w:r>
        <w:rPr>
          <w:rFonts w:ascii="Times New Roman" w:hAnsi="Times New Roman" w:cs="Times New Roman"/>
          <w:b/>
          <w:i w:val="0"/>
          <w:sz w:val="26"/>
        </w:rPr>
        <w:t>Use Case 3: View Recognition History</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Field</w:t>
            </w:r>
          </w:p>
        </w:tc>
        <w:tc>
          <w:tcPr>
            <w:tcW w:type="dxa" w:w="4501"/>
            <w:shd w:fill="2E4057" w:val="clear"/>
          </w:tcPr>
          <w:p>
            <w:pPr>
              <w:jc w:val="center"/>
            </w:pPr>
            <w:r/>
            <w:r>
              <w:rPr>
                <w:rFonts w:ascii="Times New Roman" w:hAnsi="Times New Roman" w:cs="Times New Roman"/>
                <w:b/>
                <w:i w:val="0"/>
                <w:color w:val="FFFFFF"/>
                <w:sz w:val="22"/>
              </w:rPr>
              <w:t>Description</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**Use Case ID**</w:t>
            </w:r>
          </w:p>
        </w:tc>
        <w:tc>
          <w:tcPr>
            <w:tcW w:type="dxa" w:w="4501"/>
            <w:shd w:fill="2E4057" w:val="clear"/>
          </w:tcPr>
          <w:p>
            <w:pPr>
              <w:jc w:val="center"/>
            </w:pPr>
            <w:r/>
            <w:r>
              <w:rPr>
                <w:rFonts w:ascii="Times New Roman" w:hAnsi="Times New Roman" w:cs="Times New Roman"/>
                <w:b/>
                <w:i w:val="0"/>
                <w:color w:val="FFFFFF"/>
                <w:sz w:val="22"/>
              </w:rPr>
              <w:t>UC-03</w:t>
            </w:r>
          </w:p>
        </w:tc>
      </w:tr>
      <w:tr>
        <w:tc>
          <w:tcPr>
            <w:tcW w:type="dxa" w:w="4501"/>
          </w:tcPr>
          <w:p>
            <w:r/>
            <w:r>
              <w:rPr>
                <w:rFonts w:ascii="Times New Roman" w:hAnsi="Times New Roman" w:cs="Times New Roman"/>
                <w:b w:val="0"/>
                <w:i w:val="0"/>
                <w:sz w:val="20"/>
              </w:rPr>
              <w:t>Actor</w:t>
            </w:r>
          </w:p>
        </w:tc>
        <w:tc>
          <w:tcPr>
            <w:tcW w:type="dxa" w:w="4501"/>
          </w:tcPr>
          <w:p>
            <w:r/>
            <w:r>
              <w:rPr>
                <w:rFonts w:ascii="Times New Roman" w:hAnsi="Times New Roman" w:cs="Times New Roman"/>
                <w:b w:val="0"/>
                <w:i w:val="0"/>
                <w:sz w:val="20"/>
              </w:rPr>
              <w:t>User / Researcher</w:t>
            </w:r>
          </w:p>
        </w:tc>
      </w:tr>
      <w:tr>
        <w:tc>
          <w:tcPr>
            <w:tcW w:type="dxa" w:w="4501"/>
          </w:tcPr>
          <w:p>
            <w:r/>
            <w:r>
              <w:rPr>
                <w:rFonts w:ascii="Times New Roman" w:hAnsi="Times New Roman" w:cs="Times New Roman"/>
                <w:b w:val="0"/>
                <w:i w:val="0"/>
                <w:sz w:val="20"/>
              </w:rPr>
              <w:t>Description</w:t>
            </w:r>
          </w:p>
        </w:tc>
        <w:tc>
          <w:tcPr>
            <w:tcW w:type="dxa" w:w="4501"/>
          </w:tcPr>
          <w:p>
            <w:r/>
            <w:r>
              <w:rPr>
                <w:rFonts w:ascii="Times New Roman" w:hAnsi="Times New Roman" w:cs="Times New Roman"/>
                <w:b w:val="0"/>
                <w:i w:val="0"/>
                <w:sz w:val="20"/>
              </w:rPr>
              <w:t>The user browses past recognition sessions stored in the database.</w:t>
            </w:r>
          </w:p>
        </w:tc>
      </w:tr>
      <w:tr>
        <w:tc>
          <w:tcPr>
            <w:tcW w:type="dxa" w:w="4501"/>
          </w:tcPr>
          <w:p>
            <w:r/>
            <w:r>
              <w:rPr>
                <w:rFonts w:ascii="Times New Roman" w:hAnsi="Times New Roman" w:cs="Times New Roman"/>
                <w:b w:val="0"/>
                <w:i w:val="0"/>
                <w:sz w:val="20"/>
              </w:rPr>
              <w:t>Preconditions</w:t>
            </w:r>
          </w:p>
        </w:tc>
        <w:tc>
          <w:tcPr>
            <w:tcW w:type="dxa" w:w="4501"/>
          </w:tcPr>
          <w:p>
            <w:r/>
            <w:r>
              <w:rPr>
                <w:rFonts w:ascii="Times New Roman" w:hAnsi="Times New Roman" w:cs="Times New Roman"/>
                <w:b w:val="0"/>
                <w:i w:val="0"/>
                <w:sz w:val="20"/>
              </w:rPr>
              <w:t>At least one recognition has been performed previously.</w:t>
            </w:r>
          </w:p>
        </w:tc>
      </w:tr>
      <w:tr>
        <w:tc>
          <w:tcPr>
            <w:tcW w:type="dxa" w:w="4501"/>
          </w:tcPr>
          <w:p>
            <w:r/>
            <w:r>
              <w:rPr>
                <w:rFonts w:ascii="Times New Roman" w:hAnsi="Times New Roman" w:cs="Times New Roman"/>
                <w:b w:val="0"/>
                <w:i w:val="0"/>
                <w:sz w:val="20"/>
              </w:rPr>
              <w:t>Main Flow</w:t>
            </w:r>
          </w:p>
        </w:tc>
        <w:tc>
          <w:tcPr>
            <w:tcW w:type="dxa" w:w="4501"/>
          </w:tcPr>
          <w:p>
            <w:r/>
            <w:r>
              <w:rPr>
                <w:rFonts w:ascii="Times New Roman" w:hAnsi="Times New Roman" w:cs="Times New Roman"/>
                <w:b w:val="0"/>
                <w:i w:val="0"/>
                <w:sz w:val="20"/>
              </w:rPr>
              <w:t>1. User navigates to the History page. 2. System retrieves recognition records from the MySQL database. 3. System displays records in reverse chronological order (newest first). 4. Each record shows the original filename, recognized text, number of characters found, and timestamp. 5. User can click on a record to view detailed results.</w:t>
            </w:r>
          </w:p>
        </w:tc>
      </w:tr>
      <w:tr>
        <w:tc>
          <w:tcPr>
            <w:tcW w:type="dxa" w:w="4501"/>
          </w:tcPr>
          <w:p>
            <w:r/>
            <w:r>
              <w:rPr>
                <w:rFonts w:ascii="Times New Roman" w:hAnsi="Times New Roman" w:cs="Times New Roman"/>
                <w:b w:val="0"/>
                <w:i w:val="0"/>
                <w:sz w:val="20"/>
              </w:rPr>
              <w:t>Postconditions</w:t>
            </w:r>
          </w:p>
        </w:tc>
        <w:tc>
          <w:tcPr>
            <w:tcW w:type="dxa" w:w="4501"/>
          </w:tcPr>
          <w:p>
            <w:r/>
            <w:r>
              <w:rPr>
                <w:rFonts w:ascii="Times New Roman" w:hAnsi="Times New Roman" w:cs="Times New Roman"/>
                <w:b w:val="0"/>
                <w:i w:val="0"/>
                <w:sz w:val="20"/>
              </w:rPr>
              <w:t>The user has reviewed their recognition history.</w:t>
            </w:r>
          </w:p>
        </w:tc>
      </w:tr>
    </w:tbl>
    <w:p>
      <w:pPr>
        <w:spacing w:before="0" w:after="120" w:line="360" w:lineRule="auto"/>
      </w:pPr>
    </w:p>
    <w:p>
      <w:pPr>
        <w:spacing w:before="200" w:after="120" w:line="360" w:lineRule="auto"/>
      </w:pPr>
      <w:r>
        <w:rPr>
          <w:rFonts w:ascii="Times New Roman" w:hAnsi="Times New Roman" w:cs="Times New Roman"/>
          <w:b/>
          <w:i w:val="0"/>
          <w:sz w:val="26"/>
        </w:rPr>
        <w:t>Use Case 4: View Character Map</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Field</w:t>
            </w:r>
          </w:p>
        </w:tc>
        <w:tc>
          <w:tcPr>
            <w:tcW w:type="dxa" w:w="4501"/>
            <w:shd w:fill="2E4057" w:val="clear"/>
          </w:tcPr>
          <w:p>
            <w:pPr>
              <w:jc w:val="center"/>
            </w:pPr>
            <w:r/>
            <w:r>
              <w:rPr>
                <w:rFonts w:ascii="Times New Roman" w:hAnsi="Times New Roman" w:cs="Times New Roman"/>
                <w:b/>
                <w:i w:val="0"/>
                <w:color w:val="FFFFFF"/>
                <w:sz w:val="22"/>
              </w:rPr>
              <w:t>Description</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**Use Case ID**</w:t>
            </w:r>
          </w:p>
        </w:tc>
        <w:tc>
          <w:tcPr>
            <w:tcW w:type="dxa" w:w="4501"/>
            <w:shd w:fill="2E4057" w:val="clear"/>
          </w:tcPr>
          <w:p>
            <w:pPr>
              <w:jc w:val="center"/>
            </w:pPr>
            <w:r/>
            <w:r>
              <w:rPr>
                <w:rFonts w:ascii="Times New Roman" w:hAnsi="Times New Roman" w:cs="Times New Roman"/>
                <w:b/>
                <w:i w:val="0"/>
                <w:color w:val="FFFFFF"/>
                <w:sz w:val="22"/>
              </w:rPr>
              <w:t>UC-04</w:t>
            </w:r>
          </w:p>
        </w:tc>
      </w:tr>
      <w:tr>
        <w:tc>
          <w:tcPr>
            <w:tcW w:type="dxa" w:w="4501"/>
          </w:tcPr>
          <w:p>
            <w:r/>
            <w:r>
              <w:rPr>
                <w:rFonts w:ascii="Times New Roman" w:hAnsi="Times New Roman" w:cs="Times New Roman"/>
                <w:b w:val="0"/>
                <w:i w:val="0"/>
                <w:sz w:val="20"/>
              </w:rPr>
              <w:t>Actor</w:t>
            </w:r>
          </w:p>
        </w:tc>
        <w:tc>
          <w:tcPr>
            <w:tcW w:type="dxa" w:w="4501"/>
          </w:tcPr>
          <w:p>
            <w:r/>
            <w:r>
              <w:rPr>
                <w:rFonts w:ascii="Times New Roman" w:hAnsi="Times New Roman" w:cs="Times New Roman"/>
                <w:b w:val="0"/>
                <w:i w:val="0"/>
                <w:sz w:val="20"/>
              </w:rPr>
              <w:t>User / Researcher</w:t>
            </w:r>
          </w:p>
        </w:tc>
      </w:tr>
      <w:tr>
        <w:tc>
          <w:tcPr>
            <w:tcW w:type="dxa" w:w="4501"/>
          </w:tcPr>
          <w:p>
            <w:r/>
            <w:r>
              <w:rPr>
                <w:rFonts w:ascii="Times New Roman" w:hAnsi="Times New Roman" w:cs="Times New Roman"/>
                <w:b w:val="0"/>
                <w:i w:val="0"/>
                <w:sz w:val="20"/>
              </w:rPr>
              <w:t>Description</w:t>
            </w:r>
          </w:p>
        </w:tc>
        <w:tc>
          <w:tcPr>
            <w:tcW w:type="dxa" w:w="4501"/>
          </w:tcPr>
          <w:p>
            <w:r/>
            <w:r>
              <w:rPr>
                <w:rFonts w:ascii="Times New Roman" w:hAnsi="Times New Roman" w:cs="Times New Roman"/>
                <w:b w:val="0"/>
                <w:i w:val="0"/>
                <w:sz w:val="20"/>
              </w:rPr>
              <w:t>The user browses the complete mapping of all 247 Vatteluttu characters to their Modern Tamil equivalents.</w:t>
            </w:r>
          </w:p>
        </w:tc>
      </w:tr>
      <w:tr>
        <w:tc>
          <w:tcPr>
            <w:tcW w:type="dxa" w:w="4501"/>
          </w:tcPr>
          <w:p>
            <w:r/>
            <w:r>
              <w:rPr>
                <w:rFonts w:ascii="Times New Roman" w:hAnsi="Times New Roman" w:cs="Times New Roman"/>
                <w:b w:val="0"/>
                <w:i w:val="0"/>
                <w:sz w:val="20"/>
              </w:rPr>
              <w:t>Preconditions</w:t>
            </w:r>
          </w:p>
        </w:tc>
        <w:tc>
          <w:tcPr>
            <w:tcW w:type="dxa" w:w="4501"/>
          </w:tcPr>
          <w:p>
            <w:r/>
            <w:r>
              <w:rPr>
                <w:rFonts w:ascii="Times New Roman" w:hAnsi="Times New Roman" w:cs="Times New Roman"/>
                <w:b w:val="0"/>
                <w:i w:val="0"/>
                <w:sz w:val="20"/>
              </w:rPr>
              <w:t>The system is running and the character mapping data is loaded.</w:t>
            </w:r>
          </w:p>
        </w:tc>
      </w:tr>
      <w:tr>
        <w:tc>
          <w:tcPr>
            <w:tcW w:type="dxa" w:w="4501"/>
          </w:tcPr>
          <w:p>
            <w:r/>
            <w:r>
              <w:rPr>
                <w:rFonts w:ascii="Times New Roman" w:hAnsi="Times New Roman" w:cs="Times New Roman"/>
                <w:b w:val="0"/>
                <w:i w:val="0"/>
                <w:sz w:val="20"/>
              </w:rPr>
              <w:t>Main Flow</w:t>
            </w:r>
          </w:p>
        </w:tc>
        <w:tc>
          <w:tcPr>
            <w:tcW w:type="dxa" w:w="4501"/>
          </w:tcPr>
          <w:p>
            <w:r/>
            <w:r>
              <w:rPr>
                <w:rFonts w:ascii="Times New Roman" w:hAnsi="Times New Roman" w:cs="Times New Roman"/>
                <w:b w:val="0"/>
                <w:i w:val="0"/>
                <w:sz w:val="20"/>
              </w:rPr>
              <w:t>1. User navigates to the Character Map page. 2. System displays all 247 characters organized by category. 3. Each entry shows the label code (e.g., va_037), the Modern Tamil character, and the category. 4. User can filter by category (vowels, consonants, compounds, etc.). 5. User can search for specific characters.</w:t>
            </w:r>
          </w:p>
        </w:tc>
      </w:tr>
      <w:tr>
        <w:tc>
          <w:tcPr>
            <w:tcW w:type="dxa" w:w="4501"/>
          </w:tcPr>
          <w:p>
            <w:r/>
            <w:r>
              <w:rPr>
                <w:rFonts w:ascii="Times New Roman" w:hAnsi="Times New Roman" w:cs="Times New Roman"/>
                <w:b w:val="0"/>
                <w:i w:val="0"/>
                <w:sz w:val="20"/>
              </w:rPr>
              <w:t>Postconditions</w:t>
            </w:r>
          </w:p>
        </w:tc>
        <w:tc>
          <w:tcPr>
            <w:tcW w:type="dxa" w:w="4501"/>
          </w:tcPr>
          <w:p>
            <w:r/>
            <w:r>
              <w:rPr>
                <w:rFonts w:ascii="Times New Roman" w:hAnsi="Times New Roman" w:cs="Times New Roman"/>
                <w:b w:val="0"/>
                <w:i w:val="0"/>
                <w:sz w:val="20"/>
              </w:rPr>
              <w:t>The user has viewed the character mapping information.</w:t>
            </w:r>
          </w:p>
        </w:tc>
      </w:tr>
    </w:tbl>
    <w:p>
      <w:pPr>
        <w:spacing w:before="0" w:after="120" w:line="360" w:lineRule="auto"/>
      </w:pPr>
    </w:p>
    <w:p>
      <w:pPr>
        <w:spacing w:before="200" w:after="120" w:line="360" w:lineRule="auto"/>
      </w:pPr>
      <w:r>
        <w:rPr>
          <w:rFonts w:ascii="Times New Roman" w:hAnsi="Times New Roman" w:cs="Times New Roman"/>
          <w:b/>
          <w:i w:val="0"/>
          <w:sz w:val="26"/>
        </w:rPr>
        <w:t>Use Case 5: Delete History Record</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Field</w:t>
            </w:r>
          </w:p>
        </w:tc>
        <w:tc>
          <w:tcPr>
            <w:tcW w:type="dxa" w:w="4501"/>
            <w:shd w:fill="2E4057" w:val="clear"/>
          </w:tcPr>
          <w:p>
            <w:pPr>
              <w:jc w:val="center"/>
            </w:pPr>
            <w:r/>
            <w:r>
              <w:rPr>
                <w:rFonts w:ascii="Times New Roman" w:hAnsi="Times New Roman" w:cs="Times New Roman"/>
                <w:b/>
                <w:i w:val="0"/>
                <w:color w:val="FFFFFF"/>
                <w:sz w:val="22"/>
              </w:rPr>
              <w:t>Description</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**Use Case ID**</w:t>
            </w:r>
          </w:p>
        </w:tc>
        <w:tc>
          <w:tcPr>
            <w:tcW w:type="dxa" w:w="4501"/>
            <w:shd w:fill="2E4057" w:val="clear"/>
          </w:tcPr>
          <w:p>
            <w:pPr>
              <w:jc w:val="center"/>
            </w:pPr>
            <w:r/>
            <w:r>
              <w:rPr>
                <w:rFonts w:ascii="Times New Roman" w:hAnsi="Times New Roman" w:cs="Times New Roman"/>
                <w:b/>
                <w:i w:val="0"/>
                <w:color w:val="FFFFFF"/>
                <w:sz w:val="22"/>
              </w:rPr>
              <w:t>UC-05</w:t>
            </w:r>
          </w:p>
        </w:tc>
      </w:tr>
      <w:tr>
        <w:tc>
          <w:tcPr>
            <w:tcW w:type="dxa" w:w="4501"/>
          </w:tcPr>
          <w:p>
            <w:r/>
            <w:r>
              <w:rPr>
                <w:rFonts w:ascii="Times New Roman" w:hAnsi="Times New Roman" w:cs="Times New Roman"/>
                <w:b w:val="0"/>
                <w:i w:val="0"/>
                <w:sz w:val="20"/>
              </w:rPr>
              <w:t>Actor</w:t>
            </w:r>
          </w:p>
        </w:tc>
        <w:tc>
          <w:tcPr>
            <w:tcW w:type="dxa" w:w="4501"/>
          </w:tcPr>
          <w:p>
            <w:r/>
            <w:r>
              <w:rPr>
                <w:rFonts w:ascii="Times New Roman" w:hAnsi="Times New Roman" w:cs="Times New Roman"/>
                <w:b w:val="0"/>
                <w:i w:val="0"/>
                <w:sz w:val="20"/>
              </w:rPr>
              <w:t>User / Researcher</w:t>
            </w:r>
          </w:p>
        </w:tc>
      </w:tr>
      <w:tr>
        <w:tc>
          <w:tcPr>
            <w:tcW w:type="dxa" w:w="4501"/>
          </w:tcPr>
          <w:p>
            <w:r/>
            <w:r>
              <w:rPr>
                <w:rFonts w:ascii="Times New Roman" w:hAnsi="Times New Roman" w:cs="Times New Roman"/>
                <w:b w:val="0"/>
                <w:i w:val="0"/>
                <w:sz w:val="20"/>
              </w:rPr>
              <w:t>Description</w:t>
            </w:r>
          </w:p>
        </w:tc>
        <w:tc>
          <w:tcPr>
            <w:tcW w:type="dxa" w:w="4501"/>
          </w:tcPr>
          <w:p>
            <w:r/>
            <w:r>
              <w:rPr>
                <w:rFonts w:ascii="Times New Roman" w:hAnsi="Times New Roman" w:cs="Times New Roman"/>
                <w:b w:val="0"/>
                <w:i w:val="0"/>
                <w:sz w:val="20"/>
              </w:rPr>
              <w:t>The user deletes a specific recognition history record from the database.</w:t>
            </w:r>
          </w:p>
        </w:tc>
      </w:tr>
      <w:tr>
        <w:tc>
          <w:tcPr>
            <w:tcW w:type="dxa" w:w="4501"/>
          </w:tcPr>
          <w:p>
            <w:r/>
            <w:r>
              <w:rPr>
                <w:rFonts w:ascii="Times New Roman" w:hAnsi="Times New Roman" w:cs="Times New Roman"/>
                <w:b w:val="0"/>
                <w:i w:val="0"/>
                <w:sz w:val="20"/>
              </w:rPr>
              <w:t>Preconditions</w:t>
            </w:r>
          </w:p>
        </w:tc>
        <w:tc>
          <w:tcPr>
            <w:tcW w:type="dxa" w:w="4501"/>
          </w:tcPr>
          <w:p>
            <w:r/>
            <w:r>
              <w:rPr>
                <w:rFonts w:ascii="Times New Roman" w:hAnsi="Times New Roman" w:cs="Times New Roman"/>
                <w:b w:val="0"/>
                <w:i w:val="0"/>
                <w:sz w:val="20"/>
              </w:rPr>
              <w:t>At least one recognition history record exists.</w:t>
            </w:r>
          </w:p>
        </w:tc>
      </w:tr>
      <w:tr>
        <w:tc>
          <w:tcPr>
            <w:tcW w:type="dxa" w:w="4501"/>
          </w:tcPr>
          <w:p>
            <w:r/>
            <w:r>
              <w:rPr>
                <w:rFonts w:ascii="Times New Roman" w:hAnsi="Times New Roman" w:cs="Times New Roman"/>
                <w:b w:val="0"/>
                <w:i w:val="0"/>
                <w:sz w:val="20"/>
              </w:rPr>
              <w:t>Main Flow</w:t>
            </w:r>
          </w:p>
        </w:tc>
        <w:tc>
          <w:tcPr>
            <w:tcW w:type="dxa" w:w="4501"/>
          </w:tcPr>
          <w:p>
            <w:r/>
            <w:r>
              <w:rPr>
                <w:rFonts w:ascii="Times New Roman" w:hAnsi="Times New Roman" w:cs="Times New Roman"/>
                <w:b w:val="0"/>
                <w:i w:val="0"/>
                <w:sz w:val="20"/>
              </w:rPr>
              <w:t>1. User navigates to the History page. 2. User clicks the delete button on a specific record. 3. System asks for confirmation. 4. Upon confirmation, the system deletes the record from the MySQL database. 5. The history list is refreshed.</w:t>
            </w:r>
          </w:p>
        </w:tc>
      </w:tr>
      <w:tr>
        <w:tc>
          <w:tcPr>
            <w:tcW w:type="dxa" w:w="4501"/>
          </w:tcPr>
          <w:p>
            <w:r/>
            <w:r>
              <w:rPr>
                <w:rFonts w:ascii="Times New Roman" w:hAnsi="Times New Roman" w:cs="Times New Roman"/>
                <w:b w:val="0"/>
                <w:i w:val="0"/>
                <w:sz w:val="20"/>
              </w:rPr>
              <w:t>Postconditions</w:t>
            </w:r>
          </w:p>
        </w:tc>
        <w:tc>
          <w:tcPr>
            <w:tcW w:type="dxa" w:w="4501"/>
          </w:tcPr>
          <w:p>
            <w:r/>
            <w:r>
              <w:rPr>
                <w:rFonts w:ascii="Times New Roman" w:hAnsi="Times New Roman" w:cs="Times New Roman"/>
                <w:b w:val="0"/>
                <w:i w:val="0"/>
                <w:sz w:val="20"/>
              </w:rPr>
              <w:t>The selected record is permanently removed from the database.</w:t>
            </w:r>
          </w:p>
        </w:tc>
      </w:tr>
    </w:tbl>
    <w:p>
      <w:pPr>
        <w:spacing w:before="0" w:after="120" w:line="360" w:lineRule="auto"/>
      </w:pPr>
    </w:p>
    <w:p>
      <w:pPr>
        <w:spacing w:before="80" w:after="80" w:line="360" w:lineRule="auto"/>
      </w:pPr>
    </w:p>
    <w:p>
      <w:r>
        <w:br w:type="page"/>
      </w:r>
    </w:p>
    <w:p>
      <w:pPr>
        <w:spacing w:before="360" w:after="240" w:line="360" w:lineRule="auto"/>
        <w:jc w:val="center"/>
      </w:pPr>
      <w:r>
        <w:rPr>
          <w:rFonts w:ascii="Times New Roman" w:hAnsi="Times New Roman" w:cs="Times New Roman"/>
          <w:b/>
          <w:i w:val="0"/>
          <w:sz w:val="32"/>
        </w:rPr>
        <w:t>CHAPTER 4: SYSTEM DESIGN</w:t>
      </w:r>
    </w:p>
    <w:p>
      <w:pPr>
        <w:spacing w:before="80" w:after="80" w:line="360" w:lineRule="auto"/>
      </w:pPr>
    </w:p>
    <w:p>
      <w:pPr>
        <w:spacing w:before="280" w:after="160" w:line="360" w:lineRule="auto"/>
      </w:pPr>
      <w:r>
        <w:rPr>
          <w:rFonts w:ascii="Times New Roman" w:hAnsi="Times New Roman" w:cs="Times New Roman"/>
          <w:b/>
          <w:i w:val="0"/>
          <w:sz w:val="28"/>
        </w:rPr>
        <w:t>4.1 Introduction</w:t>
      </w:r>
    </w:p>
    <w:p>
      <w:pPr>
        <w:spacing w:before="0" w:after="120" w:line="360" w:lineRule="auto"/>
      </w:pPr>
      <w:r>
        <w:rPr>
          <w:rFonts w:ascii="Times New Roman" w:hAnsi="Times New Roman" w:cs="Times New Roman"/>
          <w:b w:val="0"/>
          <w:i w:val="0"/>
          <w:sz w:val="24"/>
        </w:rPr>
        <w:t>System design translates the requirements identified in the previous chapter into a detailed technical blueprint for the system. This chapter describes the overall architecture, data flow design, database design, individual module design, API specifications, and user interface design of VattalettuX. The design follows a modular approach, where each component of the system has a clearly defined responsibility and interacts with other components through well-defined interfaces.</w:t>
      </w:r>
    </w:p>
    <w:p>
      <w:pPr>
        <w:spacing w:before="80" w:after="80" w:line="360" w:lineRule="auto"/>
      </w:pPr>
    </w:p>
    <w:p>
      <w:pPr>
        <w:spacing w:before="280" w:after="160" w:line="360" w:lineRule="auto"/>
      </w:pPr>
      <w:r>
        <w:rPr>
          <w:rFonts w:ascii="Times New Roman" w:hAnsi="Times New Roman" w:cs="Times New Roman"/>
          <w:b/>
          <w:i w:val="0"/>
          <w:sz w:val="28"/>
        </w:rPr>
        <w:t>4.2 System Architecture</w:t>
      </w:r>
    </w:p>
    <w:p>
      <w:pPr>
        <w:spacing w:before="0" w:after="120" w:line="360" w:lineRule="auto"/>
      </w:pPr>
      <w:r>
        <w:rPr>
          <w:rFonts w:ascii="Times New Roman" w:hAnsi="Times New Roman" w:cs="Times New Roman"/>
          <w:b w:val="0"/>
          <w:i w:val="0"/>
          <w:sz w:val="24"/>
        </w:rPr>
        <w:t xml:space="preserve">VattalettuX follows a </w:t>
      </w:r>
      <w:r>
        <w:rPr>
          <w:rFonts w:ascii="Times New Roman" w:hAnsi="Times New Roman" w:cs="Times New Roman"/>
          <w:b/>
          <w:i w:val="0"/>
          <w:sz w:val="24"/>
        </w:rPr>
        <w:t>client-server architecture</w:t>
      </w:r>
      <w:r>
        <w:rPr>
          <w:rFonts w:ascii="Times New Roman" w:hAnsi="Times New Roman" w:cs="Times New Roman"/>
          <w:b w:val="0"/>
          <w:i w:val="0"/>
          <w:sz w:val="24"/>
        </w:rPr>
        <w:t xml:space="preserve"> with a clear separation between the frontend (user interface) and the backend (processing engine). The communication between the frontend and backend happens through RESTful API calls over HTTP.</w:t>
      </w:r>
    </w:p>
    <w:p>
      <w:pPr>
        <w:spacing w:before="200" w:after="120" w:line="360" w:lineRule="auto"/>
      </w:pPr>
      <w:r>
        <w:rPr>
          <w:rFonts w:ascii="Times New Roman" w:hAnsi="Times New Roman" w:cs="Times New Roman"/>
          <w:b/>
          <w:i w:val="0"/>
          <w:sz w:val="26"/>
        </w:rPr>
        <w:t>4.2.1 Architectural Pattern: Client-Server</w:t>
      </w:r>
    </w:p>
    <w:p>
      <w:pPr>
        <w:spacing w:before="0" w:after="120" w:line="360" w:lineRule="auto"/>
      </w:pPr>
      <w:r>
        <w:rPr>
          <w:rFonts w:ascii="Times New Roman" w:hAnsi="Times New Roman" w:cs="Times New Roman"/>
          <w:b w:val="0"/>
          <w:i w:val="0"/>
          <w:sz w:val="24"/>
        </w:rPr>
        <w:t>The client-server pattern divides the system into two main parts: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Client (Frontend)</w:t>
      </w:r>
      <w:r>
        <w:rPr>
          <w:rFonts w:ascii="Times New Roman" w:hAnsi="Times New Roman" w:cs="Times New Roman"/>
          <w:b w:val="0"/>
          <w:i w:val="0"/>
          <w:sz w:val="24"/>
        </w:rPr>
        <w:t>: The part of the application that runs in the user's web browser. It is responsible for presenting the user interface, collecting user input (the uploaded image), and displaying the results returned by the server. The client is built with React.js and TypeScript, compiled by Vite, and served as static HTML/CSS/JavaScript files.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Server (Backend)</w:t>
      </w:r>
      <w:r>
        <w:rPr>
          <w:rFonts w:ascii="Times New Roman" w:hAnsi="Times New Roman" w:cs="Times New Roman"/>
          <w:b w:val="0"/>
          <w:i w:val="0"/>
          <w:sz w:val="24"/>
        </w:rPr>
        <w:t>: The part of the application that runs on the server machine. It handles all the heavy processing — receiving uploaded images, running the OCR pipeline (preprocessing, segmentation, classification, mapping), interacting with the MySQL database, and returning structured JSON responses to the client. The server is built with Python using the FastAPI framework and runs on the Uvicorn ASGI server.</w:t>
      </w:r>
    </w:p>
    <w:p>
      <w:pPr>
        <w:spacing w:before="0" w:after="120" w:line="360" w:lineRule="auto"/>
      </w:pPr>
      <w:r>
        <w:rPr>
          <w:rFonts w:ascii="Times New Roman" w:hAnsi="Times New Roman" w:cs="Times New Roman"/>
          <w:b w:val="0"/>
          <w:i w:val="0"/>
          <w:sz w:val="24"/>
        </w:rPr>
        <w:t>This separation provides several important benefits:</w:t>
      </w:r>
    </w:p>
    <w:p>
      <w:pPr>
        <w:spacing w:before="40" w:after="40" w:line="360" w:lineRule="auto"/>
        <w:ind w:left="850"/>
      </w:pPr>
      <w:r>
        <w:rPr>
          <w:rFonts w:ascii="Times New Roman" w:hAnsi="Times New Roman" w:cs="Times New Roman"/>
          <w:b/>
          <w:i w:val="0"/>
          <w:sz w:val="24"/>
        </w:rPr>
        <w:t xml:space="preserve">1. </w:t>
      </w:r>
      <w:r>
        <w:rPr>
          <w:rFonts w:ascii="Times New Roman" w:hAnsi="Times New Roman" w:cs="Times New Roman"/>
          <w:b/>
          <w:i w:val="0"/>
          <w:sz w:val="24"/>
        </w:rPr>
        <w:t>Independence</w:t>
      </w:r>
      <w:r>
        <w:rPr>
          <w:rFonts w:ascii="Times New Roman" w:hAnsi="Times New Roman" w:cs="Times New Roman"/>
          <w:b w:val="0"/>
          <w:i w:val="0"/>
          <w:sz w:val="24"/>
        </w:rPr>
        <w:t>: The frontend and backend can be developed, tested, and deployed independently. Changes to the UI do not require changes to the backend, and vice versa.</w:t>
      </w:r>
    </w:p>
    <w:p>
      <w:pPr>
        <w:spacing w:before="40" w:after="40" w:line="360" w:lineRule="auto"/>
        <w:ind w:left="850"/>
      </w:pPr>
      <w:r>
        <w:rPr>
          <w:rFonts w:ascii="Times New Roman" w:hAnsi="Times New Roman" w:cs="Times New Roman"/>
          <w:b/>
          <w:i w:val="0"/>
          <w:sz w:val="24"/>
        </w:rPr>
        <w:t xml:space="preserve">2. </w:t>
      </w:r>
      <w:r>
        <w:rPr>
          <w:rFonts w:ascii="Times New Roman" w:hAnsi="Times New Roman" w:cs="Times New Roman"/>
          <w:b/>
          <w:i w:val="0"/>
          <w:sz w:val="24"/>
        </w:rPr>
        <w:t>Scalability</w:t>
      </w:r>
      <w:r>
        <w:rPr>
          <w:rFonts w:ascii="Times New Roman" w:hAnsi="Times New Roman" w:cs="Times New Roman"/>
          <w:b w:val="0"/>
          <w:i w:val="0"/>
          <w:sz w:val="24"/>
        </w:rPr>
        <w:t>: The backend server can be deployed on a more powerful machine (or cloud server) while the frontend runs in the user's browser on any device.</w:t>
      </w:r>
    </w:p>
    <w:p>
      <w:pPr>
        <w:spacing w:before="40" w:after="40" w:line="360" w:lineRule="auto"/>
        <w:ind w:left="850"/>
      </w:pPr>
      <w:r>
        <w:rPr>
          <w:rFonts w:ascii="Times New Roman" w:hAnsi="Times New Roman" w:cs="Times New Roman"/>
          <w:b/>
          <w:i w:val="0"/>
          <w:sz w:val="24"/>
        </w:rPr>
        <w:t xml:space="preserve">3. </w:t>
      </w:r>
      <w:r>
        <w:rPr>
          <w:rFonts w:ascii="Times New Roman" w:hAnsi="Times New Roman" w:cs="Times New Roman"/>
          <w:b/>
          <w:i w:val="0"/>
          <w:sz w:val="24"/>
        </w:rPr>
        <w:t>Reusability</w:t>
      </w:r>
      <w:r>
        <w:rPr>
          <w:rFonts w:ascii="Times New Roman" w:hAnsi="Times New Roman" w:cs="Times New Roman"/>
          <w:b w:val="0"/>
          <w:i w:val="0"/>
          <w:sz w:val="24"/>
        </w:rPr>
        <w:t>: The same backend API can serve multiple clients — a web browser today, a mobile app in the future.</w:t>
      </w:r>
    </w:p>
    <w:p>
      <w:pPr>
        <w:spacing w:before="40" w:after="40" w:line="360" w:lineRule="auto"/>
        <w:ind w:left="850"/>
      </w:pPr>
      <w:r>
        <w:rPr>
          <w:rFonts w:ascii="Times New Roman" w:hAnsi="Times New Roman" w:cs="Times New Roman"/>
          <w:b/>
          <w:i w:val="0"/>
          <w:sz w:val="24"/>
        </w:rPr>
        <w:t xml:space="preserve">4. </w:t>
      </w:r>
      <w:r>
        <w:rPr>
          <w:rFonts w:ascii="Times New Roman" w:hAnsi="Times New Roman" w:cs="Times New Roman"/>
          <w:b/>
          <w:i w:val="0"/>
          <w:sz w:val="24"/>
        </w:rPr>
        <w:t>Security</w:t>
      </w:r>
      <w:r>
        <w:rPr>
          <w:rFonts w:ascii="Times New Roman" w:hAnsi="Times New Roman" w:cs="Times New Roman"/>
          <w:b w:val="0"/>
          <w:i w:val="0"/>
          <w:sz w:val="24"/>
        </w:rPr>
        <w:t>: The ML model and database are on the server side, not exposed directly to the user.</w:t>
      </w:r>
    </w:p>
    <w:p>
      <w:pPr>
        <w:spacing w:before="200" w:after="120" w:line="360" w:lineRule="auto"/>
      </w:pPr>
      <w:r>
        <w:rPr>
          <w:rFonts w:ascii="Times New Roman" w:hAnsi="Times New Roman" w:cs="Times New Roman"/>
          <w:b/>
          <w:i w:val="0"/>
          <w:sz w:val="26"/>
        </w:rPr>
        <w:t>4.2.2 Communication Protocol: REST API</w:t>
      </w:r>
    </w:p>
    <w:p>
      <w:pPr>
        <w:spacing w:before="0" w:after="120" w:line="360" w:lineRule="auto"/>
      </w:pPr>
      <w:r>
        <w:rPr>
          <w:rFonts w:ascii="Times New Roman" w:hAnsi="Times New Roman" w:cs="Times New Roman"/>
          <w:b w:val="0"/>
          <w:i w:val="0"/>
          <w:sz w:val="24"/>
        </w:rPr>
        <w:t xml:space="preserve">The frontend and backend communicate using </w:t>
      </w:r>
      <w:r>
        <w:rPr>
          <w:rFonts w:ascii="Times New Roman" w:hAnsi="Times New Roman" w:cs="Times New Roman"/>
          <w:b/>
          <w:i w:val="0"/>
          <w:sz w:val="24"/>
        </w:rPr>
        <w:t>REST (Representational State Transfer)</w:t>
      </w:r>
      <w:r>
        <w:rPr>
          <w:rFonts w:ascii="Times New Roman" w:hAnsi="Times New Roman" w:cs="Times New Roman"/>
          <w:b w:val="0"/>
          <w:i w:val="0"/>
          <w:sz w:val="24"/>
        </w:rPr>
        <w:t xml:space="preserve"> over HTTP. REST is the most widely used architectural style for web APIs. In REST:</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 xml:space="preserve">Each URL represents a </w:t>
      </w:r>
      <w:r>
        <w:rPr>
          <w:rFonts w:ascii="Times New Roman" w:hAnsi="Times New Roman" w:cs="Times New Roman"/>
          <w:b/>
          <w:i w:val="0"/>
          <w:sz w:val="24"/>
        </w:rPr>
        <w:t>resource</w:t>
      </w:r>
      <w:r>
        <w:rPr>
          <w:rFonts w:ascii="Times New Roman" w:hAnsi="Times New Roman" w:cs="Times New Roman"/>
          <w:b w:val="0"/>
          <w:i w:val="0"/>
          <w:sz w:val="24"/>
        </w:rPr>
        <w:t xml:space="preserve"> (e.g., </w:t>
      </w:r>
      <w:r>
        <w:rPr>
          <w:rFonts w:ascii="Consolas" w:hAnsi="Consolas" w:cs="Consolas"/>
          <w:b w:val="0"/>
          <w:i w:val="0"/>
          <w:color w:val="800000"/>
          <w:sz w:val="22"/>
        </w:rPr>
        <w:t>/recognize</w:t>
      </w:r>
      <w:r>
        <w:rPr>
          <w:rFonts w:ascii="Times New Roman" w:hAnsi="Times New Roman" w:cs="Times New Roman"/>
          <w:b w:val="0"/>
          <w:i w:val="0"/>
          <w:sz w:val="24"/>
        </w:rPr>
        <w:t xml:space="preserve"> for recognition, </w:t>
      </w:r>
      <w:r>
        <w:rPr>
          <w:rFonts w:ascii="Consolas" w:hAnsi="Consolas" w:cs="Consolas"/>
          <w:b w:val="0"/>
          <w:i w:val="0"/>
          <w:color w:val="800000"/>
          <w:sz w:val="22"/>
        </w:rPr>
        <w:t>/history</w:t>
      </w:r>
      <w:r>
        <w:rPr>
          <w:rFonts w:ascii="Times New Roman" w:hAnsi="Times New Roman" w:cs="Times New Roman"/>
          <w:b w:val="0"/>
          <w:i w:val="0"/>
          <w:sz w:val="24"/>
        </w:rPr>
        <w:t xml:space="preserve"> for history records).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 xml:space="preserve">Standard HTTP methods are used: </w:t>
      </w:r>
      <w:r>
        <w:rPr>
          <w:rFonts w:ascii="Times New Roman" w:hAnsi="Times New Roman" w:cs="Times New Roman"/>
          <w:b/>
          <w:i w:val="0"/>
          <w:sz w:val="24"/>
        </w:rPr>
        <w:t>GET</w:t>
      </w:r>
      <w:r>
        <w:rPr>
          <w:rFonts w:ascii="Times New Roman" w:hAnsi="Times New Roman" w:cs="Times New Roman"/>
          <w:b w:val="0"/>
          <w:i w:val="0"/>
          <w:sz w:val="24"/>
        </w:rPr>
        <w:t xml:space="preserve"> to retrieve data, </w:t>
      </w:r>
      <w:r>
        <w:rPr>
          <w:rFonts w:ascii="Times New Roman" w:hAnsi="Times New Roman" w:cs="Times New Roman"/>
          <w:b/>
          <w:i w:val="0"/>
          <w:sz w:val="24"/>
        </w:rPr>
        <w:t>POST</w:t>
      </w:r>
      <w:r>
        <w:rPr>
          <w:rFonts w:ascii="Times New Roman" w:hAnsi="Times New Roman" w:cs="Times New Roman"/>
          <w:b w:val="0"/>
          <w:i w:val="0"/>
          <w:sz w:val="24"/>
        </w:rPr>
        <w:t xml:space="preserve"> to submit data, </w:t>
      </w:r>
      <w:r>
        <w:rPr>
          <w:rFonts w:ascii="Times New Roman" w:hAnsi="Times New Roman" w:cs="Times New Roman"/>
          <w:b/>
          <w:i w:val="0"/>
          <w:sz w:val="24"/>
        </w:rPr>
        <w:t>DELETE</w:t>
      </w:r>
      <w:r>
        <w:rPr>
          <w:rFonts w:ascii="Times New Roman" w:hAnsi="Times New Roman" w:cs="Times New Roman"/>
          <w:b w:val="0"/>
          <w:i w:val="0"/>
          <w:sz w:val="24"/>
        </w:rPr>
        <w:t xml:space="preserve"> to remove data.</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 xml:space="preserve">Data is exchanged in </w:t>
      </w:r>
      <w:r>
        <w:rPr>
          <w:rFonts w:ascii="Times New Roman" w:hAnsi="Times New Roman" w:cs="Times New Roman"/>
          <w:b/>
          <w:i w:val="0"/>
          <w:sz w:val="24"/>
        </w:rPr>
        <w:t>JSON format</w:t>
      </w:r>
      <w:r>
        <w:rPr>
          <w:rFonts w:ascii="Times New Roman" w:hAnsi="Times New Roman" w:cs="Times New Roman"/>
          <w:b w:val="0"/>
          <w:i w:val="0"/>
          <w:sz w:val="24"/>
        </w:rPr>
        <w:t>, which is lightweight and easy to parse in both Python and JavaScript/TypeScript.</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 xml:space="preserve">Each request is </w:t>
      </w:r>
      <w:r>
        <w:rPr>
          <w:rFonts w:ascii="Times New Roman" w:hAnsi="Times New Roman" w:cs="Times New Roman"/>
          <w:b/>
          <w:i w:val="0"/>
          <w:sz w:val="24"/>
        </w:rPr>
        <w:t>stateless</w:t>
      </w:r>
      <w:r>
        <w:rPr>
          <w:rFonts w:ascii="Times New Roman" w:hAnsi="Times New Roman" w:cs="Times New Roman"/>
          <w:b w:val="0"/>
          <w:i w:val="0"/>
          <w:sz w:val="24"/>
        </w:rPr>
        <w:t xml:space="preserve"> — the server does not maintain session state between requests. All information needed to process a request is included in the request itself.</w:t>
      </w:r>
    </w:p>
    <w:p>
      <w:pPr>
        <w:spacing w:before="200" w:after="120" w:line="360" w:lineRule="auto"/>
      </w:pPr>
      <w:r>
        <w:rPr>
          <w:rFonts w:ascii="Times New Roman" w:hAnsi="Times New Roman" w:cs="Times New Roman"/>
          <w:b/>
          <w:i w:val="0"/>
          <w:sz w:val="26"/>
        </w:rPr>
        <w:t>4.2.3 Architecture Diagram</w:t>
      </w:r>
    </w:p>
    <w:p>
      <w:pPr>
        <w:spacing w:before="120" w:after="120" w:line="240" w:lineRule="auto"/>
        <w:ind w:left="283"/>
      </w:pPr>
      <w:r>
        <w:rPr>
          <w:rFonts w:ascii="Consolas" w:hAnsi="Consolas" w:cs="Consolas"/>
          <w:color w:val="282828"/>
          <w:sz w:val="16"/>
        </w:rPr>
        <w:t>┌─────────────────────────────────────────────────────────────────────┐</w:t>
        <w:br/>
        <w:t>│                           CLIENT SIDE                               │</w:t>
        <w:br/>
        <w:t>│  ┌───────────────────────────────────────────────────────────────┐  │</w:t>
        <w:br/>
        <w:t>│  │                   React.js + TypeScript Frontend              │  │</w:t>
        <w:br/>
        <w:t>│  │  ┌──────────┐  ┌──────────────┐  ┌──────────────────────┐    │  │</w:t>
        <w:br/>
        <w:t>│  │  │  Upload   │  │  Recognition │  │  Character Mapping   │    │  │</w:t>
        <w:br/>
        <w:t>│  │  │  Panel    │  │  Page        │  │  Viewer              │    │  │</w:t>
        <w:br/>
        <w:t>│  │  └──────────┘  └──────────────┘  └──────────────────────┘    │  │</w:t>
        <w:br/>
        <w:t>│  │  ┌──────────┐  ┌──────────────┐  ┌──────────────────────┐    │  │</w:t>
        <w:br/>
        <w:t>│  │  │ Results  │  │   History    │  │     Header /          │    │  │</w:t>
        <w:br/>
        <w:t>│  │  │ Display  │  │   Page       │  │     Navigation        │    │  │</w:t>
        <w:br/>
        <w:t>│  │  └──────────┘  └──────────────┘  └──────────────────────┘    │  │</w:t>
        <w:br/>
        <w:t>│  └───────────────────────────────────────────────────────────────┘  │</w:t>
        <w:br/>
        <w:t>└──────────────────────────────┬──────────────────────────────────────┘</w:t>
        <w:br/>
        <w:t xml:space="preserve">                               │  HTTP / REST API</w:t>
        <w:br/>
        <w:t xml:space="preserve">                               ▼</w:t>
        <w:br/>
        <w:t>┌─────────────────────────────────────────────────────────────────────┐</w:t>
        <w:br/>
        <w:t>│                           SERVER SIDE                               │</w:t>
        <w:br/>
        <w:t>│  ┌───────────────────────────────────────────────────────────────┐  │</w:t>
        <w:br/>
        <w:t>│  │                   FastAPI Backend (Python)                    │  │</w:t>
        <w:br/>
        <w:t>│  │  ┌─────────────────────────────────────────────────────────┐  │  │</w:t>
        <w:br/>
        <w:t>│  │  │                   API Router (routes.py)                │  │  │</w:t>
        <w:br/>
        <w:t>│  │  │  /recognize  /history  /characters  /health  /labels    │  │  │</w:t>
        <w:br/>
        <w:t>│  │  └──────────────────────────┬──────────────────────────────┘  │  │</w:t>
        <w:br/>
        <w:t>│  │                             │                                 │  │</w:t>
        <w:br/>
        <w:t>│  │  ┌──────────────────────────▼──────────────────────────────┐  │  │</w:t>
        <w:br/>
        <w:t>│  │  │              OCR Processing Pipeline                    │  │  │</w:t>
        <w:br/>
        <w:t>│  │  │  ┌──────────┐ ┌──────────┐ ┌──────────┐ ┌───────────┐  │  │  │</w:t>
        <w:br/>
        <w:t>│  │  │  │ Preprocess│→│ Segment  │→│ Classify │→│  Mapping  │  │  │  │</w:t>
        <w:br/>
        <w:t>│  │  │  │ (OpenCV)  │ │  (CCA)   │ │  (CNN)   │ │  (JSON)   │  │  │  │</w:t>
        <w:br/>
        <w:t>│  │  │  └──────────┘ └──────────┘ └──────────┘ └───────────┘  │  │  │</w:t>
        <w:br/>
        <w:t>│  │  └─────────────────────────────────────────────────────────┘  │  │</w:t>
        <w:br/>
        <w:t>│  │                             │                                 │  │</w:t>
        <w:br/>
        <w:t>│  │  ┌──────────────────────────▼──────────────────────────────┐  │  │</w:t>
        <w:br/>
        <w:t>│  │  │                   Storage Layer                         │  │  │</w:t>
        <w:br/>
        <w:t>│  │  │  ┌──────────┐ ┌──────────┐ ┌──────────────────────┐    │  │  │</w:t>
        <w:br/>
        <w:t>│  │  │  │  MySQL   │ │  Model   │ │  Media / Uploads     │    │  │  │</w:t>
        <w:br/>
        <w:t>│  │  │  │ Database │ │  Weights │ │  (Images)            │    │  │  │</w:t>
        <w:br/>
        <w:t>│  │  │  └──────────┘ └──────────┘ └──────────────────────┘    │  │  │</w:t>
        <w:br/>
        <w:t>│  │  └─────────────────────────────────────────────────────────┘  │  │</w:t>
        <w:br/>
        <w:t>│  └───────────────────────────────────────────────────────────────┘  │</w:t>
        <w:br/>
        <w:t>└─────────────────────────────────────────────────────────────────────┘</w:t>
      </w:r>
    </w:p>
    <w:p>
      <w:pPr>
        <w:spacing w:before="40" w:after="80" w:line="360" w:lineRule="auto"/>
      </w:pPr>
      <w:r>
        <w:rPr>
          <w:rFonts w:ascii="Times New Roman" w:hAnsi="Times New Roman" w:cs="Times New Roman"/>
          <w:b w:val="0"/>
          <w:i/>
          <w:sz w:val="24"/>
        </w:rPr>
        <w:t>Figure 4.1: System Architecture Diagram of VattalettuX</w:t>
      </w:r>
    </w:p>
    <w:p>
      <w:pPr>
        <w:spacing w:before="200" w:after="120" w:line="360" w:lineRule="auto"/>
      </w:pPr>
      <w:r>
        <w:rPr>
          <w:rFonts w:ascii="Times New Roman" w:hAnsi="Times New Roman" w:cs="Times New Roman"/>
          <w:b/>
          <w:i w:val="0"/>
          <w:sz w:val="26"/>
        </w:rPr>
        <w:t>Architecture Components</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2E4057" w:val="clear"/>
          </w:tcPr>
          <w:p>
            <w:pPr>
              <w:jc w:val="center"/>
            </w:pPr>
            <w:r/>
            <w:r>
              <w:rPr>
                <w:rFonts w:ascii="Times New Roman" w:hAnsi="Times New Roman" w:cs="Times New Roman"/>
                <w:b/>
                <w:i w:val="0"/>
                <w:color w:val="FFFFFF"/>
                <w:sz w:val="22"/>
              </w:rPr>
              <w:t>Component</w:t>
            </w:r>
          </w:p>
        </w:tc>
        <w:tc>
          <w:tcPr>
            <w:tcW w:type="dxa" w:w="3001"/>
            <w:shd w:fill="2E4057" w:val="clear"/>
          </w:tcPr>
          <w:p>
            <w:pPr>
              <w:jc w:val="center"/>
            </w:pPr>
            <w:r/>
            <w:r>
              <w:rPr>
                <w:rFonts w:ascii="Times New Roman" w:hAnsi="Times New Roman" w:cs="Times New Roman"/>
                <w:b/>
                <w:i w:val="0"/>
                <w:color w:val="FFFFFF"/>
                <w:sz w:val="22"/>
              </w:rPr>
              <w:t>Technology</w:t>
            </w:r>
          </w:p>
        </w:tc>
        <w:tc>
          <w:tcPr>
            <w:tcW w:type="dxa" w:w="3001"/>
            <w:shd w:fill="2E4057" w:val="clear"/>
          </w:tcPr>
          <w:p>
            <w:pPr>
              <w:jc w:val="center"/>
            </w:pPr>
            <w:r/>
            <w:r>
              <w:rPr>
                <w:rFonts w:ascii="Times New Roman" w:hAnsi="Times New Roman" w:cs="Times New Roman"/>
                <w:b/>
                <w:i w:val="0"/>
                <w:color w:val="FFFFFF"/>
                <w:sz w:val="22"/>
              </w:rPr>
              <w:t>Responsibility</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2E4057" w:val="clear"/>
          </w:tcPr>
          <w:p>
            <w:pPr>
              <w:jc w:val="center"/>
            </w:pPr>
            <w:r/>
            <w:r>
              <w:rPr>
                <w:rFonts w:ascii="Times New Roman" w:hAnsi="Times New Roman" w:cs="Times New Roman"/>
                <w:b/>
                <w:i w:val="0"/>
                <w:color w:val="FFFFFF"/>
                <w:sz w:val="22"/>
              </w:rPr>
              <w:t>Frontend</w:t>
            </w:r>
          </w:p>
        </w:tc>
        <w:tc>
          <w:tcPr>
            <w:tcW w:type="dxa" w:w="3001"/>
            <w:shd w:fill="2E4057" w:val="clear"/>
          </w:tcPr>
          <w:p>
            <w:pPr>
              <w:jc w:val="center"/>
            </w:pPr>
            <w:r/>
            <w:r>
              <w:rPr>
                <w:rFonts w:ascii="Times New Roman" w:hAnsi="Times New Roman" w:cs="Times New Roman"/>
                <w:b/>
                <w:i w:val="0"/>
                <w:color w:val="FFFFFF"/>
                <w:sz w:val="22"/>
              </w:rPr>
              <w:t>React.js 19.2, TypeScript 5.9, Vite 7.2</w:t>
            </w:r>
          </w:p>
        </w:tc>
        <w:tc>
          <w:tcPr>
            <w:tcW w:type="dxa" w:w="3001"/>
            <w:shd w:fill="2E4057" w:val="clear"/>
          </w:tcPr>
          <w:p>
            <w:pPr>
              <w:jc w:val="center"/>
            </w:pPr>
            <w:r/>
            <w:r>
              <w:rPr>
                <w:rFonts w:ascii="Times New Roman" w:hAnsi="Times New Roman" w:cs="Times New Roman"/>
                <w:b/>
                <w:i w:val="0"/>
                <w:color w:val="FFFFFF"/>
                <w:sz w:val="22"/>
              </w:rPr>
              <w:t>User interface, image upload, results display, navigation</w:t>
            </w:r>
          </w:p>
        </w:tc>
      </w:tr>
      <w:tr>
        <w:tc>
          <w:tcPr>
            <w:tcW w:type="dxa" w:w="3001"/>
          </w:tcPr>
          <w:p>
            <w:r/>
            <w:r>
              <w:rPr>
                <w:rFonts w:ascii="Times New Roman" w:hAnsi="Times New Roman" w:cs="Times New Roman"/>
                <w:b w:val="0"/>
                <w:i w:val="0"/>
                <w:sz w:val="20"/>
              </w:rPr>
              <w:t>OCR Engine</w:t>
            </w:r>
          </w:p>
        </w:tc>
        <w:tc>
          <w:tcPr>
            <w:tcW w:type="dxa" w:w="3001"/>
          </w:tcPr>
          <w:p>
            <w:r/>
            <w:r>
              <w:rPr>
                <w:rFonts w:ascii="Times New Roman" w:hAnsi="Times New Roman" w:cs="Times New Roman"/>
                <w:b w:val="0"/>
                <w:i w:val="0"/>
                <w:sz w:val="20"/>
              </w:rPr>
              <w:t>PyTorch 2.1, OpenCV 4.9</w:t>
            </w:r>
          </w:p>
        </w:tc>
        <w:tc>
          <w:tcPr>
            <w:tcW w:type="dxa" w:w="3001"/>
          </w:tcPr>
          <w:p>
            <w:r/>
            <w:r>
              <w:rPr>
                <w:rFonts w:ascii="Times New Roman" w:hAnsi="Times New Roman" w:cs="Times New Roman"/>
                <w:b w:val="0"/>
                <w:i w:val="0"/>
                <w:sz w:val="20"/>
              </w:rPr>
              <w:t>Image preprocessing, segmentation, CNN classification</w:t>
            </w:r>
          </w:p>
        </w:tc>
      </w:tr>
      <w:tr>
        <w:tc>
          <w:tcPr>
            <w:tcW w:type="dxa" w:w="3001"/>
          </w:tcPr>
          <w:p>
            <w:r/>
            <w:r>
              <w:rPr>
                <w:rFonts w:ascii="Times New Roman" w:hAnsi="Times New Roman" w:cs="Times New Roman"/>
                <w:b w:val="0"/>
                <w:i w:val="0"/>
                <w:sz w:val="20"/>
              </w:rPr>
              <w:t>Database</w:t>
            </w:r>
          </w:p>
        </w:tc>
        <w:tc>
          <w:tcPr>
            <w:tcW w:type="dxa" w:w="3001"/>
          </w:tcPr>
          <w:p>
            <w:r/>
            <w:r>
              <w:rPr>
                <w:rFonts w:ascii="Times New Roman" w:hAnsi="Times New Roman" w:cs="Times New Roman"/>
                <w:b w:val="0"/>
                <w:i w:val="0"/>
                <w:sz w:val="20"/>
              </w:rPr>
              <w:t>MySQL 8.0, SQLAlchemy 2.0</w:t>
            </w:r>
          </w:p>
        </w:tc>
        <w:tc>
          <w:tcPr>
            <w:tcW w:type="dxa" w:w="3001"/>
          </w:tcPr>
          <w:p>
            <w:r/>
            <w:r>
              <w:rPr>
                <w:rFonts w:ascii="Times New Roman" w:hAnsi="Times New Roman" w:cs="Times New Roman"/>
                <w:b w:val="0"/>
                <w:i w:val="0"/>
                <w:sz w:val="20"/>
              </w:rPr>
              <w:t>Recognition history storage and retrieval</w:t>
            </w:r>
          </w:p>
        </w:tc>
      </w:tr>
      <w:tr>
        <w:tc>
          <w:tcPr>
            <w:tcW w:type="dxa" w:w="3001"/>
          </w:tcPr>
          <w:p>
            <w:r/>
            <w:r>
              <w:rPr>
                <w:rFonts w:ascii="Times New Roman" w:hAnsi="Times New Roman" w:cs="Times New Roman"/>
                <w:b w:val="0"/>
                <w:i w:val="0"/>
                <w:sz w:val="20"/>
              </w:rPr>
              <w:t>Media Storage</w:t>
            </w:r>
          </w:p>
        </w:tc>
        <w:tc>
          <w:tcPr>
            <w:tcW w:type="dxa" w:w="3001"/>
          </w:tcPr>
          <w:p>
            <w:r/>
            <w:r>
              <w:rPr>
                <w:rFonts w:ascii="Times New Roman" w:hAnsi="Times New Roman" w:cs="Times New Roman"/>
                <w:b w:val="0"/>
                <w:i w:val="0"/>
                <w:sz w:val="20"/>
              </w:rPr>
              <w:t>File system</w:t>
            </w:r>
          </w:p>
        </w:tc>
        <w:tc>
          <w:tcPr>
            <w:tcW w:type="dxa" w:w="3001"/>
          </w:tcPr>
          <w:p>
            <w:r/>
            <w:r>
              <w:rPr>
                <w:rFonts w:ascii="Times New Roman" w:hAnsi="Times New Roman" w:cs="Times New Roman"/>
                <w:b w:val="0"/>
                <w:i w:val="0"/>
                <w:sz w:val="20"/>
              </w:rPr>
              <w:t>Uploaded images and traced output images</w:t>
            </w:r>
          </w:p>
        </w:tc>
      </w:tr>
      <w:tr>
        <w:tc>
          <w:tcPr>
            <w:tcW w:type="dxa" w:w="3001"/>
          </w:tcPr>
          <w:p>
            <w:r/>
            <w:r>
              <w:rPr>
                <w:rFonts w:ascii="Times New Roman" w:hAnsi="Times New Roman" w:cs="Times New Roman"/>
                <w:b w:val="0"/>
                <w:i w:val="0"/>
                <w:sz w:val="20"/>
              </w:rPr>
              <w:t>Model Storage</w:t>
            </w:r>
          </w:p>
        </w:tc>
        <w:tc>
          <w:tcPr>
            <w:tcW w:type="dxa" w:w="3001"/>
          </w:tcPr>
          <w:p>
            <w:r/>
            <w:r>
              <w:rPr>
                <w:rFonts w:ascii="Times New Roman" w:hAnsi="Times New Roman" w:cs="Times New Roman"/>
                <w:b w:val="0"/>
                <w:i w:val="0"/>
                <w:sz w:val="20"/>
              </w:rPr>
              <w:t>File system (.pth file)</w:t>
            </w:r>
          </w:p>
        </w:tc>
        <w:tc>
          <w:tcPr>
            <w:tcW w:type="dxa" w:w="3001"/>
          </w:tcPr>
          <w:p>
            <w:r/>
            <w:r>
              <w:rPr>
                <w:rFonts w:ascii="Times New Roman" w:hAnsi="Times New Roman" w:cs="Times New Roman"/>
                <w:b w:val="0"/>
                <w:i w:val="0"/>
                <w:sz w:val="20"/>
              </w:rPr>
              <w:t>Trained CNN model weights</w:t>
            </w:r>
          </w:p>
        </w:tc>
      </w:tr>
    </w:tbl>
    <w:p>
      <w:pPr>
        <w:spacing w:before="0" w:after="120" w:line="360" w:lineRule="auto"/>
      </w:pPr>
    </w:p>
    <w:p>
      <w:pPr>
        <w:spacing w:before="80" w:after="80" w:line="360" w:lineRule="auto"/>
      </w:pPr>
    </w:p>
    <w:p>
      <w:pPr>
        <w:spacing w:before="280" w:after="160" w:line="360" w:lineRule="auto"/>
      </w:pPr>
      <w:r>
        <w:rPr>
          <w:rFonts w:ascii="Times New Roman" w:hAnsi="Times New Roman" w:cs="Times New Roman"/>
          <w:b/>
          <w:i w:val="0"/>
          <w:sz w:val="28"/>
        </w:rPr>
        <w:t>4.3 Data Flow Diagrams</w:t>
      </w:r>
    </w:p>
    <w:p>
      <w:pPr>
        <w:spacing w:before="0" w:after="120" w:line="360" w:lineRule="auto"/>
      </w:pPr>
      <w:r>
        <w:rPr>
          <w:rFonts w:ascii="Times New Roman" w:hAnsi="Times New Roman" w:cs="Times New Roman"/>
          <w:b w:val="0"/>
          <w:i w:val="0"/>
          <w:sz w:val="24"/>
        </w:rPr>
        <w:t>Data Flow Diagrams (DFDs) show how data moves through the system at different levels of detail.</w:t>
      </w:r>
    </w:p>
    <w:p>
      <w:pPr>
        <w:spacing w:before="200" w:after="120" w:line="360" w:lineRule="auto"/>
      </w:pPr>
      <w:r>
        <w:rPr>
          <w:rFonts w:ascii="Times New Roman" w:hAnsi="Times New Roman" w:cs="Times New Roman"/>
          <w:b/>
          <w:i w:val="0"/>
          <w:sz w:val="26"/>
        </w:rPr>
        <w:t>4.3.1 DFD Level 0 (Context Diagram)</w:t>
      </w:r>
    </w:p>
    <w:p>
      <w:pPr>
        <w:spacing w:before="0" w:after="120" w:line="360" w:lineRule="auto"/>
      </w:pPr>
      <w:r>
        <w:rPr>
          <w:rFonts w:ascii="Times New Roman" w:hAnsi="Times New Roman" w:cs="Times New Roman"/>
          <w:b w:val="0"/>
          <w:i w:val="0"/>
          <w:sz w:val="24"/>
        </w:rPr>
        <w:t>The Level 0 DFD shows the system as a single process interacting with external entities.</w:t>
      </w:r>
    </w:p>
    <w:p>
      <w:pPr>
        <w:spacing w:before="120" w:after="120" w:line="240" w:lineRule="auto"/>
        <w:ind w:left="283"/>
      </w:pPr>
      <w:r>
        <w:rPr>
          <w:rFonts w:ascii="Consolas" w:hAnsi="Consolas" w:cs="Consolas"/>
          <w:color w:val="282828"/>
          <w:sz w:val="16"/>
        </w:rPr>
        <w:t xml:space="preserve">                    ┌─────────────────────┐</w:t>
        <w:br/>
        <w:t xml:space="preserve">                    │                     │</w:t>
        <w:br/>
        <w:t xml:space="preserve">   Inscription  ──→ │    VattalettuX      │ ──→  Modern Tamil Text</w:t>
        <w:br/>
        <w:t xml:space="preserve">   Image            │      System         │ ──→  Confidence Scores</w:t>
        <w:br/>
        <w:t xml:space="preserve">                    │                     │ ──→  Annotated Image</w:t>
        <w:br/>
        <w:t xml:space="preserve">   History      ──→ │                     │ ──→  History Records</w:t>
        <w:br/>
        <w:t xml:space="preserve">   Request          │                     │</w:t>
        <w:br/>
        <w:t xml:space="preserve">                    └─────────────────────┘</w:t>
        <w:br/>
        <w:t xml:space="preserve">                              ▲</w:t>
        <w:br/>
        <w:t xml:space="preserve">                              │</w:t>
        <w:br/>
        <w:t xml:space="preserve">                     ┌────────┴────────┐</w:t>
        <w:br/>
        <w:t xml:space="preserve">                     │  User /         │</w:t>
        <w:br/>
        <w:t xml:space="preserve">                     │  Researcher     │</w:t>
        <w:br/>
        <w:t xml:space="preserve">                     └─────────────────┘</w:t>
      </w:r>
    </w:p>
    <w:p>
      <w:pPr>
        <w:spacing w:before="40" w:after="80" w:line="360" w:lineRule="auto"/>
      </w:pPr>
      <w:r>
        <w:rPr>
          <w:rFonts w:ascii="Times New Roman" w:hAnsi="Times New Roman" w:cs="Times New Roman"/>
          <w:b w:val="0"/>
          <w:i/>
          <w:sz w:val="24"/>
        </w:rPr>
        <w:t>Figure 4.2: DFD Level 0 — Context Diagram</w:t>
      </w:r>
    </w:p>
    <w:p>
      <w:pPr>
        <w:spacing w:before="200" w:after="120" w:line="360" w:lineRule="auto"/>
      </w:pPr>
      <w:r>
        <w:rPr>
          <w:rFonts w:ascii="Times New Roman" w:hAnsi="Times New Roman" w:cs="Times New Roman"/>
          <w:b/>
          <w:i w:val="0"/>
          <w:sz w:val="26"/>
        </w:rPr>
        <w:t>4.3.2 DFD Level 1</w:t>
      </w:r>
    </w:p>
    <w:p>
      <w:pPr>
        <w:spacing w:before="0" w:after="120" w:line="360" w:lineRule="auto"/>
      </w:pPr>
      <w:r>
        <w:rPr>
          <w:rFonts w:ascii="Times New Roman" w:hAnsi="Times New Roman" w:cs="Times New Roman"/>
          <w:b w:val="0"/>
          <w:i w:val="0"/>
          <w:sz w:val="24"/>
        </w:rPr>
        <w:t>The Level 1 DFD breaks the system into its major processes.</w:t>
      </w:r>
    </w:p>
    <w:p>
      <w:pPr>
        <w:spacing w:before="120" w:after="120" w:line="240" w:lineRule="auto"/>
        <w:ind w:left="283"/>
      </w:pPr>
      <w:r>
        <w:rPr>
          <w:rFonts w:ascii="Consolas" w:hAnsi="Consolas" w:cs="Consolas"/>
          <w:color w:val="282828"/>
          <w:sz w:val="16"/>
        </w:rPr>
        <w:t>┌──────────┐     Image        ┌────────────────┐    Cleaned       ┌────────────────┐</w:t>
        <w:br/>
        <w:t>│          │ ──────────────→  │   1.0 Image     │    Image     ──→│  2.0 Character  │</w:t>
        <w:br/>
        <w:t>│  User /  │                  │  Preprocessing  │                  │  Segmentation   │</w:t>
        <w:br/>
        <w:t>│Researcher│                  └────────────────┘                  └────────┬───────┘</w:t>
        <w:br/>
        <w:t>│          │                                                               │</w:t>
        <w:br/>
        <w:t>│          │                                                     Character Chips</w:t>
        <w:br/>
        <w:t>│          │                                                               │</w:t>
        <w:br/>
        <w:t>│          │                                                               ▼</w:t>
        <w:br/>
        <w:t>│          │                  ┌────────────────┐                  ┌────────────────┐</w:t>
        <w:br/>
        <w:t>│          │  Tamil Text   ←──│   4.0 Tamil     │  Class Labels ←──│  3.0 CNN       │</w:t>
        <w:br/>
        <w:t>│          │  + Confidence    │   Mapping       │                  │  Recognition    │</w:t>
        <w:br/>
        <w:t>│          │                  └───────┬────────┘                  └────────────────┘</w:t>
        <w:br/>
        <w:t>│          │                          │                                    │</w:t>
        <w:br/>
        <w:t>│          │                    ┌─────▼──────┐                    ┌───────▼────────┐</w:t>
        <w:br/>
        <w:t>│          │  History        ←──│ Character   │                   │  Model Weights │</w:t>
        <w:br/>
        <w:t>│          │  Records           │ Map (JSON)  │                   │    (.pth)      │</w:t>
        <w:br/>
        <w:t>│          │                    └─────────────┘                   └────────────────┘</w:t>
        <w:br/>
        <w:t>│          │</w:t>
        <w:br/>
        <w:t>│          │  History Request  ┌────────────────┐                 ┌────────────────┐</w:t>
        <w:br/>
        <w:t>│          │ ──────────────→  │  5.0 History    │ ──── CRUD ───→  │   MySQL        │</w:t>
        <w:br/>
        <w:t>│          │  History Data  ←──│   Management   │ ← ─ ─ ─ ─ ─ ──│   Database     │</w:t>
        <w:br/>
        <w:t>└──────────┘                  └────────────────┘                  └────────────────┘</w:t>
      </w:r>
    </w:p>
    <w:p>
      <w:pPr>
        <w:spacing w:before="40" w:after="80" w:line="360" w:lineRule="auto"/>
      </w:pPr>
      <w:r>
        <w:rPr>
          <w:rFonts w:ascii="Times New Roman" w:hAnsi="Times New Roman" w:cs="Times New Roman"/>
          <w:b w:val="0"/>
          <w:i/>
          <w:sz w:val="24"/>
        </w:rPr>
        <w:t>Figure 4.3: DFD Level 1</w:t>
      </w:r>
    </w:p>
    <w:p>
      <w:pPr>
        <w:spacing w:before="200" w:after="120" w:line="360" w:lineRule="auto"/>
      </w:pPr>
      <w:r>
        <w:rPr>
          <w:rFonts w:ascii="Times New Roman" w:hAnsi="Times New Roman" w:cs="Times New Roman"/>
          <w:b/>
          <w:i w:val="0"/>
          <w:sz w:val="26"/>
        </w:rPr>
        <w:t>4.3.3 DFD Level 2 — Image Preprocessing (Process 1.0)</w:t>
      </w:r>
    </w:p>
    <w:p>
      <w:pPr>
        <w:spacing w:before="120" w:after="120" w:line="240" w:lineRule="auto"/>
        <w:ind w:left="283"/>
      </w:pPr>
      <w:r>
        <w:rPr>
          <w:rFonts w:ascii="Consolas" w:hAnsi="Consolas" w:cs="Consolas"/>
          <w:color w:val="282828"/>
          <w:sz w:val="16"/>
        </w:rPr>
        <w:t xml:space="preserve">                    ┌─────────────────┐</w:t>
        <w:br/>
        <w:t xml:space="preserve">   Raw Image   ──→  │  1.1 Grayscale   │</w:t>
        <w:br/>
        <w:t xml:space="preserve">                    │   Conversion     │</w:t>
        <w:br/>
        <w:t xml:space="preserve">                    └────────┬────────┘</w:t>
        <w:br/>
        <w:t xml:space="preserve">                             │</w:t>
        <w:br/>
        <w:t xml:space="preserve">                    ┌────────▼────────┐</w:t>
        <w:br/>
        <w:t xml:space="preserve">                    │  1.2 Adaptive    │</w:t>
        <w:br/>
        <w:t xml:space="preserve">                    │  Thresholding    │</w:t>
        <w:br/>
        <w:t xml:space="preserve">                    │  (Binarization)  │</w:t>
        <w:br/>
        <w:t xml:space="preserve">                    └────────┬────────┘</w:t>
        <w:br/>
        <w:t xml:space="preserve">                             │</w:t>
        <w:br/>
        <w:t xml:space="preserve">                    ┌────────▼────────┐</w:t>
        <w:br/>
        <w:t xml:space="preserve">                    │  1.3 Morphological│</w:t>
        <w:br/>
        <w:t xml:space="preserve">                    │  Opening (Noise  │</w:t>
        <w:br/>
        <w:t xml:space="preserve">                    │  Removal)        │</w:t>
        <w:br/>
        <w:t xml:space="preserve">                    └────────┬────────┘</w:t>
        <w:br/>
        <w:t xml:space="preserve">                             │</w:t>
        <w:br/>
        <w:t xml:space="preserve">                    ┌────────▼────────┐</w:t>
        <w:br/>
        <w:t xml:space="preserve">                    │  1.4 Histogram   │ ──→  Cleaned Image</w:t>
        <w:br/>
        <w:t xml:space="preserve">                    │  Equalization    │</w:t>
        <w:br/>
        <w:t xml:space="preserve">                    └─────────────────┘</w:t>
      </w:r>
    </w:p>
    <w:p>
      <w:pPr>
        <w:spacing w:before="40" w:after="80" w:line="360" w:lineRule="auto"/>
      </w:pPr>
      <w:r>
        <w:rPr>
          <w:rFonts w:ascii="Times New Roman" w:hAnsi="Times New Roman" w:cs="Times New Roman"/>
          <w:b w:val="0"/>
          <w:i/>
          <w:sz w:val="24"/>
        </w:rPr>
        <w:t>Figure 4.4: DFD Level 2 — Image Preprocessing Sub-processes</w:t>
      </w:r>
    </w:p>
    <w:p>
      <w:pPr>
        <w:spacing w:before="200" w:after="120" w:line="360" w:lineRule="auto"/>
      </w:pPr>
      <w:r>
        <w:rPr>
          <w:rFonts w:ascii="Times New Roman" w:hAnsi="Times New Roman" w:cs="Times New Roman"/>
          <w:b/>
          <w:i w:val="0"/>
          <w:sz w:val="26"/>
        </w:rPr>
        <w:t>4.3.4 DFD Level 2 — Character Segmentation (Process 2.0)</w:t>
      </w:r>
    </w:p>
    <w:p>
      <w:pPr>
        <w:spacing w:before="120" w:after="120" w:line="240" w:lineRule="auto"/>
        <w:ind w:left="283"/>
      </w:pPr>
      <w:r>
        <w:rPr>
          <w:rFonts w:ascii="Consolas" w:hAnsi="Consolas" w:cs="Consolas"/>
          <w:color w:val="282828"/>
          <w:sz w:val="16"/>
        </w:rPr>
        <w:t xml:space="preserve">                    ┌─────────────────┐</w:t>
        <w:br/>
        <w:t xml:space="preserve">  Cleaned Image ──→ │  2.1 Connected   │</w:t>
        <w:br/>
        <w:t xml:space="preserve">                    │  Component       │</w:t>
        <w:br/>
        <w:t xml:space="preserve">                    │  Labeling        │</w:t>
        <w:br/>
        <w:t xml:space="preserve">                    └────────┬────────┘</w:t>
        <w:br/>
        <w:t xml:space="preserve">                             │</w:t>
        <w:br/>
        <w:t xml:space="preserve">                    ┌────────▼────────┐</w:t>
        <w:br/>
        <w:t xml:space="preserve">                    │  2.2 Bounding    │</w:t>
        <w:br/>
        <w:t xml:space="preserve">                    │  Box Extraction  │</w:t>
        <w:br/>
        <w:t xml:space="preserve">                    └────────┬────────┘</w:t>
        <w:br/>
        <w:t xml:space="preserve">                             │</w:t>
        <w:br/>
        <w:t xml:space="preserve">                    ┌────────▼────────┐</w:t>
        <w:br/>
        <w:t xml:space="preserve">                    │  2.3 Size/Shape  │</w:t>
        <w:br/>
        <w:t xml:space="preserve">                    │  Filtering       │</w:t>
        <w:br/>
        <w:t xml:space="preserve">                    └────────┬────────┘</w:t>
        <w:br/>
        <w:t xml:space="preserve">                             │</w:t>
        <w:br/>
        <w:t xml:space="preserve">                    ┌────────▼────────┐</w:t>
        <w:br/>
        <w:t xml:space="preserve">                    │  2.4 Crop &amp;      │ ──→  64×64 Character Chips</w:t>
        <w:br/>
        <w:t xml:space="preserve">                    │  Resize to 64×64 │</w:t>
        <w:br/>
        <w:t xml:space="preserve">                    └─────────────────┘</w:t>
      </w:r>
    </w:p>
    <w:p>
      <w:pPr>
        <w:spacing w:before="40" w:after="80" w:line="360" w:lineRule="auto"/>
      </w:pPr>
      <w:r>
        <w:rPr>
          <w:rFonts w:ascii="Times New Roman" w:hAnsi="Times New Roman" w:cs="Times New Roman"/>
          <w:b w:val="0"/>
          <w:i/>
          <w:sz w:val="24"/>
        </w:rPr>
        <w:t>Figure 4.5: DFD Level 2 — Character Segmentation Sub-processes</w:t>
      </w:r>
    </w:p>
    <w:p>
      <w:pPr>
        <w:spacing w:before="80" w:after="80" w:line="360" w:lineRule="auto"/>
      </w:pPr>
    </w:p>
    <w:p>
      <w:pPr>
        <w:spacing w:before="280" w:after="160" w:line="360" w:lineRule="auto"/>
      </w:pPr>
      <w:r>
        <w:rPr>
          <w:rFonts w:ascii="Times New Roman" w:hAnsi="Times New Roman" w:cs="Times New Roman"/>
          <w:b/>
          <w:i w:val="0"/>
          <w:sz w:val="28"/>
        </w:rPr>
        <w:t>4.4 Entity-Relationship Diagram</w:t>
      </w:r>
    </w:p>
    <w:p>
      <w:pPr>
        <w:spacing w:before="0" w:after="120" w:line="360" w:lineRule="auto"/>
      </w:pPr>
      <w:r>
        <w:rPr>
          <w:rFonts w:ascii="Times New Roman" w:hAnsi="Times New Roman" w:cs="Times New Roman"/>
          <w:b w:val="0"/>
          <w:i w:val="0"/>
          <w:sz w:val="24"/>
        </w:rPr>
        <w:t>The ER diagram shows the database entities and their relationships.</w:t>
      </w:r>
    </w:p>
    <w:p>
      <w:pPr>
        <w:spacing w:before="120" w:after="120" w:line="240" w:lineRule="auto"/>
        <w:ind w:left="283"/>
      </w:pPr>
      <w:r>
        <w:rPr>
          <w:rFonts w:ascii="Consolas" w:hAnsi="Consolas" w:cs="Consolas"/>
          <w:color w:val="282828"/>
          <w:sz w:val="16"/>
        </w:rPr>
        <w:t xml:space="preserve">  ┌─────────────────────────┐          ┌─────────────────────────┐</w:t>
        <w:br/>
        <w:t xml:space="preserve">  │   RECOGNITION_HISTORY   │          │     CHARACTER_MAP       │</w:t>
        <w:br/>
        <w:t xml:space="preserve">  ├─────────────────────────┤          ├─────────────────────────┤</w:t>
        <w:br/>
        <w:t xml:space="preserve">  │  id (PK, INT, AUTO)     │          │  label_id (PK, VARCHAR) │</w:t>
        <w:br/>
        <w:t xml:space="preserve">  │  original_filename      │          │  modern_tamil_char      │</w:t>
        <w:br/>
        <w:t xml:space="preserve">  │  image_path             │          │  unicode_point          │</w:t>
        <w:br/>
        <w:t xml:space="preserve">  │  traced_image_path      │          │  category               │</w:t>
        <w:br/>
        <w:t xml:space="preserve">  │  recognized_text        │          │  phonetics              │</w:t>
        <w:br/>
        <w:t xml:space="preserve">  │  num_characters         │          └─────────────────────────┘</w:t>
        <w:br/>
        <w:t xml:space="preserve">  │  confidence_avg         │</w:t>
        <w:br/>
        <w:t xml:space="preserve">  │  characters_json        │</w:t>
        <w:br/>
        <w:t xml:space="preserve">  │  created_at             │</w:t>
        <w:br/>
        <w:t xml:space="preserve">  └─────────────────────────┘</w:t>
      </w:r>
    </w:p>
    <w:p>
      <w:pPr>
        <w:spacing w:before="40" w:after="80" w:line="360" w:lineRule="auto"/>
      </w:pPr>
      <w:r>
        <w:rPr>
          <w:rFonts w:ascii="Times New Roman" w:hAnsi="Times New Roman" w:cs="Times New Roman"/>
          <w:b w:val="0"/>
          <w:i/>
          <w:sz w:val="24"/>
        </w:rPr>
        <w:t>Figure 4.6: Entity-Relationship Diagram</w:t>
      </w:r>
    </w:p>
    <w:p>
      <w:pPr>
        <w:spacing w:before="200" w:after="120" w:line="360" w:lineRule="auto"/>
      </w:pPr>
      <w:r>
        <w:rPr>
          <w:rFonts w:ascii="Times New Roman" w:hAnsi="Times New Roman" w:cs="Times New Roman"/>
          <w:b/>
          <w:i w:val="0"/>
          <w:sz w:val="26"/>
        </w:rPr>
        <w:t>Relationship Description</w:t>
      </w:r>
    </w:p>
    <w:p>
      <w:pPr>
        <w:spacing w:before="0" w:after="120" w:line="360" w:lineRule="auto"/>
      </w:pPr>
      <w:r>
        <w:rPr>
          <w:rFonts w:ascii="Times New Roman" w:hAnsi="Times New Roman" w:cs="Times New Roman"/>
          <w:b w:val="0"/>
          <w:i w:val="0"/>
          <w:sz w:val="24"/>
        </w:rPr>
        <w:t>The current system uses two main data entities:</w:t>
      </w:r>
    </w:p>
    <w:p>
      <w:pPr>
        <w:spacing w:before="40" w:after="40" w:line="360" w:lineRule="auto"/>
        <w:ind w:left="850"/>
      </w:pPr>
      <w:r>
        <w:rPr>
          <w:rFonts w:ascii="Times New Roman" w:hAnsi="Times New Roman" w:cs="Times New Roman"/>
          <w:b/>
          <w:i w:val="0"/>
          <w:sz w:val="24"/>
        </w:rPr>
        <w:t xml:space="preserve">1. </w:t>
      </w:r>
      <w:r>
        <w:rPr>
          <w:rFonts w:ascii="Times New Roman" w:hAnsi="Times New Roman" w:cs="Times New Roman"/>
          <w:b/>
          <w:i w:val="0"/>
          <w:sz w:val="24"/>
        </w:rPr>
        <w:t>RECOGNITION_HISTORY</w:t>
      </w:r>
      <w:r>
        <w:rPr>
          <w:rFonts w:ascii="Times New Roman" w:hAnsi="Times New Roman" w:cs="Times New Roman"/>
          <w:b w:val="0"/>
          <w:i w:val="0"/>
          <w:sz w:val="24"/>
        </w:rPr>
        <w:t>: Stores the details of each OCR recognition session — the input image, output text, number of characters detected, average confidence score, and a JSON blob containing per-character details (bounding boxes, individual predictions, confidence scores).</w:t>
      </w:r>
    </w:p>
    <w:p>
      <w:pPr>
        <w:spacing w:before="40" w:after="40" w:line="360" w:lineRule="auto"/>
        <w:ind w:left="850"/>
      </w:pPr>
      <w:r>
        <w:rPr>
          <w:rFonts w:ascii="Times New Roman" w:hAnsi="Times New Roman" w:cs="Times New Roman"/>
          <w:b/>
          <w:i w:val="0"/>
          <w:sz w:val="24"/>
        </w:rPr>
        <w:t xml:space="preserve">2. </w:t>
      </w:r>
      <w:r>
        <w:rPr>
          <w:rFonts w:ascii="Times New Roman" w:hAnsi="Times New Roman" w:cs="Times New Roman"/>
          <w:b/>
          <w:i w:val="0"/>
          <w:sz w:val="24"/>
        </w:rPr>
        <w:t>CHARACTER_MAP</w:t>
      </w:r>
      <w:r>
        <w:rPr>
          <w:rFonts w:ascii="Times New Roman" w:hAnsi="Times New Roman" w:cs="Times New Roman"/>
          <w:b w:val="0"/>
          <w:i w:val="0"/>
          <w:sz w:val="24"/>
        </w:rPr>
        <w:t>: Stores the mapping of each of the 247 Vatteluttu character labels to their Modern Tamil equivalents. This is loaded from a JSON file at startup and used for the mapping step.</w:t>
      </w:r>
    </w:p>
    <w:p>
      <w:pPr>
        <w:spacing w:before="0" w:after="120" w:line="360" w:lineRule="auto"/>
      </w:pPr>
      <w:r>
        <w:rPr>
          <w:rFonts w:ascii="Times New Roman" w:hAnsi="Times New Roman" w:cs="Times New Roman"/>
          <w:b w:val="0"/>
          <w:i w:val="0"/>
          <w:sz w:val="24"/>
        </w:rPr>
        <w:t xml:space="preserve">In the current design, these entities are logically related (the </w:t>
      </w:r>
      <w:r>
        <w:rPr>
          <w:rFonts w:ascii="Consolas" w:hAnsi="Consolas" w:cs="Consolas"/>
          <w:b w:val="0"/>
          <w:i w:val="0"/>
          <w:color w:val="800000"/>
          <w:sz w:val="22"/>
        </w:rPr>
        <w:t>characters_json</w:t>
      </w:r>
      <w:r>
        <w:rPr>
          <w:rFonts w:ascii="Times New Roman" w:hAnsi="Times New Roman" w:cs="Times New Roman"/>
          <w:b w:val="0"/>
          <w:i w:val="0"/>
          <w:sz w:val="24"/>
        </w:rPr>
        <w:t xml:space="preserve"> field in </w:t>
      </w:r>
      <w:r>
        <w:rPr>
          <w:rFonts w:ascii="Consolas" w:hAnsi="Consolas" w:cs="Consolas"/>
          <w:b w:val="0"/>
          <w:i w:val="0"/>
          <w:color w:val="800000"/>
          <w:sz w:val="22"/>
        </w:rPr>
        <w:t>RECOGNITION_HISTORY</w:t>
      </w:r>
      <w:r>
        <w:rPr>
          <w:rFonts w:ascii="Times New Roman" w:hAnsi="Times New Roman" w:cs="Times New Roman"/>
          <w:b w:val="0"/>
          <w:i w:val="0"/>
          <w:sz w:val="24"/>
        </w:rPr>
        <w:t xml:space="preserve"> contains </w:t>
      </w:r>
      <w:r>
        <w:rPr>
          <w:rFonts w:ascii="Consolas" w:hAnsi="Consolas" w:cs="Consolas"/>
          <w:b w:val="0"/>
          <w:i w:val="0"/>
          <w:color w:val="800000"/>
          <w:sz w:val="22"/>
        </w:rPr>
        <w:t>label_id</w:t>
      </w:r>
      <w:r>
        <w:rPr>
          <w:rFonts w:ascii="Times New Roman" w:hAnsi="Times New Roman" w:cs="Times New Roman"/>
          <w:b w:val="0"/>
          <w:i w:val="0"/>
          <w:sz w:val="24"/>
        </w:rPr>
        <w:t xml:space="preserve"> values that correspond to entries in </w:t>
      </w:r>
      <w:r>
        <w:rPr>
          <w:rFonts w:ascii="Consolas" w:hAnsi="Consolas" w:cs="Consolas"/>
          <w:b w:val="0"/>
          <w:i w:val="0"/>
          <w:color w:val="800000"/>
          <w:sz w:val="22"/>
        </w:rPr>
        <w:t>CHARACTER_MAP</w:t>
      </w:r>
      <w:r>
        <w:rPr>
          <w:rFonts w:ascii="Times New Roman" w:hAnsi="Times New Roman" w:cs="Times New Roman"/>
          <w:b w:val="0"/>
          <w:i w:val="0"/>
          <w:sz w:val="24"/>
        </w:rPr>
        <w:t>), but they are not formally linked by a foreign key constraint. This is a deliberate design choice to keep the recognition history self-contained — each history record stores a complete snapshot of the recognition results.</w:t>
      </w:r>
    </w:p>
    <w:p>
      <w:pPr>
        <w:spacing w:before="80" w:after="80" w:line="360" w:lineRule="auto"/>
      </w:pPr>
    </w:p>
    <w:p>
      <w:pPr>
        <w:spacing w:before="280" w:after="160" w:line="360" w:lineRule="auto"/>
      </w:pPr>
      <w:r>
        <w:rPr>
          <w:rFonts w:ascii="Times New Roman" w:hAnsi="Times New Roman" w:cs="Times New Roman"/>
          <w:b/>
          <w:i w:val="0"/>
          <w:sz w:val="28"/>
        </w:rPr>
        <w:t>4.5 Database Design</w:t>
      </w:r>
    </w:p>
    <w:p>
      <w:pPr>
        <w:spacing w:before="200" w:after="120" w:line="360" w:lineRule="auto"/>
      </w:pPr>
      <w:r>
        <w:rPr>
          <w:rFonts w:ascii="Times New Roman" w:hAnsi="Times New Roman" w:cs="Times New Roman"/>
          <w:b/>
          <w:i w:val="0"/>
          <w:sz w:val="26"/>
        </w:rPr>
        <w:t>4.5.1 Table: recognition_history</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2E4057" w:val="clear"/>
          </w:tcPr>
          <w:p>
            <w:pPr>
              <w:jc w:val="center"/>
            </w:pPr>
            <w:r/>
            <w:r>
              <w:rPr>
                <w:rFonts w:ascii="Times New Roman" w:hAnsi="Times New Roman" w:cs="Times New Roman"/>
                <w:b/>
                <w:i w:val="0"/>
                <w:color w:val="FFFFFF"/>
                <w:sz w:val="22"/>
              </w:rPr>
              <w:t>Column</w:t>
            </w:r>
          </w:p>
        </w:tc>
        <w:tc>
          <w:tcPr>
            <w:tcW w:type="dxa" w:w="2251"/>
            <w:shd w:fill="2E4057" w:val="clear"/>
          </w:tcPr>
          <w:p>
            <w:pPr>
              <w:jc w:val="center"/>
            </w:pPr>
            <w:r/>
            <w:r>
              <w:rPr>
                <w:rFonts w:ascii="Times New Roman" w:hAnsi="Times New Roman" w:cs="Times New Roman"/>
                <w:b/>
                <w:i w:val="0"/>
                <w:color w:val="FFFFFF"/>
                <w:sz w:val="22"/>
              </w:rPr>
              <w:t>Data Type</w:t>
            </w:r>
          </w:p>
        </w:tc>
        <w:tc>
          <w:tcPr>
            <w:tcW w:type="dxa" w:w="2251"/>
            <w:shd w:fill="2E4057" w:val="clear"/>
          </w:tcPr>
          <w:p>
            <w:pPr>
              <w:jc w:val="center"/>
            </w:pPr>
            <w:r/>
            <w:r>
              <w:rPr>
                <w:rFonts w:ascii="Times New Roman" w:hAnsi="Times New Roman" w:cs="Times New Roman"/>
                <w:b/>
                <w:i w:val="0"/>
                <w:color w:val="FFFFFF"/>
                <w:sz w:val="22"/>
              </w:rPr>
              <w:t>Constraints</w:t>
            </w:r>
          </w:p>
        </w:tc>
        <w:tc>
          <w:tcPr>
            <w:tcW w:type="dxa" w:w="2251"/>
            <w:shd w:fill="2E4057" w:val="clear"/>
          </w:tcPr>
          <w:p>
            <w:pPr>
              <w:jc w:val="center"/>
            </w:pPr>
            <w:r/>
            <w:r>
              <w:rPr>
                <w:rFonts w:ascii="Times New Roman" w:hAnsi="Times New Roman" w:cs="Times New Roman"/>
                <w:b/>
                <w:i w:val="0"/>
                <w:color w:val="FFFFFF"/>
                <w:sz w:val="22"/>
              </w:rPr>
              <w:t>Description</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2E4057" w:val="clear"/>
          </w:tcPr>
          <w:p>
            <w:pPr>
              <w:jc w:val="center"/>
            </w:pPr>
            <w:r/>
            <w:r>
              <w:rPr>
                <w:rFonts w:ascii="Times New Roman" w:hAnsi="Times New Roman" w:cs="Times New Roman"/>
                <w:b/>
                <w:i w:val="0"/>
                <w:color w:val="FFFFFF"/>
                <w:sz w:val="22"/>
              </w:rPr>
              <w:t>`id`</w:t>
            </w:r>
          </w:p>
        </w:tc>
        <w:tc>
          <w:tcPr>
            <w:tcW w:type="dxa" w:w="2251"/>
            <w:shd w:fill="2E4057" w:val="clear"/>
          </w:tcPr>
          <w:p>
            <w:pPr>
              <w:jc w:val="center"/>
            </w:pPr>
            <w:r/>
            <w:r>
              <w:rPr>
                <w:rFonts w:ascii="Times New Roman" w:hAnsi="Times New Roman" w:cs="Times New Roman"/>
                <w:b/>
                <w:i w:val="0"/>
                <w:color w:val="FFFFFF"/>
                <w:sz w:val="22"/>
              </w:rPr>
              <w:t>INT</w:t>
            </w:r>
          </w:p>
        </w:tc>
        <w:tc>
          <w:tcPr>
            <w:tcW w:type="dxa" w:w="2251"/>
            <w:shd w:fill="2E4057" w:val="clear"/>
          </w:tcPr>
          <w:p>
            <w:pPr>
              <w:jc w:val="center"/>
            </w:pPr>
            <w:r/>
            <w:r>
              <w:rPr>
                <w:rFonts w:ascii="Times New Roman" w:hAnsi="Times New Roman" w:cs="Times New Roman"/>
                <w:b/>
                <w:i w:val="0"/>
                <w:color w:val="FFFFFF"/>
                <w:sz w:val="22"/>
              </w:rPr>
              <w:t>PRIMARY KEY, AUTO_INCREMENT</w:t>
            </w:r>
          </w:p>
        </w:tc>
        <w:tc>
          <w:tcPr>
            <w:tcW w:type="dxa" w:w="2251"/>
            <w:shd w:fill="2E4057" w:val="clear"/>
          </w:tcPr>
          <w:p>
            <w:pPr>
              <w:jc w:val="center"/>
            </w:pPr>
            <w:r/>
            <w:r>
              <w:rPr>
                <w:rFonts w:ascii="Times New Roman" w:hAnsi="Times New Roman" w:cs="Times New Roman"/>
                <w:b/>
                <w:i w:val="0"/>
                <w:color w:val="FFFFFF"/>
                <w:sz w:val="22"/>
              </w:rPr>
              <w:t>Unique record identifier</w:t>
            </w:r>
          </w:p>
        </w:tc>
      </w:tr>
      <w:tr>
        <w:tc>
          <w:tcPr>
            <w:tcW w:type="dxa" w:w="2251"/>
          </w:tcPr>
          <w:p>
            <w:r/>
            <w:r>
              <w:rPr>
                <w:rFonts w:ascii="Times New Roman" w:hAnsi="Times New Roman" w:cs="Times New Roman"/>
                <w:b w:val="0"/>
                <w:i w:val="0"/>
                <w:sz w:val="20"/>
              </w:rPr>
              <w:t>image_path</w:t>
            </w:r>
          </w:p>
        </w:tc>
        <w:tc>
          <w:tcPr>
            <w:tcW w:type="dxa" w:w="2251"/>
          </w:tcPr>
          <w:p>
            <w:r/>
            <w:r>
              <w:rPr>
                <w:rFonts w:ascii="Times New Roman" w:hAnsi="Times New Roman" w:cs="Times New Roman"/>
                <w:b w:val="0"/>
                <w:i w:val="0"/>
                <w:sz w:val="20"/>
              </w:rPr>
              <w:t>VARCHAR(500)</w:t>
            </w:r>
          </w:p>
        </w:tc>
        <w:tc>
          <w:tcPr>
            <w:tcW w:type="dxa" w:w="2251"/>
          </w:tcPr>
          <w:p>
            <w:r/>
            <w:r>
              <w:rPr>
                <w:rFonts w:ascii="Times New Roman" w:hAnsi="Times New Roman" w:cs="Times New Roman"/>
                <w:b w:val="0"/>
                <w:i w:val="0"/>
                <w:sz w:val="20"/>
              </w:rPr>
              <w:t>NOT NULL</w:t>
            </w:r>
          </w:p>
        </w:tc>
        <w:tc>
          <w:tcPr>
            <w:tcW w:type="dxa" w:w="2251"/>
          </w:tcPr>
          <w:p>
            <w:r/>
            <w:r>
              <w:rPr>
                <w:rFonts w:ascii="Times New Roman" w:hAnsi="Times New Roman" w:cs="Times New Roman"/>
                <w:b w:val="0"/>
                <w:i w:val="0"/>
                <w:sz w:val="20"/>
              </w:rPr>
              <w:t>Server path to the saved uploaded image</w:t>
            </w:r>
          </w:p>
        </w:tc>
      </w:tr>
      <w:tr>
        <w:tc>
          <w:tcPr>
            <w:tcW w:type="dxa" w:w="2251"/>
          </w:tcPr>
          <w:p>
            <w:r/>
            <w:r>
              <w:rPr>
                <w:rFonts w:ascii="Times New Roman" w:hAnsi="Times New Roman" w:cs="Times New Roman"/>
                <w:b w:val="0"/>
                <w:i w:val="0"/>
                <w:sz w:val="20"/>
              </w:rPr>
              <w:t>traced_image_path</w:t>
            </w:r>
          </w:p>
        </w:tc>
        <w:tc>
          <w:tcPr>
            <w:tcW w:type="dxa" w:w="2251"/>
          </w:tcPr>
          <w:p>
            <w:r/>
            <w:r>
              <w:rPr>
                <w:rFonts w:ascii="Times New Roman" w:hAnsi="Times New Roman" w:cs="Times New Roman"/>
                <w:b w:val="0"/>
                <w:i w:val="0"/>
                <w:sz w:val="20"/>
              </w:rPr>
              <w:t>VARCHAR(500)</w:t>
            </w:r>
          </w:p>
        </w:tc>
        <w:tc>
          <w:tcPr>
            <w:tcW w:type="dxa" w:w="2251"/>
          </w:tcPr>
          <w:p>
            <w:r/>
            <w:r>
              <w:rPr>
                <w:rFonts w:ascii="Times New Roman" w:hAnsi="Times New Roman" w:cs="Times New Roman"/>
                <w:b w:val="0"/>
                <w:i w:val="0"/>
                <w:sz w:val="20"/>
              </w:rPr>
              <w:t>NULLABLE</w:t>
            </w:r>
          </w:p>
        </w:tc>
        <w:tc>
          <w:tcPr>
            <w:tcW w:type="dxa" w:w="2251"/>
          </w:tcPr>
          <w:p>
            <w:r/>
            <w:r>
              <w:rPr>
                <w:rFonts w:ascii="Times New Roman" w:hAnsi="Times New Roman" w:cs="Times New Roman"/>
                <w:b w:val="0"/>
                <w:i w:val="0"/>
                <w:sz w:val="20"/>
              </w:rPr>
              <w:t>Server path to the annotated output image</w:t>
            </w:r>
          </w:p>
        </w:tc>
      </w:tr>
      <w:tr>
        <w:tc>
          <w:tcPr>
            <w:tcW w:type="dxa" w:w="2251"/>
          </w:tcPr>
          <w:p>
            <w:r/>
            <w:r>
              <w:rPr>
                <w:rFonts w:ascii="Times New Roman" w:hAnsi="Times New Roman" w:cs="Times New Roman"/>
                <w:b w:val="0"/>
                <w:i w:val="0"/>
                <w:sz w:val="20"/>
              </w:rPr>
              <w:t>recognized_text</w:t>
            </w:r>
          </w:p>
        </w:tc>
        <w:tc>
          <w:tcPr>
            <w:tcW w:type="dxa" w:w="2251"/>
          </w:tcPr>
          <w:p>
            <w:r/>
            <w:r>
              <w:rPr>
                <w:rFonts w:ascii="Times New Roman" w:hAnsi="Times New Roman" w:cs="Times New Roman"/>
                <w:b w:val="0"/>
                <w:i w:val="0"/>
                <w:sz w:val="20"/>
              </w:rPr>
              <w:t>TEXT</w:t>
            </w:r>
          </w:p>
        </w:tc>
        <w:tc>
          <w:tcPr>
            <w:tcW w:type="dxa" w:w="2251"/>
          </w:tcPr>
          <w:p>
            <w:r/>
            <w:r>
              <w:rPr>
                <w:rFonts w:ascii="Times New Roman" w:hAnsi="Times New Roman" w:cs="Times New Roman"/>
                <w:b w:val="0"/>
                <w:i w:val="0"/>
                <w:sz w:val="20"/>
              </w:rPr>
              <w:t>NOT NULL</w:t>
            </w:r>
          </w:p>
        </w:tc>
        <w:tc>
          <w:tcPr>
            <w:tcW w:type="dxa" w:w="2251"/>
          </w:tcPr>
          <w:p>
            <w:r/>
            <w:r>
              <w:rPr>
                <w:rFonts w:ascii="Times New Roman" w:hAnsi="Times New Roman" w:cs="Times New Roman"/>
                <w:b w:val="0"/>
                <w:i w:val="0"/>
                <w:sz w:val="20"/>
              </w:rPr>
              <w:t>The combined Modern Tamil text output</w:t>
            </w:r>
          </w:p>
        </w:tc>
      </w:tr>
      <w:tr>
        <w:tc>
          <w:tcPr>
            <w:tcW w:type="dxa" w:w="2251"/>
          </w:tcPr>
          <w:p>
            <w:r/>
            <w:r>
              <w:rPr>
                <w:rFonts w:ascii="Times New Roman" w:hAnsi="Times New Roman" w:cs="Times New Roman"/>
                <w:b w:val="0"/>
                <w:i w:val="0"/>
                <w:sz w:val="20"/>
              </w:rPr>
              <w:t>num_characters</w:t>
            </w:r>
          </w:p>
        </w:tc>
        <w:tc>
          <w:tcPr>
            <w:tcW w:type="dxa" w:w="2251"/>
          </w:tcPr>
          <w:p>
            <w:r/>
            <w:r>
              <w:rPr>
                <w:rFonts w:ascii="Times New Roman" w:hAnsi="Times New Roman" w:cs="Times New Roman"/>
                <w:b w:val="0"/>
                <w:i w:val="0"/>
                <w:sz w:val="20"/>
              </w:rPr>
              <w:t>INT</w:t>
            </w:r>
          </w:p>
        </w:tc>
        <w:tc>
          <w:tcPr>
            <w:tcW w:type="dxa" w:w="2251"/>
          </w:tcPr>
          <w:p>
            <w:r/>
            <w:r>
              <w:rPr>
                <w:rFonts w:ascii="Times New Roman" w:hAnsi="Times New Roman" w:cs="Times New Roman"/>
                <w:b w:val="0"/>
                <w:i w:val="0"/>
                <w:sz w:val="20"/>
              </w:rPr>
              <w:t>NOT NULL, DEFAULT 0</w:t>
            </w:r>
          </w:p>
        </w:tc>
        <w:tc>
          <w:tcPr>
            <w:tcW w:type="dxa" w:w="2251"/>
          </w:tcPr>
          <w:p>
            <w:r/>
            <w:r>
              <w:rPr>
                <w:rFonts w:ascii="Times New Roman" w:hAnsi="Times New Roman" w:cs="Times New Roman"/>
                <w:b w:val="0"/>
                <w:i w:val="0"/>
                <w:sz w:val="20"/>
              </w:rPr>
              <w:t>Number of characters detected</w:t>
            </w:r>
          </w:p>
        </w:tc>
      </w:tr>
      <w:tr>
        <w:tc>
          <w:tcPr>
            <w:tcW w:type="dxa" w:w="2251"/>
          </w:tcPr>
          <w:p>
            <w:r/>
            <w:r>
              <w:rPr>
                <w:rFonts w:ascii="Times New Roman" w:hAnsi="Times New Roman" w:cs="Times New Roman"/>
                <w:b w:val="0"/>
                <w:i w:val="0"/>
                <w:sz w:val="20"/>
              </w:rPr>
              <w:t>confidence_avg</w:t>
            </w:r>
          </w:p>
        </w:tc>
        <w:tc>
          <w:tcPr>
            <w:tcW w:type="dxa" w:w="2251"/>
          </w:tcPr>
          <w:p>
            <w:r/>
            <w:r>
              <w:rPr>
                <w:rFonts w:ascii="Times New Roman" w:hAnsi="Times New Roman" w:cs="Times New Roman"/>
                <w:b w:val="0"/>
                <w:i w:val="0"/>
                <w:sz w:val="20"/>
              </w:rPr>
              <w:t>FLOAT</w:t>
            </w:r>
          </w:p>
        </w:tc>
        <w:tc>
          <w:tcPr>
            <w:tcW w:type="dxa" w:w="2251"/>
          </w:tcPr>
          <w:p>
            <w:r/>
            <w:r>
              <w:rPr>
                <w:rFonts w:ascii="Times New Roman" w:hAnsi="Times New Roman" w:cs="Times New Roman"/>
                <w:b w:val="0"/>
                <w:i w:val="0"/>
                <w:sz w:val="20"/>
              </w:rPr>
              <w:t>NULLABLE</w:t>
            </w:r>
          </w:p>
        </w:tc>
        <w:tc>
          <w:tcPr>
            <w:tcW w:type="dxa" w:w="2251"/>
          </w:tcPr>
          <w:p>
            <w:r/>
            <w:r>
              <w:rPr>
                <w:rFonts w:ascii="Times New Roman" w:hAnsi="Times New Roman" w:cs="Times New Roman"/>
                <w:b w:val="0"/>
                <w:i w:val="0"/>
                <w:sz w:val="20"/>
              </w:rPr>
              <w:t>Average confidence score across all predictions</w:t>
            </w:r>
          </w:p>
        </w:tc>
      </w:tr>
      <w:tr>
        <w:tc>
          <w:tcPr>
            <w:tcW w:type="dxa" w:w="2251"/>
          </w:tcPr>
          <w:p>
            <w:r/>
            <w:r>
              <w:rPr>
                <w:rFonts w:ascii="Times New Roman" w:hAnsi="Times New Roman" w:cs="Times New Roman"/>
                <w:b w:val="0"/>
                <w:i w:val="0"/>
                <w:sz w:val="20"/>
              </w:rPr>
              <w:t>characters_json</w:t>
            </w:r>
          </w:p>
        </w:tc>
        <w:tc>
          <w:tcPr>
            <w:tcW w:type="dxa" w:w="2251"/>
          </w:tcPr>
          <w:p>
            <w:r/>
            <w:r>
              <w:rPr>
                <w:rFonts w:ascii="Times New Roman" w:hAnsi="Times New Roman" w:cs="Times New Roman"/>
                <w:b w:val="0"/>
                <w:i w:val="0"/>
                <w:sz w:val="20"/>
              </w:rPr>
              <w:t>JSON</w:t>
            </w:r>
          </w:p>
        </w:tc>
        <w:tc>
          <w:tcPr>
            <w:tcW w:type="dxa" w:w="2251"/>
          </w:tcPr>
          <w:p>
            <w:r/>
            <w:r>
              <w:rPr>
                <w:rFonts w:ascii="Times New Roman" w:hAnsi="Times New Roman" w:cs="Times New Roman"/>
                <w:b w:val="0"/>
                <w:i w:val="0"/>
                <w:sz w:val="20"/>
              </w:rPr>
              <w:t>NULLABLE</w:t>
            </w:r>
          </w:p>
        </w:tc>
        <w:tc>
          <w:tcPr>
            <w:tcW w:type="dxa" w:w="2251"/>
          </w:tcPr>
          <w:p>
            <w:r/>
            <w:r>
              <w:rPr>
                <w:rFonts w:ascii="Times New Roman" w:hAnsi="Times New Roman" w:cs="Times New Roman"/>
                <w:b w:val="0"/>
                <w:i w:val="0"/>
                <w:sz w:val="20"/>
              </w:rPr>
              <w:t>Full per-character details (label, Tamil char, confidence, bounding box)</w:t>
            </w:r>
          </w:p>
        </w:tc>
      </w:tr>
      <w:tr>
        <w:tc>
          <w:tcPr>
            <w:tcW w:type="dxa" w:w="2251"/>
          </w:tcPr>
          <w:p>
            <w:r/>
            <w:r>
              <w:rPr>
                <w:rFonts w:ascii="Times New Roman" w:hAnsi="Times New Roman" w:cs="Times New Roman"/>
                <w:b w:val="0"/>
                <w:i w:val="0"/>
                <w:sz w:val="20"/>
              </w:rPr>
              <w:t>created_at</w:t>
            </w:r>
          </w:p>
        </w:tc>
        <w:tc>
          <w:tcPr>
            <w:tcW w:type="dxa" w:w="2251"/>
          </w:tcPr>
          <w:p>
            <w:r/>
            <w:r>
              <w:rPr>
                <w:rFonts w:ascii="Times New Roman" w:hAnsi="Times New Roman" w:cs="Times New Roman"/>
                <w:b w:val="0"/>
                <w:i w:val="0"/>
                <w:sz w:val="20"/>
              </w:rPr>
              <w:t>DATETIME</w:t>
            </w:r>
          </w:p>
        </w:tc>
        <w:tc>
          <w:tcPr>
            <w:tcW w:type="dxa" w:w="2251"/>
          </w:tcPr>
          <w:p>
            <w:r/>
            <w:r>
              <w:rPr>
                <w:rFonts w:ascii="Times New Roman" w:hAnsi="Times New Roman" w:cs="Times New Roman"/>
                <w:b w:val="0"/>
                <w:i w:val="0"/>
                <w:sz w:val="20"/>
              </w:rPr>
              <w:t>NOT NULL, DEFAULT CURRENT_TIMESTAMP</w:t>
            </w:r>
          </w:p>
        </w:tc>
        <w:tc>
          <w:tcPr>
            <w:tcW w:type="dxa" w:w="2251"/>
          </w:tcPr>
          <w:p>
            <w:r/>
            <w:r>
              <w:rPr>
                <w:rFonts w:ascii="Times New Roman" w:hAnsi="Times New Roman" w:cs="Times New Roman"/>
                <w:b w:val="0"/>
                <w:i w:val="0"/>
                <w:sz w:val="20"/>
              </w:rPr>
              <w:t>Timestamp of the recognition</w:t>
            </w:r>
          </w:p>
        </w:tc>
      </w:tr>
    </w:tbl>
    <w:p>
      <w:pPr>
        <w:spacing w:before="0" w:after="120" w:line="360" w:lineRule="auto"/>
      </w:pPr>
    </w:p>
    <w:p>
      <w:pPr>
        <w:spacing w:before="200" w:after="120" w:line="360" w:lineRule="auto"/>
      </w:pPr>
      <w:r>
        <w:rPr>
          <w:rFonts w:ascii="Times New Roman" w:hAnsi="Times New Roman" w:cs="Times New Roman"/>
          <w:b/>
          <w:i w:val="0"/>
          <w:sz w:val="26"/>
        </w:rPr>
        <w:t>4.5.2 Table: character_map (Conceptual)</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2E4057" w:val="clear"/>
          </w:tcPr>
          <w:p>
            <w:pPr>
              <w:jc w:val="center"/>
            </w:pPr>
            <w:r/>
            <w:r>
              <w:rPr>
                <w:rFonts w:ascii="Times New Roman" w:hAnsi="Times New Roman" w:cs="Times New Roman"/>
                <w:b/>
                <w:i w:val="0"/>
                <w:color w:val="FFFFFF"/>
                <w:sz w:val="22"/>
              </w:rPr>
              <w:t>Column</w:t>
            </w:r>
          </w:p>
        </w:tc>
        <w:tc>
          <w:tcPr>
            <w:tcW w:type="dxa" w:w="2251"/>
            <w:shd w:fill="2E4057" w:val="clear"/>
          </w:tcPr>
          <w:p>
            <w:pPr>
              <w:jc w:val="center"/>
            </w:pPr>
            <w:r/>
            <w:r>
              <w:rPr>
                <w:rFonts w:ascii="Times New Roman" w:hAnsi="Times New Roman" w:cs="Times New Roman"/>
                <w:b/>
                <w:i w:val="0"/>
                <w:color w:val="FFFFFF"/>
                <w:sz w:val="22"/>
              </w:rPr>
              <w:t>Data Type</w:t>
            </w:r>
          </w:p>
        </w:tc>
        <w:tc>
          <w:tcPr>
            <w:tcW w:type="dxa" w:w="2251"/>
            <w:shd w:fill="2E4057" w:val="clear"/>
          </w:tcPr>
          <w:p>
            <w:pPr>
              <w:jc w:val="center"/>
            </w:pPr>
            <w:r/>
            <w:r>
              <w:rPr>
                <w:rFonts w:ascii="Times New Roman" w:hAnsi="Times New Roman" w:cs="Times New Roman"/>
                <w:b/>
                <w:i w:val="0"/>
                <w:color w:val="FFFFFF"/>
                <w:sz w:val="22"/>
              </w:rPr>
              <w:t>Constraints</w:t>
            </w:r>
          </w:p>
        </w:tc>
        <w:tc>
          <w:tcPr>
            <w:tcW w:type="dxa" w:w="2251"/>
            <w:shd w:fill="2E4057" w:val="clear"/>
          </w:tcPr>
          <w:p>
            <w:pPr>
              <w:jc w:val="center"/>
            </w:pPr>
            <w:r/>
            <w:r>
              <w:rPr>
                <w:rFonts w:ascii="Times New Roman" w:hAnsi="Times New Roman" w:cs="Times New Roman"/>
                <w:b/>
                <w:i w:val="0"/>
                <w:color w:val="FFFFFF"/>
                <w:sz w:val="22"/>
              </w:rPr>
              <w:t>Description</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2E4057" w:val="clear"/>
          </w:tcPr>
          <w:p>
            <w:pPr>
              <w:jc w:val="center"/>
            </w:pPr>
            <w:r/>
            <w:r>
              <w:rPr>
                <w:rFonts w:ascii="Times New Roman" w:hAnsi="Times New Roman" w:cs="Times New Roman"/>
                <w:b/>
                <w:i w:val="0"/>
                <w:color w:val="FFFFFF"/>
                <w:sz w:val="22"/>
              </w:rPr>
              <w:t>`label_id`</w:t>
            </w:r>
          </w:p>
        </w:tc>
        <w:tc>
          <w:tcPr>
            <w:tcW w:type="dxa" w:w="2251"/>
            <w:shd w:fill="2E4057" w:val="clear"/>
          </w:tcPr>
          <w:p>
            <w:pPr>
              <w:jc w:val="center"/>
            </w:pPr>
            <w:r/>
            <w:r>
              <w:rPr>
                <w:rFonts w:ascii="Times New Roman" w:hAnsi="Times New Roman" w:cs="Times New Roman"/>
                <w:b/>
                <w:i w:val="0"/>
                <w:color w:val="FFFFFF"/>
                <w:sz w:val="22"/>
              </w:rPr>
              <w:t>VARCHAR(10)</w:t>
            </w:r>
          </w:p>
        </w:tc>
        <w:tc>
          <w:tcPr>
            <w:tcW w:type="dxa" w:w="2251"/>
            <w:shd w:fill="2E4057" w:val="clear"/>
          </w:tcPr>
          <w:p>
            <w:pPr>
              <w:jc w:val="center"/>
            </w:pPr>
            <w:r/>
            <w:r>
              <w:rPr>
                <w:rFonts w:ascii="Times New Roman" w:hAnsi="Times New Roman" w:cs="Times New Roman"/>
                <w:b/>
                <w:i w:val="0"/>
                <w:color w:val="FFFFFF"/>
                <w:sz w:val="22"/>
              </w:rPr>
              <w:t>PRIMARY KEY</w:t>
            </w:r>
          </w:p>
        </w:tc>
        <w:tc>
          <w:tcPr>
            <w:tcW w:type="dxa" w:w="2251"/>
            <w:shd w:fill="2E4057" w:val="clear"/>
          </w:tcPr>
          <w:p>
            <w:pPr>
              <w:jc w:val="center"/>
            </w:pPr>
            <w:r/>
            <w:r>
              <w:rPr>
                <w:rFonts w:ascii="Times New Roman" w:hAnsi="Times New Roman" w:cs="Times New Roman"/>
                <w:b/>
                <w:i w:val="0"/>
                <w:color w:val="FFFFFF"/>
                <w:sz w:val="22"/>
              </w:rPr>
              <w:t>Internal model class label (e.g., `va_037`)</w:t>
            </w:r>
          </w:p>
        </w:tc>
      </w:tr>
      <w:tr>
        <w:tc>
          <w:tcPr>
            <w:tcW w:type="dxa" w:w="2251"/>
          </w:tcPr>
          <w:p>
            <w:r/>
            <w:r>
              <w:rPr>
                <w:rFonts w:ascii="Times New Roman" w:hAnsi="Times New Roman" w:cs="Times New Roman"/>
                <w:b w:val="0"/>
                <w:i w:val="0"/>
                <w:sz w:val="20"/>
              </w:rPr>
              <w:t>unicode_point</w:t>
            </w:r>
          </w:p>
        </w:tc>
        <w:tc>
          <w:tcPr>
            <w:tcW w:type="dxa" w:w="2251"/>
          </w:tcPr>
          <w:p>
            <w:r/>
            <w:r>
              <w:rPr>
                <w:rFonts w:ascii="Times New Roman" w:hAnsi="Times New Roman" w:cs="Times New Roman"/>
                <w:b w:val="0"/>
                <w:i w:val="0"/>
                <w:sz w:val="20"/>
              </w:rPr>
              <w:t>VARCHAR(10)</w:t>
            </w:r>
          </w:p>
        </w:tc>
        <w:tc>
          <w:tcPr>
            <w:tcW w:type="dxa" w:w="2251"/>
          </w:tcPr>
          <w:p>
            <w:r/>
            <w:r>
              <w:rPr>
                <w:rFonts w:ascii="Times New Roman" w:hAnsi="Times New Roman" w:cs="Times New Roman"/>
                <w:b w:val="0"/>
                <w:i w:val="0"/>
                <w:sz w:val="20"/>
              </w:rPr>
              <w:t>NOT NULL</w:t>
            </w:r>
          </w:p>
        </w:tc>
        <w:tc>
          <w:tcPr>
            <w:tcW w:type="dxa" w:w="2251"/>
          </w:tcPr>
          <w:p>
            <w:r/>
            <w:r>
              <w:rPr>
                <w:rFonts w:ascii="Times New Roman" w:hAnsi="Times New Roman" w:cs="Times New Roman"/>
                <w:b w:val="0"/>
                <w:i w:val="0"/>
                <w:sz w:val="20"/>
              </w:rPr>
              <w:t>Unicode code point (e.g., U+0B95)</w:t>
            </w:r>
          </w:p>
        </w:tc>
      </w:tr>
      <w:tr>
        <w:tc>
          <w:tcPr>
            <w:tcW w:type="dxa" w:w="2251"/>
          </w:tcPr>
          <w:p>
            <w:r/>
            <w:r>
              <w:rPr>
                <w:rFonts w:ascii="Times New Roman" w:hAnsi="Times New Roman" w:cs="Times New Roman"/>
                <w:b w:val="0"/>
                <w:i w:val="0"/>
                <w:sz w:val="20"/>
              </w:rPr>
              <w:t>category</w:t>
            </w:r>
          </w:p>
        </w:tc>
        <w:tc>
          <w:tcPr>
            <w:tcW w:type="dxa" w:w="2251"/>
          </w:tcPr>
          <w:p>
            <w:r/>
            <w:r>
              <w:rPr>
                <w:rFonts w:ascii="Times New Roman" w:hAnsi="Times New Roman" w:cs="Times New Roman"/>
                <w:b w:val="0"/>
                <w:i w:val="0"/>
                <w:sz w:val="20"/>
              </w:rPr>
              <w:t>VARCHAR(20)</w:t>
            </w:r>
          </w:p>
        </w:tc>
        <w:tc>
          <w:tcPr>
            <w:tcW w:type="dxa" w:w="2251"/>
          </w:tcPr>
          <w:p>
            <w:r/>
            <w:r>
              <w:rPr>
                <w:rFonts w:ascii="Times New Roman" w:hAnsi="Times New Roman" w:cs="Times New Roman"/>
                <w:b w:val="0"/>
                <w:i w:val="0"/>
                <w:sz w:val="20"/>
              </w:rPr>
              <w:t>NOT NULL</w:t>
            </w:r>
          </w:p>
        </w:tc>
        <w:tc>
          <w:tcPr>
            <w:tcW w:type="dxa" w:w="2251"/>
          </w:tcPr>
          <w:p>
            <w:r/>
            <w:r>
              <w:rPr>
                <w:rFonts w:ascii="Times New Roman" w:hAnsi="Times New Roman" w:cs="Times New Roman"/>
                <w:b w:val="0"/>
                <w:i w:val="0"/>
                <w:sz w:val="20"/>
              </w:rPr>
              <w:t>Linguistic category (vowel, consonant, etc.)</w:t>
            </w:r>
          </w:p>
        </w:tc>
      </w:tr>
      <w:tr>
        <w:tc>
          <w:tcPr>
            <w:tcW w:type="dxa" w:w="2251"/>
          </w:tcPr>
          <w:p>
            <w:r/>
            <w:r>
              <w:rPr>
                <w:rFonts w:ascii="Times New Roman" w:hAnsi="Times New Roman" w:cs="Times New Roman"/>
                <w:b w:val="0"/>
                <w:i w:val="0"/>
                <w:sz w:val="20"/>
              </w:rPr>
              <w:t>phonetics</w:t>
            </w:r>
          </w:p>
        </w:tc>
        <w:tc>
          <w:tcPr>
            <w:tcW w:type="dxa" w:w="2251"/>
          </w:tcPr>
          <w:p>
            <w:r/>
            <w:r>
              <w:rPr>
                <w:rFonts w:ascii="Times New Roman" w:hAnsi="Times New Roman" w:cs="Times New Roman"/>
                <w:b w:val="0"/>
                <w:i w:val="0"/>
                <w:sz w:val="20"/>
              </w:rPr>
              <w:t>VARCHAR(50)</w:t>
            </w:r>
          </w:p>
        </w:tc>
        <w:tc>
          <w:tcPr>
            <w:tcW w:type="dxa" w:w="2251"/>
          </w:tcPr>
          <w:p>
            <w:r/>
            <w:r>
              <w:rPr>
                <w:rFonts w:ascii="Times New Roman" w:hAnsi="Times New Roman" w:cs="Times New Roman"/>
                <w:b w:val="0"/>
                <w:i w:val="0"/>
                <w:sz w:val="20"/>
              </w:rPr>
              <w:t>NULLABLE</w:t>
            </w:r>
          </w:p>
        </w:tc>
        <w:tc>
          <w:tcPr>
            <w:tcW w:type="dxa" w:w="2251"/>
          </w:tcPr>
          <w:p>
            <w:r/>
            <w:r>
              <w:rPr>
                <w:rFonts w:ascii="Times New Roman" w:hAnsi="Times New Roman" w:cs="Times New Roman"/>
                <w:b w:val="0"/>
                <w:i w:val="0"/>
                <w:sz w:val="20"/>
              </w:rPr>
              <w:t>Phonetic description</w:t>
            </w:r>
          </w:p>
        </w:tc>
      </w:tr>
    </w:tbl>
    <w:p>
      <w:pPr>
        <w:spacing w:before="0" w:after="120" w:line="360" w:lineRule="auto"/>
      </w:pPr>
    </w:p>
    <w:p>
      <w:pPr>
        <w:spacing w:before="80" w:after="80" w:line="360" w:lineRule="auto"/>
        <w:ind w:left="850"/>
      </w:pPr>
      <w:r>
        <w:rPr>
          <w:rFonts w:ascii="Times New Roman" w:hAnsi="Times New Roman" w:cs="Times New Roman"/>
          <w:b/>
          <w:i/>
          <w:sz w:val="24"/>
        </w:rPr>
        <w:t>Note</w:t>
      </w:r>
      <w:r>
        <w:rPr>
          <w:rFonts w:ascii="Times New Roman" w:hAnsi="Times New Roman" w:cs="Times New Roman"/>
          <w:b w:val="0"/>
          <w:i/>
          <w:sz w:val="24"/>
        </w:rPr>
        <w:t>: The character map is currently stored as a JSON file (</w:t>
      </w:r>
      <w:r>
        <w:rPr>
          <w:rFonts w:ascii="Consolas" w:hAnsi="Consolas" w:cs="Consolas"/>
          <w:b w:val="0"/>
          <w:i/>
          <w:color w:val="800000"/>
          <w:sz w:val="22"/>
        </w:rPr>
        <w:t>label_to_char.json</w:t>
      </w:r>
      <w:r>
        <w:rPr>
          <w:rFonts w:ascii="Times New Roman" w:hAnsi="Times New Roman" w:cs="Times New Roman"/>
          <w:b w:val="0"/>
          <w:i/>
          <w:sz w:val="24"/>
        </w:rPr>
        <w:t>) loaded at application startup. The table above represents its logical structure.</w:t>
      </w:r>
    </w:p>
    <w:p>
      <w:pPr>
        <w:spacing w:before="80" w:after="80" w:line="360" w:lineRule="auto"/>
      </w:pPr>
    </w:p>
    <w:p>
      <w:pPr>
        <w:spacing w:before="280" w:after="160" w:line="360" w:lineRule="auto"/>
      </w:pPr>
      <w:r>
        <w:rPr>
          <w:rFonts w:ascii="Times New Roman" w:hAnsi="Times New Roman" w:cs="Times New Roman"/>
          <w:b/>
          <w:i w:val="0"/>
          <w:sz w:val="28"/>
        </w:rPr>
        <w:t>4.6 Module Design</w:t>
      </w:r>
    </w:p>
    <w:p>
      <w:pPr>
        <w:spacing w:before="0" w:after="120" w:line="360" w:lineRule="auto"/>
      </w:pPr>
      <w:r>
        <w:rPr>
          <w:rFonts w:ascii="Times New Roman" w:hAnsi="Times New Roman" w:cs="Times New Roman"/>
          <w:b w:val="0"/>
          <w:i w:val="0"/>
          <w:sz w:val="24"/>
        </w:rPr>
        <w:t>VattalettuX is divided into the following modules, each with a specific responsibility:</w:t>
      </w:r>
    </w:p>
    <w:p>
      <w:pPr>
        <w:spacing w:before="200" w:after="120" w:line="360" w:lineRule="auto"/>
      </w:pPr>
      <w:r>
        <w:rPr>
          <w:rFonts w:ascii="Times New Roman" w:hAnsi="Times New Roman" w:cs="Times New Roman"/>
          <w:b/>
          <w:i w:val="0"/>
          <w:sz w:val="26"/>
        </w:rPr>
        <w:t>Module 1: Image Preprocessing Module</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Attribute</w:t>
            </w:r>
          </w:p>
        </w:tc>
        <w:tc>
          <w:tcPr>
            <w:tcW w:type="dxa" w:w="4501"/>
            <w:shd w:fill="2E4057" w:val="clear"/>
          </w:tcPr>
          <w:p>
            <w:pPr>
              <w:jc w:val="center"/>
            </w:pPr>
            <w:r/>
            <w:r>
              <w:rPr>
                <w:rFonts w:ascii="Times New Roman" w:hAnsi="Times New Roman" w:cs="Times New Roman"/>
                <w:b/>
                <w:i w:val="0"/>
                <w:color w:val="FFFFFF"/>
                <w:sz w:val="22"/>
              </w:rPr>
              <w:t>Details</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**File**</w:t>
            </w:r>
          </w:p>
        </w:tc>
        <w:tc>
          <w:tcPr>
            <w:tcW w:type="dxa" w:w="4501"/>
            <w:shd w:fill="2E4057" w:val="clear"/>
          </w:tcPr>
          <w:p>
            <w:pPr>
              <w:jc w:val="center"/>
            </w:pPr>
            <w:r/>
            <w:r>
              <w:rPr>
                <w:rFonts w:ascii="Times New Roman" w:hAnsi="Times New Roman" w:cs="Times New Roman"/>
                <w:b/>
                <w:i w:val="0"/>
                <w:color w:val="FFFFFF"/>
                <w:sz w:val="22"/>
              </w:rPr>
              <w:t>`backend/app/ml/preprocessing.py`</w:t>
            </w:r>
          </w:p>
        </w:tc>
      </w:tr>
      <w:tr>
        <w:tc>
          <w:tcPr>
            <w:tcW w:type="dxa" w:w="4501"/>
          </w:tcPr>
          <w:p>
            <w:r/>
            <w:r>
              <w:rPr>
                <w:rFonts w:ascii="Times New Roman" w:hAnsi="Times New Roman" w:cs="Times New Roman"/>
                <w:b w:val="0"/>
                <w:i w:val="0"/>
                <w:sz w:val="20"/>
              </w:rPr>
              <w:t>Input</w:t>
            </w:r>
          </w:p>
        </w:tc>
        <w:tc>
          <w:tcPr>
            <w:tcW w:type="dxa" w:w="4501"/>
          </w:tcPr>
          <w:p>
            <w:r/>
            <w:r>
              <w:rPr>
                <w:rFonts w:ascii="Times New Roman" w:hAnsi="Times New Roman" w:cs="Times New Roman"/>
                <w:b w:val="0"/>
                <w:i w:val="0"/>
                <w:sz w:val="20"/>
              </w:rPr>
              <w:t>Raw image file (JPEG, PNG, BMP, TIFF)</w:t>
            </w:r>
          </w:p>
        </w:tc>
      </w:tr>
      <w:tr>
        <w:tc>
          <w:tcPr>
            <w:tcW w:type="dxa" w:w="4501"/>
          </w:tcPr>
          <w:p>
            <w:r/>
            <w:r>
              <w:rPr>
                <w:rFonts w:ascii="Times New Roman" w:hAnsi="Times New Roman" w:cs="Times New Roman"/>
                <w:b w:val="0"/>
                <w:i w:val="0"/>
                <w:sz w:val="20"/>
              </w:rPr>
              <w:t>Output</w:t>
            </w:r>
          </w:p>
        </w:tc>
        <w:tc>
          <w:tcPr>
            <w:tcW w:type="dxa" w:w="4501"/>
          </w:tcPr>
          <w:p>
            <w:r/>
            <w:r>
              <w:rPr>
                <w:rFonts w:ascii="Times New Roman" w:hAnsi="Times New Roman" w:cs="Times New Roman"/>
                <w:b w:val="0"/>
                <w:i w:val="0"/>
                <w:sz w:val="20"/>
              </w:rPr>
              <w:t>Cleaned binary image ready for segmentation</w:t>
            </w:r>
          </w:p>
        </w:tc>
      </w:tr>
      <w:tr>
        <w:tc>
          <w:tcPr>
            <w:tcW w:type="dxa" w:w="4501"/>
          </w:tcPr>
          <w:p>
            <w:r/>
            <w:r>
              <w:rPr>
                <w:rFonts w:ascii="Times New Roman" w:hAnsi="Times New Roman" w:cs="Times New Roman"/>
                <w:b w:val="0"/>
                <w:i w:val="0"/>
                <w:sz w:val="20"/>
              </w:rPr>
              <w:t>Key Functions</w:t>
            </w:r>
          </w:p>
        </w:tc>
        <w:tc>
          <w:tcPr>
            <w:tcW w:type="dxa" w:w="4501"/>
          </w:tcPr>
          <w:p>
            <w:r/>
            <w:r>
              <w:rPr>
                <w:rFonts w:ascii="Times New Roman" w:hAnsi="Times New Roman" w:cs="Times New Roman"/>
                <w:b w:val="0"/>
                <w:i w:val="0"/>
                <w:sz w:val="20"/>
              </w:rPr>
              <w:t>preprocess_image(), apply_adaptive_threshold(), morphological_clean(), enhance_contrast()</w:t>
            </w:r>
          </w:p>
        </w:tc>
      </w:tr>
      <w:tr>
        <w:tc>
          <w:tcPr>
            <w:tcW w:type="dxa" w:w="4501"/>
          </w:tcPr>
          <w:p>
            <w:r/>
            <w:r>
              <w:rPr>
                <w:rFonts w:ascii="Times New Roman" w:hAnsi="Times New Roman" w:cs="Times New Roman"/>
                <w:b w:val="0"/>
                <w:i w:val="0"/>
                <w:sz w:val="20"/>
              </w:rPr>
              <w:t>Dependencies</w:t>
            </w:r>
          </w:p>
        </w:tc>
        <w:tc>
          <w:tcPr>
            <w:tcW w:type="dxa" w:w="4501"/>
          </w:tcPr>
          <w:p>
            <w:r/>
            <w:r>
              <w:rPr>
                <w:rFonts w:ascii="Times New Roman" w:hAnsi="Times New Roman" w:cs="Times New Roman"/>
                <w:b w:val="0"/>
                <w:i w:val="0"/>
                <w:sz w:val="20"/>
              </w:rPr>
              <w:t>OpenCV, NumPy</w:t>
            </w:r>
          </w:p>
        </w:tc>
      </w:tr>
    </w:tbl>
    <w:p>
      <w:pPr>
        <w:spacing w:before="0" w:after="120" w:line="360" w:lineRule="auto"/>
      </w:pPr>
    </w:p>
    <w:p>
      <w:pPr>
        <w:spacing w:before="200" w:after="120" w:line="360" w:lineRule="auto"/>
      </w:pPr>
      <w:r>
        <w:rPr>
          <w:rFonts w:ascii="Times New Roman" w:hAnsi="Times New Roman" w:cs="Times New Roman"/>
          <w:b/>
          <w:i w:val="0"/>
          <w:sz w:val="26"/>
        </w:rPr>
        <w:t>Module 2: Character Segmentation Module</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Attribute</w:t>
            </w:r>
          </w:p>
        </w:tc>
        <w:tc>
          <w:tcPr>
            <w:tcW w:type="dxa" w:w="4501"/>
            <w:shd w:fill="2E4057" w:val="clear"/>
          </w:tcPr>
          <w:p>
            <w:pPr>
              <w:jc w:val="center"/>
            </w:pPr>
            <w:r/>
            <w:r>
              <w:rPr>
                <w:rFonts w:ascii="Times New Roman" w:hAnsi="Times New Roman" w:cs="Times New Roman"/>
                <w:b/>
                <w:i w:val="0"/>
                <w:color w:val="FFFFFF"/>
                <w:sz w:val="22"/>
              </w:rPr>
              <w:t>Details</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**File**</w:t>
            </w:r>
          </w:p>
        </w:tc>
        <w:tc>
          <w:tcPr>
            <w:tcW w:type="dxa" w:w="4501"/>
            <w:shd w:fill="2E4057" w:val="clear"/>
          </w:tcPr>
          <w:p>
            <w:pPr>
              <w:jc w:val="center"/>
            </w:pPr>
            <w:r/>
            <w:r>
              <w:rPr>
                <w:rFonts w:ascii="Times New Roman" w:hAnsi="Times New Roman" w:cs="Times New Roman"/>
                <w:b/>
                <w:i w:val="0"/>
                <w:color w:val="FFFFFF"/>
                <w:sz w:val="22"/>
              </w:rPr>
              <w:t>`backend/app/ocr/segmentation.py`</w:t>
            </w:r>
          </w:p>
        </w:tc>
      </w:tr>
      <w:tr>
        <w:tc>
          <w:tcPr>
            <w:tcW w:type="dxa" w:w="4501"/>
          </w:tcPr>
          <w:p>
            <w:r/>
            <w:r>
              <w:rPr>
                <w:rFonts w:ascii="Times New Roman" w:hAnsi="Times New Roman" w:cs="Times New Roman"/>
                <w:b w:val="0"/>
                <w:i w:val="0"/>
                <w:sz w:val="20"/>
              </w:rPr>
              <w:t>Input</w:t>
            </w:r>
          </w:p>
        </w:tc>
        <w:tc>
          <w:tcPr>
            <w:tcW w:type="dxa" w:w="4501"/>
          </w:tcPr>
          <w:p>
            <w:r/>
            <w:r>
              <w:rPr>
                <w:rFonts w:ascii="Times New Roman" w:hAnsi="Times New Roman" w:cs="Times New Roman"/>
                <w:b w:val="0"/>
                <w:i w:val="0"/>
                <w:sz w:val="20"/>
              </w:rPr>
              <w:t>Cleaned binary image</w:t>
            </w:r>
          </w:p>
        </w:tc>
      </w:tr>
      <w:tr>
        <w:tc>
          <w:tcPr>
            <w:tcW w:type="dxa" w:w="4501"/>
          </w:tcPr>
          <w:p>
            <w:r/>
            <w:r>
              <w:rPr>
                <w:rFonts w:ascii="Times New Roman" w:hAnsi="Times New Roman" w:cs="Times New Roman"/>
                <w:b w:val="0"/>
                <w:i w:val="0"/>
                <w:sz w:val="20"/>
              </w:rPr>
              <w:t>Output</w:t>
            </w:r>
          </w:p>
        </w:tc>
        <w:tc>
          <w:tcPr>
            <w:tcW w:type="dxa" w:w="4501"/>
          </w:tcPr>
          <w:p>
            <w:r/>
            <w:r>
              <w:rPr>
                <w:rFonts w:ascii="Times New Roman" w:hAnsi="Times New Roman" w:cs="Times New Roman"/>
                <w:b w:val="0"/>
                <w:i w:val="0"/>
                <w:sz w:val="20"/>
              </w:rPr>
              <w:t>List of 64×64 pixel character images with bounding box coordinates</w:t>
            </w:r>
          </w:p>
        </w:tc>
      </w:tr>
      <w:tr>
        <w:tc>
          <w:tcPr>
            <w:tcW w:type="dxa" w:w="4501"/>
          </w:tcPr>
          <w:p>
            <w:r/>
            <w:r>
              <w:rPr>
                <w:rFonts w:ascii="Times New Roman" w:hAnsi="Times New Roman" w:cs="Times New Roman"/>
                <w:b w:val="0"/>
                <w:i w:val="0"/>
                <w:sz w:val="20"/>
              </w:rPr>
              <w:t>Key Functions</w:t>
            </w:r>
          </w:p>
        </w:tc>
        <w:tc>
          <w:tcPr>
            <w:tcW w:type="dxa" w:w="4501"/>
          </w:tcPr>
          <w:p>
            <w:r/>
            <w:r>
              <w:rPr>
                <w:rFonts w:ascii="Times New Roman" w:hAnsi="Times New Roman" w:cs="Times New Roman"/>
                <w:b w:val="0"/>
                <w:i w:val="0"/>
                <w:sz w:val="20"/>
              </w:rPr>
              <w:t>segment_characters(), find_connected_components(), filter_by_size(), crop_and_resize()</w:t>
            </w:r>
          </w:p>
        </w:tc>
      </w:tr>
      <w:tr>
        <w:tc>
          <w:tcPr>
            <w:tcW w:type="dxa" w:w="4501"/>
          </w:tcPr>
          <w:p>
            <w:r/>
            <w:r>
              <w:rPr>
                <w:rFonts w:ascii="Times New Roman" w:hAnsi="Times New Roman" w:cs="Times New Roman"/>
                <w:b w:val="0"/>
                <w:i w:val="0"/>
                <w:sz w:val="20"/>
              </w:rPr>
              <w:t>Dependencies</w:t>
            </w:r>
          </w:p>
        </w:tc>
        <w:tc>
          <w:tcPr>
            <w:tcW w:type="dxa" w:w="4501"/>
          </w:tcPr>
          <w:p>
            <w:r/>
            <w:r>
              <w:rPr>
                <w:rFonts w:ascii="Times New Roman" w:hAnsi="Times New Roman" w:cs="Times New Roman"/>
                <w:b w:val="0"/>
                <w:i w:val="0"/>
                <w:sz w:val="20"/>
              </w:rPr>
              <w:t>OpenCV, NumPy</w:t>
            </w:r>
          </w:p>
        </w:tc>
      </w:tr>
    </w:tbl>
    <w:p>
      <w:pPr>
        <w:spacing w:before="0" w:after="120" w:line="360" w:lineRule="auto"/>
      </w:pPr>
    </w:p>
    <w:p>
      <w:pPr>
        <w:spacing w:before="200" w:after="120" w:line="360" w:lineRule="auto"/>
      </w:pPr>
      <w:r>
        <w:rPr>
          <w:rFonts w:ascii="Times New Roman" w:hAnsi="Times New Roman" w:cs="Times New Roman"/>
          <w:b/>
          <w:i w:val="0"/>
          <w:sz w:val="26"/>
        </w:rPr>
        <w:t>Module 3: CNN Classification Module</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Attribute</w:t>
            </w:r>
          </w:p>
        </w:tc>
        <w:tc>
          <w:tcPr>
            <w:tcW w:type="dxa" w:w="4501"/>
            <w:shd w:fill="2E4057" w:val="clear"/>
          </w:tcPr>
          <w:p>
            <w:pPr>
              <w:jc w:val="center"/>
            </w:pPr>
            <w:r/>
            <w:r>
              <w:rPr>
                <w:rFonts w:ascii="Times New Roman" w:hAnsi="Times New Roman" w:cs="Times New Roman"/>
                <w:b/>
                <w:i w:val="0"/>
                <w:color w:val="FFFFFF"/>
                <w:sz w:val="22"/>
              </w:rPr>
              <w:t>Details</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**Files**</w:t>
            </w:r>
          </w:p>
        </w:tc>
        <w:tc>
          <w:tcPr>
            <w:tcW w:type="dxa" w:w="4501"/>
            <w:shd w:fill="2E4057" w:val="clear"/>
          </w:tcPr>
          <w:p>
            <w:pPr>
              <w:jc w:val="center"/>
            </w:pPr>
            <w:r/>
            <w:r>
              <w:rPr>
                <w:rFonts w:ascii="Times New Roman" w:hAnsi="Times New Roman" w:cs="Times New Roman"/>
                <w:b/>
                <w:i w:val="0"/>
                <w:color w:val="FFFFFF"/>
                <w:sz w:val="22"/>
              </w:rPr>
              <w:t>`backend/app/ml/model.py`, `backend/app/ml/inference.py`</w:t>
            </w:r>
          </w:p>
        </w:tc>
      </w:tr>
      <w:tr>
        <w:tc>
          <w:tcPr>
            <w:tcW w:type="dxa" w:w="4501"/>
          </w:tcPr>
          <w:p>
            <w:r/>
            <w:r>
              <w:rPr>
                <w:rFonts w:ascii="Times New Roman" w:hAnsi="Times New Roman" w:cs="Times New Roman"/>
                <w:b w:val="0"/>
                <w:i w:val="0"/>
                <w:sz w:val="20"/>
              </w:rPr>
              <w:t>Input</w:t>
            </w:r>
          </w:p>
        </w:tc>
        <w:tc>
          <w:tcPr>
            <w:tcW w:type="dxa" w:w="4501"/>
          </w:tcPr>
          <w:p>
            <w:r/>
            <w:r>
              <w:rPr>
                <w:rFonts w:ascii="Times New Roman" w:hAnsi="Times New Roman" w:cs="Times New Roman"/>
                <w:b w:val="0"/>
                <w:i w:val="0"/>
                <w:sz w:val="20"/>
              </w:rPr>
              <w:t>64×64 grayscale character image</w:t>
            </w:r>
          </w:p>
        </w:tc>
      </w:tr>
      <w:tr>
        <w:tc>
          <w:tcPr>
            <w:tcW w:type="dxa" w:w="4501"/>
          </w:tcPr>
          <w:p>
            <w:r/>
            <w:r>
              <w:rPr>
                <w:rFonts w:ascii="Times New Roman" w:hAnsi="Times New Roman" w:cs="Times New Roman"/>
                <w:b w:val="0"/>
                <w:i w:val="0"/>
                <w:sz w:val="20"/>
              </w:rPr>
              <w:t>Output</w:t>
            </w:r>
          </w:p>
        </w:tc>
        <w:tc>
          <w:tcPr>
            <w:tcW w:type="dxa" w:w="4501"/>
          </w:tcPr>
          <w:p>
            <w:r/>
            <w:r>
              <w:rPr>
                <w:rFonts w:ascii="Times New Roman" w:hAnsi="Times New Roman" w:cs="Times New Roman"/>
                <w:b w:val="0"/>
                <w:i w:val="0"/>
                <w:sz w:val="20"/>
              </w:rPr>
              <w:t>Predicted class label and confidence score</w:t>
            </w:r>
          </w:p>
        </w:tc>
      </w:tr>
      <w:tr>
        <w:tc>
          <w:tcPr>
            <w:tcW w:type="dxa" w:w="4501"/>
          </w:tcPr>
          <w:p>
            <w:r/>
            <w:r>
              <w:rPr>
                <w:rFonts w:ascii="Times New Roman" w:hAnsi="Times New Roman" w:cs="Times New Roman"/>
                <w:b w:val="0"/>
                <w:i w:val="0"/>
                <w:sz w:val="20"/>
              </w:rPr>
              <w:t>Key Classes</w:t>
            </w:r>
          </w:p>
        </w:tc>
        <w:tc>
          <w:tcPr>
            <w:tcW w:type="dxa" w:w="4501"/>
          </w:tcPr>
          <w:p>
            <w:r/>
            <w:r>
              <w:rPr>
                <w:rFonts w:ascii="Times New Roman" w:hAnsi="Times New Roman" w:cs="Times New Roman"/>
                <w:b w:val="0"/>
                <w:i w:val="0"/>
                <w:sz w:val="20"/>
              </w:rPr>
              <w:t>VatteluttuNet (model architecture), VatteluttuInference (inference wrapper)</w:t>
            </w:r>
          </w:p>
        </w:tc>
      </w:tr>
      <w:tr>
        <w:tc>
          <w:tcPr>
            <w:tcW w:type="dxa" w:w="4501"/>
          </w:tcPr>
          <w:p>
            <w:r/>
            <w:r>
              <w:rPr>
                <w:rFonts w:ascii="Times New Roman" w:hAnsi="Times New Roman" w:cs="Times New Roman"/>
                <w:b w:val="0"/>
                <w:i w:val="0"/>
                <w:sz w:val="20"/>
              </w:rPr>
              <w:t>Dependencies</w:t>
            </w:r>
          </w:p>
        </w:tc>
        <w:tc>
          <w:tcPr>
            <w:tcW w:type="dxa" w:w="4501"/>
          </w:tcPr>
          <w:p>
            <w:r/>
            <w:r>
              <w:rPr>
                <w:rFonts w:ascii="Times New Roman" w:hAnsi="Times New Roman" w:cs="Times New Roman"/>
                <w:b w:val="0"/>
                <w:i w:val="0"/>
                <w:sz w:val="20"/>
              </w:rPr>
              <w:t>PyTorch, TorchVision</w:t>
            </w:r>
          </w:p>
        </w:tc>
      </w:tr>
    </w:tbl>
    <w:p>
      <w:pPr>
        <w:spacing w:before="0" w:after="120" w:line="360" w:lineRule="auto"/>
      </w:pPr>
    </w:p>
    <w:p>
      <w:pPr>
        <w:spacing w:before="200" w:after="120" w:line="360" w:lineRule="auto"/>
      </w:pPr>
      <w:r>
        <w:rPr>
          <w:rFonts w:ascii="Times New Roman" w:hAnsi="Times New Roman" w:cs="Times New Roman"/>
          <w:b/>
          <w:i w:val="0"/>
          <w:sz w:val="26"/>
        </w:rPr>
        <w:t>Module 4: Character Mapping Module</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Attribute</w:t>
            </w:r>
          </w:p>
        </w:tc>
        <w:tc>
          <w:tcPr>
            <w:tcW w:type="dxa" w:w="4501"/>
            <w:shd w:fill="2E4057" w:val="clear"/>
          </w:tcPr>
          <w:p>
            <w:pPr>
              <w:jc w:val="center"/>
            </w:pPr>
            <w:r/>
            <w:r>
              <w:rPr>
                <w:rFonts w:ascii="Times New Roman" w:hAnsi="Times New Roman" w:cs="Times New Roman"/>
                <w:b/>
                <w:i w:val="0"/>
                <w:color w:val="FFFFFF"/>
                <w:sz w:val="22"/>
              </w:rPr>
              <w:t>Details</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**File**</w:t>
            </w:r>
          </w:p>
        </w:tc>
        <w:tc>
          <w:tcPr>
            <w:tcW w:type="dxa" w:w="4501"/>
            <w:shd w:fill="2E4057" w:val="clear"/>
          </w:tcPr>
          <w:p>
            <w:pPr>
              <w:jc w:val="center"/>
            </w:pPr>
            <w:r/>
            <w:r>
              <w:rPr>
                <w:rFonts w:ascii="Times New Roman" w:hAnsi="Times New Roman" w:cs="Times New Roman"/>
                <w:b/>
                <w:i w:val="0"/>
                <w:color w:val="FFFFFF"/>
                <w:sz w:val="22"/>
              </w:rPr>
              <w:t>`backend/app/ml/mapping.py`, `backend/app/core/label_to_char.json`</w:t>
            </w:r>
          </w:p>
        </w:tc>
      </w:tr>
      <w:tr>
        <w:tc>
          <w:tcPr>
            <w:tcW w:type="dxa" w:w="4501"/>
          </w:tcPr>
          <w:p>
            <w:r/>
            <w:r>
              <w:rPr>
                <w:rFonts w:ascii="Times New Roman" w:hAnsi="Times New Roman" w:cs="Times New Roman"/>
                <w:b w:val="0"/>
                <w:i w:val="0"/>
                <w:sz w:val="20"/>
              </w:rPr>
              <w:t>Input</w:t>
            </w:r>
          </w:p>
        </w:tc>
        <w:tc>
          <w:tcPr>
            <w:tcW w:type="dxa" w:w="4501"/>
          </w:tcPr>
          <w:p>
            <w:r/>
            <w:r>
              <w:rPr>
                <w:rFonts w:ascii="Times New Roman" w:hAnsi="Times New Roman" w:cs="Times New Roman"/>
                <w:b w:val="0"/>
                <w:i w:val="0"/>
                <w:sz w:val="20"/>
              </w:rPr>
              <w:t>Class label string (e.g., va_037)</w:t>
            </w:r>
          </w:p>
        </w:tc>
      </w:tr>
      <w:tr>
        <w:tc>
          <w:tcPr>
            <w:tcW w:type="dxa" w:w="4501"/>
          </w:tcPr>
          <w:p>
            <w:r/>
            <w:r>
              <w:rPr>
                <w:rFonts w:ascii="Times New Roman" w:hAnsi="Times New Roman" w:cs="Times New Roman"/>
                <w:b w:val="0"/>
                <w:i w:val="0"/>
                <w:sz w:val="20"/>
              </w:rPr>
              <w:t>Output</w:t>
            </w:r>
          </w:p>
        </w:tc>
        <w:tc>
          <w:tcPr>
            <w:tcW w:type="dxa" w:w="4501"/>
          </w:tcPr>
          <w:p>
            <w:r/>
            <w:r>
              <w:rPr>
                <w:rFonts w:ascii="Times New Roman" w:hAnsi="Times New Roman" w:cs="Times New Roman"/>
                <w:b w:val="0"/>
                <w:i w:val="0"/>
                <w:sz w:val="20"/>
              </w:rPr>
              <w:t>Modern Tamil character (e.g., க)</w:t>
            </w:r>
          </w:p>
        </w:tc>
      </w:tr>
      <w:tr>
        <w:tc>
          <w:tcPr>
            <w:tcW w:type="dxa" w:w="4501"/>
          </w:tcPr>
          <w:p>
            <w:r/>
            <w:r>
              <w:rPr>
                <w:rFonts w:ascii="Times New Roman" w:hAnsi="Times New Roman" w:cs="Times New Roman"/>
                <w:b w:val="0"/>
                <w:i w:val="0"/>
                <w:sz w:val="20"/>
              </w:rPr>
              <w:t>Key Functions</w:t>
            </w:r>
          </w:p>
        </w:tc>
        <w:tc>
          <w:tcPr>
            <w:tcW w:type="dxa" w:w="4501"/>
          </w:tcPr>
          <w:p>
            <w:r/>
            <w:r>
              <w:rPr>
                <w:rFonts w:ascii="Times New Roman" w:hAnsi="Times New Roman" w:cs="Times New Roman"/>
                <w:b w:val="0"/>
                <w:i w:val="0"/>
                <w:sz w:val="20"/>
              </w:rPr>
              <w:t>labels_to_tamil(), get_character_info(), get_category_labels()</w:t>
            </w:r>
          </w:p>
        </w:tc>
      </w:tr>
      <w:tr>
        <w:tc>
          <w:tcPr>
            <w:tcW w:type="dxa" w:w="4501"/>
          </w:tcPr>
          <w:p>
            <w:r/>
            <w:r>
              <w:rPr>
                <w:rFonts w:ascii="Times New Roman" w:hAnsi="Times New Roman" w:cs="Times New Roman"/>
                <w:b w:val="0"/>
                <w:i w:val="0"/>
                <w:sz w:val="20"/>
              </w:rPr>
              <w:t>Dependencies</w:t>
            </w:r>
          </w:p>
        </w:tc>
        <w:tc>
          <w:tcPr>
            <w:tcW w:type="dxa" w:w="4501"/>
          </w:tcPr>
          <w:p>
            <w:r/>
            <w:r>
              <w:rPr>
                <w:rFonts w:ascii="Times New Roman" w:hAnsi="Times New Roman" w:cs="Times New Roman"/>
                <w:b w:val="0"/>
                <w:i w:val="0"/>
                <w:sz w:val="20"/>
              </w:rPr>
              <w:t>JSON, Python standard library</w:t>
            </w:r>
          </w:p>
        </w:tc>
      </w:tr>
    </w:tbl>
    <w:p>
      <w:pPr>
        <w:spacing w:before="0" w:after="120" w:line="360" w:lineRule="auto"/>
      </w:pPr>
    </w:p>
    <w:p>
      <w:pPr>
        <w:spacing w:before="200" w:after="120" w:line="360" w:lineRule="auto"/>
      </w:pPr>
      <w:r>
        <w:rPr>
          <w:rFonts w:ascii="Times New Roman" w:hAnsi="Times New Roman" w:cs="Times New Roman"/>
          <w:b/>
          <w:i w:val="0"/>
          <w:sz w:val="26"/>
        </w:rPr>
        <w:t>Module 5: OCR Pipeline Module</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Attribute</w:t>
            </w:r>
          </w:p>
        </w:tc>
        <w:tc>
          <w:tcPr>
            <w:tcW w:type="dxa" w:w="4501"/>
            <w:shd w:fill="2E4057" w:val="clear"/>
          </w:tcPr>
          <w:p>
            <w:pPr>
              <w:jc w:val="center"/>
            </w:pPr>
            <w:r/>
            <w:r>
              <w:rPr>
                <w:rFonts w:ascii="Times New Roman" w:hAnsi="Times New Roman" w:cs="Times New Roman"/>
                <w:b/>
                <w:i w:val="0"/>
                <w:color w:val="FFFFFF"/>
                <w:sz w:val="22"/>
              </w:rPr>
              <w:t>Details</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**File**</w:t>
            </w:r>
          </w:p>
        </w:tc>
        <w:tc>
          <w:tcPr>
            <w:tcW w:type="dxa" w:w="4501"/>
            <w:shd w:fill="2E4057" w:val="clear"/>
          </w:tcPr>
          <w:p>
            <w:pPr>
              <w:jc w:val="center"/>
            </w:pPr>
            <w:r/>
            <w:r>
              <w:rPr>
                <w:rFonts w:ascii="Times New Roman" w:hAnsi="Times New Roman" w:cs="Times New Roman"/>
                <w:b/>
                <w:i w:val="0"/>
                <w:color w:val="FFFFFF"/>
                <w:sz w:val="22"/>
              </w:rPr>
              <w:t>`backend/app/ocr/pipeline.py`</w:t>
            </w:r>
          </w:p>
        </w:tc>
      </w:tr>
      <w:tr>
        <w:tc>
          <w:tcPr>
            <w:tcW w:type="dxa" w:w="4501"/>
          </w:tcPr>
          <w:p>
            <w:r/>
            <w:r>
              <w:rPr>
                <w:rFonts w:ascii="Times New Roman" w:hAnsi="Times New Roman" w:cs="Times New Roman"/>
                <w:b w:val="0"/>
                <w:i w:val="0"/>
                <w:sz w:val="20"/>
              </w:rPr>
              <w:t>Input</w:t>
            </w:r>
          </w:p>
        </w:tc>
        <w:tc>
          <w:tcPr>
            <w:tcW w:type="dxa" w:w="4501"/>
          </w:tcPr>
          <w:p>
            <w:r/>
            <w:r>
              <w:rPr>
                <w:rFonts w:ascii="Times New Roman" w:hAnsi="Times New Roman" w:cs="Times New Roman"/>
                <w:b w:val="0"/>
                <w:i w:val="0"/>
                <w:sz w:val="20"/>
              </w:rPr>
              <w:t>Raw image file</w:t>
            </w:r>
          </w:p>
        </w:tc>
      </w:tr>
      <w:tr>
        <w:tc>
          <w:tcPr>
            <w:tcW w:type="dxa" w:w="4501"/>
          </w:tcPr>
          <w:p>
            <w:r/>
            <w:r>
              <w:rPr>
                <w:rFonts w:ascii="Times New Roman" w:hAnsi="Times New Roman" w:cs="Times New Roman"/>
                <w:b w:val="0"/>
                <w:i w:val="0"/>
                <w:sz w:val="20"/>
              </w:rPr>
              <w:t>Output</w:t>
            </w:r>
          </w:p>
        </w:tc>
        <w:tc>
          <w:tcPr>
            <w:tcW w:type="dxa" w:w="4501"/>
          </w:tcPr>
          <w:p>
            <w:r/>
            <w:r>
              <w:rPr>
                <w:rFonts w:ascii="Times New Roman" w:hAnsi="Times New Roman" w:cs="Times New Roman"/>
                <w:b w:val="0"/>
                <w:i w:val="0"/>
                <w:sz w:val="20"/>
              </w:rPr>
              <w:t>Complete recognition result with text, characters, confidence, and traced image</w:t>
            </w:r>
          </w:p>
        </w:tc>
      </w:tr>
      <w:tr>
        <w:tc>
          <w:tcPr>
            <w:tcW w:type="dxa" w:w="4501"/>
          </w:tcPr>
          <w:p>
            <w:r/>
            <w:r>
              <w:rPr>
                <w:rFonts w:ascii="Times New Roman" w:hAnsi="Times New Roman" w:cs="Times New Roman"/>
                <w:b w:val="0"/>
                <w:i w:val="0"/>
                <w:sz w:val="20"/>
              </w:rPr>
              <w:t>Key Functions</w:t>
            </w:r>
          </w:p>
        </w:tc>
        <w:tc>
          <w:tcPr>
            <w:tcW w:type="dxa" w:w="4501"/>
          </w:tcPr>
          <w:p>
            <w:r/>
            <w:r>
              <w:rPr>
                <w:rFonts w:ascii="Times New Roman" w:hAnsi="Times New Roman" w:cs="Times New Roman"/>
                <w:b w:val="0"/>
                <w:i w:val="0"/>
                <w:sz w:val="20"/>
              </w:rPr>
              <w:t>run_pipeline(), process_image()</w:t>
            </w:r>
          </w:p>
        </w:tc>
      </w:tr>
      <w:tr>
        <w:tc>
          <w:tcPr>
            <w:tcW w:type="dxa" w:w="4501"/>
          </w:tcPr>
          <w:p>
            <w:r/>
            <w:r>
              <w:rPr>
                <w:rFonts w:ascii="Times New Roman" w:hAnsi="Times New Roman" w:cs="Times New Roman"/>
                <w:b w:val="0"/>
                <w:i w:val="0"/>
                <w:sz w:val="20"/>
              </w:rPr>
              <w:t>Dependencies</w:t>
            </w:r>
          </w:p>
        </w:tc>
        <w:tc>
          <w:tcPr>
            <w:tcW w:type="dxa" w:w="4501"/>
          </w:tcPr>
          <w:p>
            <w:r/>
            <w:r>
              <w:rPr>
                <w:rFonts w:ascii="Times New Roman" w:hAnsi="Times New Roman" w:cs="Times New Roman"/>
                <w:b w:val="0"/>
                <w:i w:val="0"/>
                <w:sz w:val="20"/>
              </w:rPr>
              <w:t>Modules 1–4</w:t>
            </w:r>
          </w:p>
        </w:tc>
      </w:tr>
    </w:tbl>
    <w:p>
      <w:pPr>
        <w:spacing w:before="0" w:after="120" w:line="360" w:lineRule="auto"/>
      </w:pPr>
    </w:p>
    <w:p>
      <w:pPr>
        <w:spacing w:before="200" w:after="120" w:line="360" w:lineRule="auto"/>
      </w:pPr>
      <w:r>
        <w:rPr>
          <w:rFonts w:ascii="Times New Roman" w:hAnsi="Times New Roman" w:cs="Times New Roman"/>
          <w:b/>
          <w:i w:val="0"/>
          <w:sz w:val="26"/>
        </w:rPr>
        <w:t>Module 6: API Module</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Attribute</w:t>
            </w:r>
          </w:p>
        </w:tc>
        <w:tc>
          <w:tcPr>
            <w:tcW w:type="dxa" w:w="4501"/>
            <w:shd w:fill="2E4057" w:val="clear"/>
          </w:tcPr>
          <w:p>
            <w:pPr>
              <w:jc w:val="center"/>
            </w:pPr>
            <w:r/>
            <w:r>
              <w:rPr>
                <w:rFonts w:ascii="Times New Roman" w:hAnsi="Times New Roman" w:cs="Times New Roman"/>
                <w:b/>
                <w:i w:val="0"/>
                <w:color w:val="FFFFFF"/>
                <w:sz w:val="22"/>
              </w:rPr>
              <w:t>Details</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**Files**</w:t>
            </w:r>
          </w:p>
        </w:tc>
        <w:tc>
          <w:tcPr>
            <w:tcW w:type="dxa" w:w="4501"/>
            <w:shd w:fill="2E4057" w:val="clear"/>
          </w:tcPr>
          <w:p>
            <w:pPr>
              <w:jc w:val="center"/>
            </w:pPr>
            <w:r/>
            <w:r>
              <w:rPr>
                <w:rFonts w:ascii="Times New Roman" w:hAnsi="Times New Roman" w:cs="Times New Roman"/>
                <w:b/>
                <w:i w:val="0"/>
                <w:color w:val="FFFFFF"/>
                <w:sz w:val="22"/>
              </w:rPr>
              <w:t>`backend/app/api/routes.py`, `backend/app/api/schemas.py`</w:t>
            </w:r>
          </w:p>
        </w:tc>
      </w:tr>
      <w:tr>
        <w:tc>
          <w:tcPr>
            <w:tcW w:type="dxa" w:w="4501"/>
          </w:tcPr>
          <w:p>
            <w:r/>
            <w:r>
              <w:rPr>
                <w:rFonts w:ascii="Times New Roman" w:hAnsi="Times New Roman" w:cs="Times New Roman"/>
                <w:b w:val="0"/>
                <w:i w:val="0"/>
                <w:sz w:val="20"/>
              </w:rPr>
              <w:t>Endpoints</w:t>
            </w:r>
          </w:p>
        </w:tc>
        <w:tc>
          <w:tcPr>
            <w:tcW w:type="dxa" w:w="4501"/>
          </w:tcPr>
          <w:p>
            <w:r/>
            <w:r>
              <w:rPr>
                <w:rFonts w:ascii="Times New Roman" w:hAnsi="Times New Roman" w:cs="Times New Roman"/>
                <w:b w:val="0"/>
                <w:i w:val="0"/>
                <w:sz w:val="20"/>
              </w:rPr>
              <w:t>/recognize, /history, /characters, /character-map, /health, /labels</w:t>
            </w:r>
          </w:p>
        </w:tc>
      </w:tr>
      <w:tr>
        <w:tc>
          <w:tcPr>
            <w:tcW w:type="dxa" w:w="4501"/>
          </w:tcPr>
          <w:p>
            <w:r/>
            <w:r>
              <w:rPr>
                <w:rFonts w:ascii="Times New Roman" w:hAnsi="Times New Roman" w:cs="Times New Roman"/>
                <w:b w:val="0"/>
                <w:i w:val="0"/>
                <w:sz w:val="20"/>
              </w:rPr>
              <w:t>Key Schemas</w:t>
            </w:r>
          </w:p>
        </w:tc>
        <w:tc>
          <w:tcPr>
            <w:tcW w:type="dxa" w:w="4501"/>
          </w:tcPr>
          <w:p>
            <w:r/>
            <w:r>
              <w:rPr>
                <w:rFonts w:ascii="Times New Roman" w:hAnsi="Times New Roman" w:cs="Times New Roman"/>
                <w:b w:val="0"/>
                <w:i w:val="0"/>
                <w:sz w:val="20"/>
              </w:rPr>
              <w:t>RecognitionResponse, HistoryResponse, CharacterInfo</w:t>
            </w:r>
          </w:p>
        </w:tc>
      </w:tr>
      <w:tr>
        <w:tc>
          <w:tcPr>
            <w:tcW w:type="dxa" w:w="4501"/>
          </w:tcPr>
          <w:p>
            <w:r/>
            <w:r>
              <w:rPr>
                <w:rFonts w:ascii="Times New Roman" w:hAnsi="Times New Roman" w:cs="Times New Roman"/>
                <w:b w:val="0"/>
                <w:i w:val="0"/>
                <w:sz w:val="20"/>
              </w:rPr>
              <w:t>Dependencies</w:t>
            </w:r>
          </w:p>
        </w:tc>
        <w:tc>
          <w:tcPr>
            <w:tcW w:type="dxa" w:w="4501"/>
          </w:tcPr>
          <w:p>
            <w:r/>
            <w:r>
              <w:rPr>
                <w:rFonts w:ascii="Times New Roman" w:hAnsi="Times New Roman" w:cs="Times New Roman"/>
                <w:b w:val="0"/>
                <w:i w:val="0"/>
                <w:sz w:val="20"/>
              </w:rPr>
              <w:t>FastAPI, Pydantic</w:t>
            </w:r>
          </w:p>
        </w:tc>
      </w:tr>
    </w:tbl>
    <w:p>
      <w:pPr>
        <w:spacing w:before="0" w:after="120" w:line="360" w:lineRule="auto"/>
      </w:pPr>
    </w:p>
    <w:p>
      <w:pPr>
        <w:spacing w:before="200" w:after="120" w:line="360" w:lineRule="auto"/>
      </w:pPr>
      <w:r>
        <w:rPr>
          <w:rFonts w:ascii="Times New Roman" w:hAnsi="Times New Roman" w:cs="Times New Roman"/>
          <w:b/>
          <w:i w:val="0"/>
          <w:sz w:val="26"/>
        </w:rPr>
        <w:t>Module 7: Database Module</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Attribute</w:t>
            </w:r>
          </w:p>
        </w:tc>
        <w:tc>
          <w:tcPr>
            <w:tcW w:type="dxa" w:w="4501"/>
            <w:shd w:fill="2E4057" w:val="clear"/>
          </w:tcPr>
          <w:p>
            <w:pPr>
              <w:jc w:val="center"/>
            </w:pPr>
            <w:r/>
            <w:r>
              <w:rPr>
                <w:rFonts w:ascii="Times New Roman" w:hAnsi="Times New Roman" w:cs="Times New Roman"/>
                <w:b/>
                <w:i w:val="0"/>
                <w:color w:val="FFFFFF"/>
                <w:sz w:val="22"/>
              </w:rPr>
              <w:t>Details</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**Files**</w:t>
            </w:r>
          </w:p>
        </w:tc>
        <w:tc>
          <w:tcPr>
            <w:tcW w:type="dxa" w:w="4501"/>
            <w:shd w:fill="2E4057" w:val="clear"/>
          </w:tcPr>
          <w:p>
            <w:pPr>
              <w:jc w:val="center"/>
            </w:pPr>
            <w:r/>
            <w:r>
              <w:rPr>
                <w:rFonts w:ascii="Times New Roman" w:hAnsi="Times New Roman" w:cs="Times New Roman"/>
                <w:b/>
                <w:i w:val="0"/>
                <w:color w:val="FFFFFF"/>
                <w:sz w:val="22"/>
              </w:rPr>
              <w:t>`backend/app/db/database.py`, `backend/app/db/models.py`, `backend/app/db/crud.py`</w:t>
            </w:r>
          </w:p>
        </w:tc>
      </w:tr>
      <w:tr>
        <w:tc>
          <w:tcPr>
            <w:tcW w:type="dxa" w:w="4501"/>
          </w:tcPr>
          <w:p>
            <w:r/>
            <w:r>
              <w:rPr>
                <w:rFonts w:ascii="Times New Roman" w:hAnsi="Times New Roman" w:cs="Times New Roman"/>
                <w:b w:val="0"/>
                <w:i w:val="0"/>
                <w:sz w:val="20"/>
              </w:rPr>
              <w:t>Key Functions</w:t>
            </w:r>
          </w:p>
        </w:tc>
        <w:tc>
          <w:tcPr>
            <w:tcW w:type="dxa" w:w="4501"/>
          </w:tcPr>
          <w:p>
            <w:r/>
            <w:r>
              <w:rPr>
                <w:rFonts w:ascii="Times New Roman" w:hAnsi="Times New Roman" w:cs="Times New Roman"/>
                <w:b w:val="0"/>
                <w:i w:val="0"/>
                <w:sz w:val="20"/>
              </w:rPr>
              <w:t>init_db(), get_db(), create_recognition(), get_recognitions(), delete_recognition()</w:t>
            </w:r>
          </w:p>
        </w:tc>
      </w:tr>
      <w:tr>
        <w:tc>
          <w:tcPr>
            <w:tcW w:type="dxa" w:w="4501"/>
          </w:tcPr>
          <w:p>
            <w:r/>
            <w:r>
              <w:rPr>
                <w:rFonts w:ascii="Times New Roman" w:hAnsi="Times New Roman" w:cs="Times New Roman"/>
                <w:b w:val="0"/>
                <w:i w:val="0"/>
                <w:sz w:val="20"/>
              </w:rPr>
              <w:t>Dependencies</w:t>
            </w:r>
          </w:p>
        </w:tc>
        <w:tc>
          <w:tcPr>
            <w:tcW w:type="dxa" w:w="4501"/>
          </w:tcPr>
          <w:p>
            <w:r/>
            <w:r>
              <w:rPr>
                <w:rFonts w:ascii="Times New Roman" w:hAnsi="Times New Roman" w:cs="Times New Roman"/>
                <w:b w:val="0"/>
                <w:i w:val="0"/>
                <w:sz w:val="20"/>
              </w:rPr>
              <w:t>SQLAlchemy, PyMySQL, MySQL</w:t>
            </w:r>
          </w:p>
        </w:tc>
      </w:tr>
    </w:tbl>
    <w:p>
      <w:pPr>
        <w:spacing w:before="0" w:after="120" w:line="360" w:lineRule="auto"/>
      </w:pPr>
    </w:p>
    <w:p>
      <w:pPr>
        <w:spacing w:before="200" w:after="120" w:line="360" w:lineRule="auto"/>
      </w:pPr>
      <w:r>
        <w:rPr>
          <w:rFonts w:ascii="Times New Roman" w:hAnsi="Times New Roman" w:cs="Times New Roman"/>
          <w:b/>
          <w:i w:val="0"/>
          <w:sz w:val="26"/>
        </w:rPr>
        <w:t>Module 8: Frontend Module</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Attribute</w:t>
            </w:r>
          </w:p>
        </w:tc>
        <w:tc>
          <w:tcPr>
            <w:tcW w:type="dxa" w:w="4501"/>
            <w:shd w:fill="2E4057" w:val="clear"/>
          </w:tcPr>
          <w:p>
            <w:pPr>
              <w:jc w:val="center"/>
            </w:pPr>
            <w:r/>
            <w:r>
              <w:rPr>
                <w:rFonts w:ascii="Times New Roman" w:hAnsi="Times New Roman" w:cs="Times New Roman"/>
                <w:b/>
                <w:i w:val="0"/>
                <w:color w:val="FFFFFF"/>
                <w:sz w:val="22"/>
              </w:rPr>
              <w:t>Details</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**Directory**</w:t>
            </w:r>
          </w:p>
        </w:tc>
        <w:tc>
          <w:tcPr>
            <w:tcW w:type="dxa" w:w="4501"/>
            <w:shd w:fill="2E4057" w:val="clear"/>
          </w:tcPr>
          <w:p>
            <w:pPr>
              <w:jc w:val="center"/>
            </w:pPr>
            <w:r/>
            <w:r>
              <w:rPr>
                <w:rFonts w:ascii="Times New Roman" w:hAnsi="Times New Roman" w:cs="Times New Roman"/>
                <w:b/>
                <w:i w:val="0"/>
                <w:color w:val="FFFFFF"/>
                <w:sz w:val="22"/>
              </w:rPr>
              <w:t>`frontend/src/components/`</w:t>
            </w:r>
          </w:p>
        </w:tc>
      </w:tr>
      <w:tr>
        <w:tc>
          <w:tcPr>
            <w:tcW w:type="dxa" w:w="4501"/>
          </w:tcPr>
          <w:p>
            <w:r/>
            <w:r>
              <w:rPr>
                <w:rFonts w:ascii="Times New Roman" w:hAnsi="Times New Roman" w:cs="Times New Roman"/>
                <w:b w:val="0"/>
                <w:i w:val="0"/>
                <w:sz w:val="20"/>
              </w:rPr>
              <w:t>Components</w:t>
            </w:r>
          </w:p>
        </w:tc>
        <w:tc>
          <w:tcPr>
            <w:tcW w:type="dxa" w:w="4501"/>
          </w:tcPr>
          <w:p>
            <w:r/>
            <w:r>
              <w:rPr>
                <w:rFonts w:ascii="Times New Roman" w:hAnsi="Times New Roman" w:cs="Times New Roman"/>
                <w:b w:val="0"/>
                <w:i w:val="0"/>
                <w:sz w:val="20"/>
              </w:rPr>
              <w:t>UploadPanel, RecognitionPage, ResultsDisplay, HistoryPage, CharacterMappingViewer, CharacterTable, Header</w:t>
            </w:r>
          </w:p>
        </w:tc>
      </w:tr>
      <w:tr>
        <w:tc>
          <w:tcPr>
            <w:tcW w:type="dxa" w:w="4501"/>
          </w:tcPr>
          <w:p>
            <w:r/>
            <w:r>
              <w:rPr>
                <w:rFonts w:ascii="Times New Roman" w:hAnsi="Times New Roman" w:cs="Times New Roman"/>
                <w:b w:val="0"/>
                <w:i w:val="0"/>
                <w:sz w:val="20"/>
              </w:rPr>
              <w:t>Dependencies</w:t>
            </w:r>
          </w:p>
        </w:tc>
        <w:tc>
          <w:tcPr>
            <w:tcW w:type="dxa" w:w="4501"/>
          </w:tcPr>
          <w:p>
            <w:r/>
            <w:r>
              <w:rPr>
                <w:rFonts w:ascii="Times New Roman" w:hAnsi="Times New Roman" w:cs="Times New Roman"/>
                <w:b w:val="0"/>
                <w:i w:val="0"/>
                <w:sz w:val="20"/>
              </w:rPr>
              <w:t>React.js, TypeScript, Vite</w:t>
            </w:r>
          </w:p>
        </w:tc>
      </w:tr>
    </w:tbl>
    <w:p>
      <w:pPr>
        <w:spacing w:before="0" w:after="120" w:line="360" w:lineRule="auto"/>
      </w:pPr>
    </w:p>
    <w:p>
      <w:pPr>
        <w:spacing w:before="200" w:after="120" w:line="360" w:lineRule="auto"/>
      </w:pPr>
      <w:r>
        <w:rPr>
          <w:rFonts w:ascii="Times New Roman" w:hAnsi="Times New Roman" w:cs="Times New Roman"/>
          <w:b/>
          <w:i w:val="0"/>
          <w:sz w:val="26"/>
        </w:rPr>
        <w:t>Module 9: Training Module</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Attribute</w:t>
            </w:r>
          </w:p>
        </w:tc>
        <w:tc>
          <w:tcPr>
            <w:tcW w:type="dxa" w:w="4501"/>
            <w:shd w:fill="2E4057" w:val="clear"/>
          </w:tcPr>
          <w:p>
            <w:pPr>
              <w:jc w:val="center"/>
            </w:pPr>
            <w:r/>
            <w:r>
              <w:rPr>
                <w:rFonts w:ascii="Times New Roman" w:hAnsi="Times New Roman" w:cs="Times New Roman"/>
                <w:b/>
                <w:i w:val="0"/>
                <w:color w:val="FFFFFF"/>
                <w:sz w:val="22"/>
              </w:rPr>
              <w:t>Details</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**Directory**</w:t>
            </w:r>
          </w:p>
        </w:tc>
        <w:tc>
          <w:tcPr>
            <w:tcW w:type="dxa" w:w="4501"/>
            <w:shd w:fill="2E4057" w:val="clear"/>
          </w:tcPr>
          <w:p>
            <w:pPr>
              <w:jc w:val="center"/>
            </w:pPr>
            <w:r/>
            <w:r>
              <w:rPr>
                <w:rFonts w:ascii="Times New Roman" w:hAnsi="Times New Roman" w:cs="Times New Roman"/>
                <w:b/>
                <w:i w:val="0"/>
                <w:color w:val="FFFFFF"/>
                <w:sz w:val="22"/>
              </w:rPr>
              <w:t>`training/`</w:t>
            </w:r>
          </w:p>
        </w:tc>
      </w:tr>
      <w:tr>
        <w:tc>
          <w:tcPr>
            <w:tcW w:type="dxa" w:w="4501"/>
          </w:tcPr>
          <w:p>
            <w:r/>
            <w:r>
              <w:rPr>
                <w:rFonts w:ascii="Times New Roman" w:hAnsi="Times New Roman" w:cs="Times New Roman"/>
                <w:b w:val="0"/>
                <w:i w:val="0"/>
                <w:sz w:val="20"/>
              </w:rPr>
              <w:t>Files</w:t>
            </w:r>
          </w:p>
        </w:tc>
        <w:tc>
          <w:tcPr>
            <w:tcW w:type="dxa" w:w="4501"/>
          </w:tcPr>
          <w:p>
            <w:r/>
            <w:r>
              <w:rPr>
                <w:rFonts w:ascii="Times New Roman" w:hAnsi="Times New Roman" w:cs="Times New Roman"/>
                <w:b w:val="0"/>
                <w:i w:val="0"/>
                <w:sz w:val="20"/>
              </w:rPr>
              <w:t>generate_data.py (data generation), dataset.py (PyTorch dataset), train.py (training loop)</w:t>
            </w:r>
          </w:p>
        </w:tc>
      </w:tr>
      <w:tr>
        <w:tc>
          <w:tcPr>
            <w:tcW w:type="dxa" w:w="4501"/>
          </w:tcPr>
          <w:p>
            <w:r/>
            <w:r>
              <w:rPr>
                <w:rFonts w:ascii="Times New Roman" w:hAnsi="Times New Roman" w:cs="Times New Roman"/>
                <w:b w:val="0"/>
                <w:i w:val="0"/>
                <w:sz w:val="20"/>
              </w:rPr>
              <w:t>Dependencies</w:t>
            </w:r>
          </w:p>
        </w:tc>
        <w:tc>
          <w:tcPr>
            <w:tcW w:type="dxa" w:w="4501"/>
          </w:tcPr>
          <w:p>
            <w:r/>
            <w:r>
              <w:rPr>
                <w:rFonts w:ascii="Times New Roman" w:hAnsi="Times New Roman" w:cs="Times New Roman"/>
                <w:b w:val="0"/>
                <w:i w:val="0"/>
                <w:sz w:val="20"/>
              </w:rPr>
              <w:t>PyTorch, TorchVision, PIL, OpenCV</w:t>
            </w:r>
          </w:p>
        </w:tc>
      </w:tr>
    </w:tbl>
    <w:p>
      <w:pPr>
        <w:spacing w:before="0" w:after="120" w:line="360" w:lineRule="auto"/>
      </w:pPr>
    </w:p>
    <w:p>
      <w:pPr>
        <w:spacing w:before="80" w:after="80" w:line="360" w:lineRule="auto"/>
      </w:pPr>
    </w:p>
    <w:p>
      <w:pPr>
        <w:spacing w:before="280" w:after="160" w:line="360" w:lineRule="auto"/>
      </w:pPr>
      <w:r>
        <w:rPr>
          <w:rFonts w:ascii="Times New Roman" w:hAnsi="Times New Roman" w:cs="Times New Roman"/>
          <w:b/>
          <w:i w:val="0"/>
          <w:sz w:val="28"/>
        </w:rPr>
        <w:t>4.7 Sequence Diagram</w:t>
      </w:r>
    </w:p>
    <w:p>
      <w:pPr>
        <w:spacing w:before="0" w:after="120" w:line="360" w:lineRule="auto"/>
      </w:pPr>
      <w:r>
        <w:rPr>
          <w:rFonts w:ascii="Times New Roman" w:hAnsi="Times New Roman" w:cs="Times New Roman"/>
          <w:b w:val="0"/>
          <w:i w:val="0"/>
          <w:sz w:val="24"/>
        </w:rPr>
        <w:t>The following sequence diagram shows the flow of events when a user uploads an inscription image for recognition:</w:t>
      </w:r>
    </w:p>
    <w:p>
      <w:pPr>
        <w:spacing w:before="120" w:after="120" w:line="240" w:lineRule="auto"/>
        <w:ind w:left="283"/>
      </w:pPr>
      <w:r>
        <w:rPr>
          <w:rFonts w:ascii="Consolas" w:hAnsi="Consolas" w:cs="Consolas"/>
          <w:color w:val="282828"/>
          <w:sz w:val="16"/>
        </w:rPr>
        <w:t>User          Frontend         API Server       OCR Pipeline      Database</w:t>
        <w:br/>
        <w:t xml:space="preserve"> │               │                 │                 │                │</w:t>
        <w:br/>
        <w:t xml:space="preserve"> │  Upload Image │                 │                 │                │</w:t>
        <w:br/>
        <w:t xml:space="preserve"> │──────────────→│                 │                 │                │</w:t>
        <w:br/>
        <w:t xml:space="preserve"> │               │  POST /recognize│                 │                │</w:t>
        <w:br/>
        <w:t xml:space="preserve"> │               │────────────────→│                 │                │</w:t>
        <w:br/>
        <w:t xml:space="preserve"> │               │                 │  Run Pipeline   │                │</w:t>
        <w:br/>
        <w:t xml:space="preserve"> │               │                 │────────────────→│                │</w:t>
        <w:br/>
        <w:t xml:space="preserve"> │               │                 │                 │                │</w:t>
        <w:br/>
        <w:t xml:space="preserve"> │               │                 │   Preprocess    │                │</w:t>
        <w:br/>
        <w:t xml:space="preserve"> │               │                 │   Image         │                │</w:t>
        <w:br/>
        <w:t xml:space="preserve"> │               │                 │                 │                │</w:t>
        <w:br/>
        <w:t xml:space="preserve"> │               │                 │   Segment       │                │</w:t>
        <w:br/>
        <w:t xml:space="preserve"> │               │                 │   Characters    │                │</w:t>
        <w:br/>
        <w:t xml:space="preserve"> │               │                 │                 │                │</w:t>
        <w:br/>
        <w:t xml:space="preserve"> │               │                 │   Classify      │                │</w:t>
        <w:br/>
        <w:t xml:space="preserve"> │               │                 │   (CNN Model)   │                │</w:t>
        <w:br/>
        <w:t xml:space="preserve"> │               │                 │                 │                │</w:t>
        <w:br/>
        <w:t xml:space="preserve"> │               │                 │   Map to Tamil  │                │</w:t>
        <w:br/>
        <w:t xml:space="preserve"> │               │                 │                 │                │</w:t>
        <w:br/>
        <w:t xml:space="preserve"> │               │                 │   Generate      │                │</w:t>
        <w:br/>
        <w:t xml:space="preserve"> │               │                 │   Traced Image  │                │</w:t>
        <w:br/>
        <w:t xml:space="preserve"> │               │                 │                 │                │</w:t>
        <w:br/>
        <w:t xml:space="preserve"> │               │                 │  Return Results │                │</w:t>
        <w:br/>
        <w:t xml:space="preserve"> │               │                 │←────────────────│                │</w:t>
        <w:br/>
        <w:t xml:space="preserve"> │               │                 │                 │                │</w:t>
        <w:br/>
        <w:t xml:space="preserve"> │               │                 │  Save to History│                │</w:t>
        <w:br/>
        <w:t xml:space="preserve"> │               │                 │────────────────────────────────→│</w:t>
        <w:br/>
        <w:t xml:space="preserve"> │               │                 │                 │                │</w:t>
        <w:br/>
        <w:t xml:space="preserve"> │               │  JSON Response  │                 │                │</w:t>
        <w:br/>
        <w:t xml:space="preserve"> │               │←────────────────│                 │                │</w:t>
        <w:br/>
        <w:t xml:space="preserve"> │               │                 │                 │                │</w:t>
        <w:br/>
        <w:t xml:space="preserve"> │  Show Results │                 │                 │                │</w:t>
        <w:br/>
        <w:t xml:space="preserve"> │←──────────────│                 │                 │                │</w:t>
        <w:br/>
        <w:t xml:space="preserve"> │               │                 │                 │                │</w:t>
      </w:r>
    </w:p>
    <w:p>
      <w:pPr>
        <w:spacing w:before="40" w:after="80" w:line="360" w:lineRule="auto"/>
      </w:pPr>
      <w:r>
        <w:rPr>
          <w:rFonts w:ascii="Times New Roman" w:hAnsi="Times New Roman" w:cs="Times New Roman"/>
          <w:b w:val="0"/>
          <w:i/>
          <w:sz w:val="24"/>
        </w:rPr>
        <w:t>Figure 4.7: Sequence Diagram — Image Recognition Flow</w:t>
      </w:r>
    </w:p>
    <w:p>
      <w:pPr>
        <w:spacing w:before="80" w:after="80" w:line="360" w:lineRule="auto"/>
      </w:pPr>
    </w:p>
    <w:p>
      <w:pPr>
        <w:spacing w:before="280" w:after="160" w:line="360" w:lineRule="auto"/>
      </w:pPr>
      <w:r>
        <w:rPr>
          <w:rFonts w:ascii="Times New Roman" w:hAnsi="Times New Roman" w:cs="Times New Roman"/>
          <w:b/>
          <w:i w:val="0"/>
          <w:sz w:val="28"/>
        </w:rPr>
        <w:t>4.8 API Endpoint Design</w:t>
      </w:r>
    </w:p>
    <w:p>
      <w:pPr>
        <w:spacing w:before="0" w:after="120" w:line="360" w:lineRule="auto"/>
      </w:pPr>
      <w:r>
        <w:rPr>
          <w:rFonts w:ascii="Times New Roman" w:hAnsi="Times New Roman" w:cs="Times New Roman"/>
          <w:b w:val="0"/>
          <w:i w:val="0"/>
          <w:sz w:val="24"/>
        </w:rPr>
        <w:t>The following table describes all REST API endpoints provided by the VattalettuX backend:</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2E4057" w:val="clear"/>
          </w:tcPr>
          <w:p>
            <w:pPr>
              <w:jc w:val="center"/>
            </w:pPr>
            <w:r/>
            <w:r>
              <w:rPr>
                <w:rFonts w:ascii="Times New Roman" w:hAnsi="Times New Roman" w:cs="Times New Roman"/>
                <w:b/>
                <w:i w:val="0"/>
                <w:color w:val="FFFFFF"/>
                <w:sz w:val="22"/>
              </w:rPr>
              <w:t>#</w:t>
            </w:r>
          </w:p>
        </w:tc>
        <w:tc>
          <w:tcPr>
            <w:tcW w:type="dxa" w:w="1500"/>
            <w:shd w:fill="2E4057" w:val="clear"/>
          </w:tcPr>
          <w:p>
            <w:pPr>
              <w:jc w:val="center"/>
            </w:pPr>
            <w:r/>
            <w:r>
              <w:rPr>
                <w:rFonts w:ascii="Times New Roman" w:hAnsi="Times New Roman" w:cs="Times New Roman"/>
                <w:b/>
                <w:i w:val="0"/>
                <w:color w:val="FFFFFF"/>
                <w:sz w:val="22"/>
              </w:rPr>
              <w:t>Method</w:t>
            </w:r>
          </w:p>
        </w:tc>
        <w:tc>
          <w:tcPr>
            <w:tcW w:type="dxa" w:w="1500"/>
            <w:shd w:fill="2E4057" w:val="clear"/>
          </w:tcPr>
          <w:p>
            <w:pPr>
              <w:jc w:val="center"/>
            </w:pPr>
            <w:r/>
            <w:r>
              <w:rPr>
                <w:rFonts w:ascii="Times New Roman" w:hAnsi="Times New Roman" w:cs="Times New Roman"/>
                <w:b/>
                <w:i w:val="0"/>
                <w:color w:val="FFFFFF"/>
                <w:sz w:val="22"/>
              </w:rPr>
              <w:t>Endpoint</w:t>
            </w:r>
          </w:p>
        </w:tc>
        <w:tc>
          <w:tcPr>
            <w:tcW w:type="dxa" w:w="1500"/>
            <w:shd w:fill="2E4057" w:val="clear"/>
          </w:tcPr>
          <w:p>
            <w:pPr>
              <w:jc w:val="center"/>
            </w:pPr>
            <w:r/>
            <w:r>
              <w:rPr>
                <w:rFonts w:ascii="Times New Roman" w:hAnsi="Times New Roman" w:cs="Times New Roman"/>
                <w:b/>
                <w:i w:val="0"/>
                <w:color w:val="FFFFFF"/>
                <w:sz w:val="22"/>
              </w:rPr>
              <w:t>Description</w:t>
            </w:r>
          </w:p>
        </w:tc>
        <w:tc>
          <w:tcPr>
            <w:tcW w:type="dxa" w:w="1500"/>
            <w:shd w:fill="2E4057" w:val="clear"/>
          </w:tcPr>
          <w:p>
            <w:pPr>
              <w:jc w:val="center"/>
            </w:pPr>
            <w:r/>
            <w:r>
              <w:rPr>
                <w:rFonts w:ascii="Times New Roman" w:hAnsi="Times New Roman" w:cs="Times New Roman"/>
                <w:b/>
                <w:i w:val="0"/>
                <w:color w:val="FFFFFF"/>
                <w:sz w:val="22"/>
              </w:rPr>
              <w:t>Request</w:t>
            </w:r>
          </w:p>
        </w:tc>
        <w:tc>
          <w:tcPr>
            <w:tcW w:type="dxa" w:w="1500"/>
            <w:shd w:fill="2E4057" w:val="clear"/>
          </w:tcPr>
          <w:p>
            <w:pPr>
              <w:jc w:val="center"/>
            </w:pPr>
            <w:r/>
            <w:r>
              <w:rPr>
                <w:rFonts w:ascii="Times New Roman" w:hAnsi="Times New Roman" w:cs="Times New Roman"/>
                <w:b/>
                <w:i w:val="0"/>
                <w:color w:val="FFFFFF"/>
                <w:sz w:val="22"/>
              </w:rPr>
              <w:t>Response</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2E4057" w:val="clear"/>
          </w:tcPr>
          <w:p>
            <w:pPr>
              <w:jc w:val="center"/>
            </w:pPr>
            <w:r/>
            <w:r>
              <w:rPr>
                <w:rFonts w:ascii="Times New Roman" w:hAnsi="Times New Roman" w:cs="Times New Roman"/>
                <w:b/>
                <w:i w:val="0"/>
                <w:color w:val="FFFFFF"/>
                <w:sz w:val="22"/>
              </w:rPr>
              <w:t>1</w:t>
            </w:r>
          </w:p>
        </w:tc>
        <w:tc>
          <w:tcPr>
            <w:tcW w:type="dxa" w:w="1500"/>
            <w:shd w:fill="2E4057" w:val="clear"/>
          </w:tcPr>
          <w:p>
            <w:pPr>
              <w:jc w:val="center"/>
            </w:pPr>
            <w:r/>
            <w:r>
              <w:rPr>
                <w:rFonts w:ascii="Times New Roman" w:hAnsi="Times New Roman" w:cs="Times New Roman"/>
                <w:b/>
                <w:i w:val="0"/>
                <w:color w:val="FFFFFF"/>
                <w:sz w:val="22"/>
              </w:rPr>
              <w:t>GET</w:t>
            </w:r>
          </w:p>
        </w:tc>
        <w:tc>
          <w:tcPr>
            <w:tcW w:type="dxa" w:w="1500"/>
            <w:shd w:fill="2E4057" w:val="clear"/>
          </w:tcPr>
          <w:p>
            <w:pPr>
              <w:jc w:val="center"/>
            </w:pPr>
            <w:r/>
            <w:r>
              <w:rPr>
                <w:rFonts w:ascii="Times New Roman" w:hAnsi="Times New Roman" w:cs="Times New Roman"/>
                <w:b/>
                <w:i w:val="0"/>
                <w:color w:val="FFFFFF"/>
                <w:sz w:val="22"/>
              </w:rPr>
              <w:t>`/`</w:t>
            </w:r>
          </w:p>
        </w:tc>
        <w:tc>
          <w:tcPr>
            <w:tcW w:type="dxa" w:w="1500"/>
            <w:shd w:fill="2E4057" w:val="clear"/>
          </w:tcPr>
          <w:p>
            <w:pPr>
              <w:jc w:val="center"/>
            </w:pPr>
            <w:r/>
            <w:r>
              <w:rPr>
                <w:rFonts w:ascii="Times New Roman" w:hAnsi="Times New Roman" w:cs="Times New Roman"/>
                <w:b/>
                <w:i w:val="0"/>
                <w:color w:val="FFFFFF"/>
                <w:sz w:val="22"/>
              </w:rPr>
              <w:t>Root endpoint — API information</w:t>
            </w:r>
          </w:p>
        </w:tc>
        <w:tc>
          <w:tcPr>
            <w:tcW w:type="dxa" w:w="1500"/>
            <w:shd w:fill="2E4057" w:val="clear"/>
          </w:tcPr>
          <w:p>
            <w:pPr>
              <w:jc w:val="center"/>
            </w:pPr>
            <w:r/>
            <w:r>
              <w:rPr>
                <w:rFonts w:ascii="Times New Roman" w:hAnsi="Times New Roman" w:cs="Times New Roman"/>
                <w:b/>
                <w:i w:val="0"/>
                <w:color w:val="FFFFFF"/>
                <w:sz w:val="22"/>
              </w:rPr>
              <w:t>—</w:t>
            </w:r>
          </w:p>
        </w:tc>
        <w:tc>
          <w:tcPr>
            <w:tcW w:type="dxa" w:w="1500"/>
            <w:shd w:fill="2E4057" w:val="clear"/>
          </w:tcPr>
          <w:p>
            <w:pPr>
              <w:jc w:val="center"/>
            </w:pPr>
            <w:r/>
            <w:r>
              <w:rPr>
                <w:rFonts w:ascii="Times New Roman" w:hAnsi="Times New Roman" w:cs="Times New Roman"/>
                <w:b/>
                <w:i w:val="0"/>
                <w:color w:val="FFFFFF"/>
                <w:sz w:val="22"/>
              </w:rPr>
              <w:t>JSON with API name and version</w:t>
            </w:r>
          </w:p>
        </w:tc>
      </w:tr>
      <w:tr>
        <w:tc>
          <w:tcPr>
            <w:tcW w:type="dxa" w:w="1500"/>
          </w:tcPr>
          <w:p>
            <w:r/>
            <w:r>
              <w:rPr>
                <w:rFonts w:ascii="Times New Roman" w:hAnsi="Times New Roman" w:cs="Times New Roman"/>
                <w:b w:val="0"/>
                <w:i w:val="0"/>
                <w:sz w:val="20"/>
              </w:rPr>
              <w:t>3</w:t>
            </w:r>
          </w:p>
        </w:tc>
        <w:tc>
          <w:tcPr>
            <w:tcW w:type="dxa" w:w="1500"/>
          </w:tcPr>
          <w:p>
            <w:r/>
            <w:r>
              <w:rPr>
                <w:rFonts w:ascii="Times New Roman" w:hAnsi="Times New Roman" w:cs="Times New Roman"/>
                <w:b w:val="0"/>
                <w:i w:val="0"/>
                <w:sz w:val="20"/>
              </w:rPr>
              <w:t>POST</w:t>
            </w:r>
          </w:p>
        </w:tc>
        <w:tc>
          <w:tcPr>
            <w:tcW w:type="dxa" w:w="1500"/>
          </w:tcPr>
          <w:p>
            <w:r/>
            <w:r>
              <w:rPr>
                <w:rFonts w:ascii="Times New Roman" w:hAnsi="Times New Roman" w:cs="Times New Roman"/>
                <w:b w:val="0"/>
                <w:i w:val="0"/>
                <w:sz w:val="20"/>
              </w:rPr>
              <w:t>/recognize</w:t>
            </w:r>
          </w:p>
        </w:tc>
        <w:tc>
          <w:tcPr>
            <w:tcW w:type="dxa" w:w="1500"/>
          </w:tcPr>
          <w:p>
            <w:r/>
            <w:r>
              <w:rPr>
                <w:rFonts w:ascii="Times New Roman" w:hAnsi="Times New Roman" w:cs="Times New Roman"/>
                <w:b w:val="0"/>
                <w:i w:val="0"/>
                <w:sz w:val="20"/>
              </w:rPr>
              <w:t>Upload image for OCR recognition</w:t>
            </w:r>
          </w:p>
        </w:tc>
        <w:tc>
          <w:tcPr>
            <w:tcW w:type="dxa" w:w="1500"/>
          </w:tcPr>
          <w:p>
            <w:r/>
            <w:r>
              <w:rPr>
                <w:rFonts w:ascii="Times New Roman" w:hAnsi="Times New Roman" w:cs="Times New Roman"/>
                <w:b w:val="0"/>
                <w:i w:val="0"/>
                <w:sz w:val="20"/>
              </w:rPr>
              <w:t>Multipart file upload</w:t>
            </w:r>
          </w:p>
        </w:tc>
        <w:tc>
          <w:tcPr>
            <w:tcW w:type="dxa" w:w="1500"/>
          </w:tcPr>
          <w:p>
            <w:r/>
            <w:r>
              <w:rPr>
                <w:rFonts w:ascii="Times New Roman" w:hAnsi="Times New Roman" w:cs="Times New Roman"/>
                <w:b w:val="0"/>
                <w:i w:val="0"/>
                <w:sz w:val="20"/>
              </w:rPr>
              <w:t>JSON with recognized text, characters, traced image path</w:t>
            </w:r>
          </w:p>
        </w:tc>
      </w:tr>
      <w:tr>
        <w:tc>
          <w:tcPr>
            <w:tcW w:type="dxa" w:w="1500"/>
          </w:tcPr>
          <w:p>
            <w:r/>
            <w:r>
              <w:rPr>
                <w:rFonts w:ascii="Times New Roman" w:hAnsi="Times New Roman" w:cs="Times New Roman"/>
                <w:b w:val="0"/>
                <w:i w:val="0"/>
                <w:sz w:val="20"/>
              </w:rPr>
              <w:t>4</w:t>
            </w:r>
          </w:p>
        </w:tc>
        <w:tc>
          <w:tcPr>
            <w:tcW w:type="dxa" w:w="1500"/>
          </w:tcPr>
          <w:p>
            <w:r/>
            <w:r>
              <w:rPr>
                <w:rFonts w:ascii="Times New Roman" w:hAnsi="Times New Roman" w:cs="Times New Roman"/>
                <w:b w:val="0"/>
                <w:i w:val="0"/>
                <w:sz w:val="20"/>
              </w:rPr>
              <w:t>GET</w:t>
            </w:r>
          </w:p>
        </w:tc>
        <w:tc>
          <w:tcPr>
            <w:tcW w:type="dxa" w:w="1500"/>
          </w:tcPr>
          <w:p>
            <w:r/>
            <w:r>
              <w:rPr>
                <w:rFonts w:ascii="Times New Roman" w:hAnsi="Times New Roman" w:cs="Times New Roman"/>
                <w:b w:val="0"/>
                <w:i w:val="0"/>
                <w:sz w:val="20"/>
              </w:rPr>
              <w:t>/history</w:t>
            </w:r>
          </w:p>
        </w:tc>
        <w:tc>
          <w:tcPr>
            <w:tcW w:type="dxa" w:w="1500"/>
          </w:tcPr>
          <w:p>
            <w:r/>
            <w:r>
              <w:rPr>
                <w:rFonts w:ascii="Times New Roman" w:hAnsi="Times New Roman" w:cs="Times New Roman"/>
                <w:b w:val="0"/>
                <w:i w:val="0"/>
                <w:sz w:val="20"/>
              </w:rPr>
              <w:t>Retrieve recognition history list</w:t>
            </w:r>
          </w:p>
        </w:tc>
        <w:tc>
          <w:tcPr>
            <w:tcW w:type="dxa" w:w="1500"/>
          </w:tcPr>
          <w:p>
            <w:r/>
            <w:r>
              <w:rPr>
                <w:rFonts w:ascii="Times New Roman" w:hAnsi="Times New Roman" w:cs="Times New Roman"/>
                <w:b w:val="0"/>
                <w:i w:val="0"/>
                <w:sz w:val="20"/>
              </w:rPr>
              <w:t>Query params: skip, limit</w:t>
            </w:r>
          </w:p>
        </w:tc>
        <w:tc>
          <w:tcPr>
            <w:tcW w:type="dxa" w:w="1500"/>
          </w:tcPr>
          <w:p>
            <w:r/>
            <w:r>
              <w:rPr>
                <w:rFonts w:ascii="Times New Roman" w:hAnsi="Times New Roman" w:cs="Times New Roman"/>
                <w:b w:val="0"/>
                <w:i w:val="0"/>
                <w:sz w:val="20"/>
              </w:rPr>
              <w:t>JSON array of history records</w:t>
            </w:r>
          </w:p>
        </w:tc>
      </w:tr>
      <w:tr>
        <w:tc>
          <w:tcPr>
            <w:tcW w:type="dxa" w:w="1500"/>
          </w:tcPr>
          <w:p>
            <w:r/>
            <w:r>
              <w:rPr>
                <w:rFonts w:ascii="Times New Roman" w:hAnsi="Times New Roman" w:cs="Times New Roman"/>
                <w:b w:val="0"/>
                <w:i w:val="0"/>
                <w:sz w:val="20"/>
              </w:rPr>
              <w:t>5</w:t>
            </w:r>
          </w:p>
        </w:tc>
        <w:tc>
          <w:tcPr>
            <w:tcW w:type="dxa" w:w="1500"/>
          </w:tcPr>
          <w:p>
            <w:r/>
            <w:r>
              <w:rPr>
                <w:rFonts w:ascii="Times New Roman" w:hAnsi="Times New Roman" w:cs="Times New Roman"/>
                <w:b w:val="0"/>
                <w:i w:val="0"/>
                <w:sz w:val="20"/>
              </w:rPr>
              <w:t>GET</w:t>
            </w:r>
          </w:p>
        </w:tc>
        <w:tc>
          <w:tcPr>
            <w:tcW w:type="dxa" w:w="1500"/>
          </w:tcPr>
          <w:p>
            <w:r/>
            <w:r>
              <w:rPr>
                <w:rFonts w:ascii="Times New Roman" w:hAnsi="Times New Roman" w:cs="Times New Roman"/>
                <w:b w:val="0"/>
                <w:i w:val="0"/>
                <w:sz w:val="20"/>
              </w:rPr>
              <w:t>/history/{id}</w:t>
            </w:r>
          </w:p>
        </w:tc>
        <w:tc>
          <w:tcPr>
            <w:tcW w:type="dxa" w:w="1500"/>
          </w:tcPr>
          <w:p>
            <w:r/>
            <w:r>
              <w:rPr>
                <w:rFonts w:ascii="Times New Roman" w:hAnsi="Times New Roman" w:cs="Times New Roman"/>
                <w:b w:val="0"/>
                <w:i w:val="0"/>
                <w:sz w:val="20"/>
              </w:rPr>
              <w:t>Get a single history record</w:t>
            </w:r>
          </w:p>
        </w:tc>
        <w:tc>
          <w:tcPr>
            <w:tcW w:type="dxa" w:w="1500"/>
          </w:tcPr>
          <w:p>
            <w:r/>
            <w:r>
              <w:rPr>
                <w:rFonts w:ascii="Times New Roman" w:hAnsi="Times New Roman" w:cs="Times New Roman"/>
                <w:b w:val="0"/>
                <w:i w:val="0"/>
                <w:sz w:val="20"/>
              </w:rPr>
              <w:t>Path param: record_id</w:t>
            </w:r>
          </w:p>
        </w:tc>
        <w:tc>
          <w:tcPr>
            <w:tcW w:type="dxa" w:w="1500"/>
          </w:tcPr>
          <w:p>
            <w:r/>
            <w:r>
              <w:rPr>
                <w:rFonts w:ascii="Times New Roman" w:hAnsi="Times New Roman" w:cs="Times New Roman"/>
                <w:b w:val="0"/>
                <w:i w:val="0"/>
                <w:sz w:val="20"/>
              </w:rPr>
              <w:t>JSON with full recognition details</w:t>
            </w:r>
          </w:p>
        </w:tc>
      </w:tr>
      <w:tr>
        <w:tc>
          <w:tcPr>
            <w:tcW w:type="dxa" w:w="1500"/>
          </w:tcPr>
          <w:p>
            <w:r/>
            <w:r>
              <w:rPr>
                <w:rFonts w:ascii="Times New Roman" w:hAnsi="Times New Roman" w:cs="Times New Roman"/>
                <w:b w:val="0"/>
                <w:i w:val="0"/>
                <w:sz w:val="20"/>
              </w:rPr>
              <w:t>6</w:t>
            </w:r>
          </w:p>
        </w:tc>
        <w:tc>
          <w:tcPr>
            <w:tcW w:type="dxa" w:w="1500"/>
          </w:tcPr>
          <w:p>
            <w:r/>
            <w:r>
              <w:rPr>
                <w:rFonts w:ascii="Times New Roman" w:hAnsi="Times New Roman" w:cs="Times New Roman"/>
                <w:b w:val="0"/>
                <w:i w:val="0"/>
                <w:sz w:val="20"/>
              </w:rPr>
              <w:t>DELETE</w:t>
            </w:r>
          </w:p>
        </w:tc>
        <w:tc>
          <w:tcPr>
            <w:tcW w:type="dxa" w:w="1500"/>
          </w:tcPr>
          <w:p>
            <w:r/>
            <w:r>
              <w:rPr>
                <w:rFonts w:ascii="Times New Roman" w:hAnsi="Times New Roman" w:cs="Times New Roman"/>
                <w:b w:val="0"/>
                <w:i w:val="0"/>
                <w:sz w:val="20"/>
              </w:rPr>
              <w:t>/history/{id}</w:t>
            </w:r>
          </w:p>
        </w:tc>
        <w:tc>
          <w:tcPr>
            <w:tcW w:type="dxa" w:w="1500"/>
          </w:tcPr>
          <w:p>
            <w:r/>
            <w:r>
              <w:rPr>
                <w:rFonts w:ascii="Times New Roman" w:hAnsi="Times New Roman" w:cs="Times New Roman"/>
                <w:b w:val="0"/>
                <w:i w:val="0"/>
                <w:sz w:val="20"/>
              </w:rPr>
              <w:t>Delete a history record</w:t>
            </w:r>
          </w:p>
        </w:tc>
        <w:tc>
          <w:tcPr>
            <w:tcW w:type="dxa" w:w="1500"/>
          </w:tcPr>
          <w:p>
            <w:r/>
            <w:r>
              <w:rPr>
                <w:rFonts w:ascii="Times New Roman" w:hAnsi="Times New Roman" w:cs="Times New Roman"/>
                <w:b w:val="0"/>
                <w:i w:val="0"/>
                <w:sz w:val="20"/>
              </w:rPr>
              <w:t>Path param: record_id</w:t>
            </w:r>
          </w:p>
        </w:tc>
        <w:tc>
          <w:tcPr>
            <w:tcW w:type="dxa" w:w="1500"/>
          </w:tcPr>
          <w:p>
            <w:r/>
            <w:r>
              <w:rPr>
                <w:rFonts w:ascii="Times New Roman" w:hAnsi="Times New Roman" w:cs="Times New Roman"/>
                <w:b w:val="0"/>
                <w:i w:val="0"/>
                <w:sz w:val="20"/>
              </w:rPr>
              <w:t>Confirmation message</w:t>
            </w:r>
          </w:p>
        </w:tc>
      </w:tr>
      <w:tr>
        <w:tc>
          <w:tcPr>
            <w:tcW w:type="dxa" w:w="1500"/>
          </w:tcPr>
          <w:p>
            <w:r/>
            <w:r>
              <w:rPr>
                <w:rFonts w:ascii="Times New Roman" w:hAnsi="Times New Roman" w:cs="Times New Roman"/>
                <w:b w:val="0"/>
                <w:i w:val="0"/>
                <w:sz w:val="20"/>
              </w:rPr>
              <w:t>7</w:t>
            </w:r>
          </w:p>
        </w:tc>
        <w:tc>
          <w:tcPr>
            <w:tcW w:type="dxa" w:w="1500"/>
          </w:tcPr>
          <w:p>
            <w:r/>
            <w:r>
              <w:rPr>
                <w:rFonts w:ascii="Times New Roman" w:hAnsi="Times New Roman" w:cs="Times New Roman"/>
                <w:b w:val="0"/>
                <w:i w:val="0"/>
                <w:sz w:val="20"/>
              </w:rPr>
              <w:t>GET</w:t>
            </w:r>
          </w:p>
        </w:tc>
        <w:tc>
          <w:tcPr>
            <w:tcW w:type="dxa" w:w="1500"/>
          </w:tcPr>
          <w:p>
            <w:r/>
            <w:r>
              <w:rPr>
                <w:rFonts w:ascii="Times New Roman" w:hAnsi="Times New Roman" w:cs="Times New Roman"/>
                <w:b w:val="0"/>
                <w:i w:val="0"/>
                <w:sz w:val="20"/>
              </w:rPr>
              <w:t>/labels</w:t>
            </w:r>
          </w:p>
        </w:tc>
        <w:tc>
          <w:tcPr>
            <w:tcW w:type="dxa" w:w="1500"/>
          </w:tcPr>
          <w:p>
            <w:r/>
            <w:r>
              <w:rPr>
                <w:rFonts w:ascii="Times New Roman" w:hAnsi="Times New Roman" w:cs="Times New Roman"/>
                <w:b w:val="0"/>
                <w:i w:val="0"/>
                <w:sz w:val="20"/>
              </w:rPr>
              <w:t>Get all character labels</w:t>
            </w:r>
          </w:p>
        </w:tc>
        <w:tc>
          <w:tcPr>
            <w:tcW w:type="dxa" w:w="1500"/>
          </w:tcPr>
          <w:p>
            <w:r/>
            <w:r>
              <w:rPr>
                <w:rFonts w:ascii="Times New Roman" w:hAnsi="Times New Roman" w:cs="Times New Roman"/>
                <w:b w:val="0"/>
                <w:i w:val="0"/>
                <w:sz w:val="20"/>
              </w:rPr>
              <w:t>—</w:t>
            </w:r>
          </w:p>
        </w:tc>
        <w:tc>
          <w:tcPr>
            <w:tcW w:type="dxa" w:w="1500"/>
          </w:tcPr>
          <w:p>
            <w:r/>
            <w:r>
              <w:rPr>
                <w:rFonts w:ascii="Times New Roman" w:hAnsi="Times New Roman" w:cs="Times New Roman"/>
                <w:b w:val="0"/>
                <w:i w:val="0"/>
                <w:sz w:val="20"/>
              </w:rPr>
              <w:t>JSON with label-to-char mappings</w:t>
            </w:r>
          </w:p>
        </w:tc>
      </w:tr>
      <w:tr>
        <w:tc>
          <w:tcPr>
            <w:tcW w:type="dxa" w:w="1500"/>
          </w:tcPr>
          <w:p>
            <w:r/>
            <w:r>
              <w:rPr>
                <w:rFonts w:ascii="Times New Roman" w:hAnsi="Times New Roman" w:cs="Times New Roman"/>
                <w:b w:val="0"/>
                <w:i w:val="0"/>
                <w:sz w:val="20"/>
              </w:rPr>
              <w:t>8</w:t>
            </w:r>
          </w:p>
        </w:tc>
        <w:tc>
          <w:tcPr>
            <w:tcW w:type="dxa" w:w="1500"/>
          </w:tcPr>
          <w:p>
            <w:r/>
            <w:r>
              <w:rPr>
                <w:rFonts w:ascii="Times New Roman" w:hAnsi="Times New Roman" w:cs="Times New Roman"/>
                <w:b w:val="0"/>
                <w:i w:val="0"/>
                <w:sz w:val="20"/>
              </w:rPr>
              <w:t>GET</w:t>
            </w:r>
          </w:p>
        </w:tc>
        <w:tc>
          <w:tcPr>
            <w:tcW w:type="dxa" w:w="1500"/>
          </w:tcPr>
          <w:p>
            <w:r/>
            <w:r>
              <w:rPr>
                <w:rFonts w:ascii="Times New Roman" w:hAnsi="Times New Roman" w:cs="Times New Roman"/>
                <w:b w:val="0"/>
                <w:i w:val="0"/>
                <w:sz w:val="20"/>
              </w:rPr>
              <w:t>/labels/{label}</w:t>
            </w:r>
          </w:p>
        </w:tc>
        <w:tc>
          <w:tcPr>
            <w:tcW w:type="dxa" w:w="1500"/>
          </w:tcPr>
          <w:p>
            <w:r/>
            <w:r>
              <w:rPr>
                <w:rFonts w:ascii="Times New Roman" w:hAnsi="Times New Roman" w:cs="Times New Roman"/>
                <w:b w:val="0"/>
                <w:i w:val="0"/>
                <w:sz w:val="20"/>
              </w:rPr>
              <w:t>Get info for a specific label</w:t>
            </w:r>
          </w:p>
        </w:tc>
        <w:tc>
          <w:tcPr>
            <w:tcW w:type="dxa" w:w="1500"/>
          </w:tcPr>
          <w:p>
            <w:r/>
            <w:r>
              <w:rPr>
                <w:rFonts w:ascii="Times New Roman" w:hAnsi="Times New Roman" w:cs="Times New Roman"/>
                <w:b w:val="0"/>
                <w:i w:val="0"/>
                <w:sz w:val="20"/>
              </w:rPr>
              <w:t>Path param: label string</w:t>
            </w:r>
          </w:p>
        </w:tc>
        <w:tc>
          <w:tcPr>
            <w:tcW w:type="dxa" w:w="1500"/>
          </w:tcPr>
          <w:p>
            <w:r/>
            <w:r>
              <w:rPr>
                <w:rFonts w:ascii="Times New Roman" w:hAnsi="Times New Roman" w:cs="Times New Roman"/>
                <w:b w:val="0"/>
                <w:i w:val="0"/>
                <w:sz w:val="20"/>
              </w:rPr>
              <w:t>JSON with label details</w:t>
            </w:r>
          </w:p>
        </w:tc>
      </w:tr>
      <w:tr>
        <w:tc>
          <w:tcPr>
            <w:tcW w:type="dxa" w:w="1500"/>
          </w:tcPr>
          <w:p>
            <w:r/>
            <w:r>
              <w:rPr>
                <w:rFonts w:ascii="Times New Roman" w:hAnsi="Times New Roman" w:cs="Times New Roman"/>
                <w:b w:val="0"/>
                <w:i w:val="0"/>
                <w:sz w:val="20"/>
              </w:rPr>
              <w:t>9</w:t>
            </w:r>
          </w:p>
        </w:tc>
        <w:tc>
          <w:tcPr>
            <w:tcW w:type="dxa" w:w="1500"/>
          </w:tcPr>
          <w:p>
            <w:r/>
            <w:r>
              <w:rPr>
                <w:rFonts w:ascii="Times New Roman" w:hAnsi="Times New Roman" w:cs="Times New Roman"/>
                <w:b w:val="0"/>
                <w:i w:val="0"/>
                <w:sz w:val="20"/>
              </w:rPr>
              <w:t>GET</w:t>
            </w:r>
          </w:p>
        </w:tc>
        <w:tc>
          <w:tcPr>
            <w:tcW w:type="dxa" w:w="1500"/>
          </w:tcPr>
          <w:p>
            <w:r/>
            <w:r>
              <w:rPr>
                <w:rFonts w:ascii="Times New Roman" w:hAnsi="Times New Roman" w:cs="Times New Roman"/>
                <w:b w:val="0"/>
                <w:i w:val="0"/>
                <w:sz w:val="20"/>
              </w:rPr>
              <w:t>/characters</w:t>
            </w:r>
          </w:p>
        </w:tc>
        <w:tc>
          <w:tcPr>
            <w:tcW w:type="dxa" w:w="1500"/>
          </w:tcPr>
          <w:p>
            <w:r/>
            <w:r>
              <w:rPr>
                <w:rFonts w:ascii="Times New Roman" w:hAnsi="Times New Roman" w:cs="Times New Roman"/>
                <w:b w:val="0"/>
                <w:i w:val="0"/>
                <w:sz w:val="20"/>
              </w:rPr>
              <w:t>Get all characters (with optional filter)</w:t>
            </w:r>
          </w:p>
        </w:tc>
        <w:tc>
          <w:tcPr>
            <w:tcW w:type="dxa" w:w="1500"/>
          </w:tcPr>
          <w:p>
            <w:r/>
            <w:r>
              <w:rPr>
                <w:rFonts w:ascii="Times New Roman" w:hAnsi="Times New Roman" w:cs="Times New Roman"/>
                <w:b w:val="0"/>
                <w:i w:val="0"/>
                <w:sz w:val="20"/>
              </w:rPr>
              <w:t>Query param: category</w:t>
            </w:r>
          </w:p>
        </w:tc>
        <w:tc>
          <w:tcPr>
            <w:tcW w:type="dxa" w:w="1500"/>
          </w:tcPr>
          <w:p>
            <w:r/>
            <w:r>
              <w:rPr>
                <w:rFonts w:ascii="Times New Roman" w:hAnsi="Times New Roman" w:cs="Times New Roman"/>
                <w:b w:val="0"/>
                <w:i w:val="0"/>
                <w:sz w:val="20"/>
              </w:rPr>
              <w:t>JSON array of character objects</w:t>
            </w:r>
          </w:p>
        </w:tc>
      </w:tr>
      <w:tr>
        <w:tc>
          <w:tcPr>
            <w:tcW w:type="dxa" w:w="1500"/>
          </w:tcPr>
          <w:p>
            <w:r/>
            <w:r>
              <w:rPr>
                <w:rFonts w:ascii="Times New Roman" w:hAnsi="Times New Roman" w:cs="Times New Roman"/>
                <w:b w:val="0"/>
                <w:i w:val="0"/>
                <w:sz w:val="20"/>
              </w:rPr>
              <w:t>10</w:t>
            </w:r>
          </w:p>
        </w:tc>
        <w:tc>
          <w:tcPr>
            <w:tcW w:type="dxa" w:w="1500"/>
          </w:tcPr>
          <w:p>
            <w:r/>
            <w:r>
              <w:rPr>
                <w:rFonts w:ascii="Times New Roman" w:hAnsi="Times New Roman" w:cs="Times New Roman"/>
                <w:b w:val="0"/>
                <w:i w:val="0"/>
                <w:sz w:val="20"/>
              </w:rPr>
              <w:t>GET</w:t>
            </w:r>
          </w:p>
        </w:tc>
        <w:tc>
          <w:tcPr>
            <w:tcW w:type="dxa" w:w="1500"/>
          </w:tcPr>
          <w:p>
            <w:r/>
            <w:r>
              <w:rPr>
                <w:rFonts w:ascii="Times New Roman" w:hAnsi="Times New Roman" w:cs="Times New Roman"/>
                <w:b w:val="0"/>
                <w:i w:val="0"/>
                <w:sz w:val="20"/>
              </w:rPr>
              <w:t>/character-map</w:t>
            </w:r>
          </w:p>
        </w:tc>
        <w:tc>
          <w:tcPr>
            <w:tcW w:type="dxa" w:w="1500"/>
          </w:tcPr>
          <w:p>
            <w:r/>
            <w:r>
              <w:rPr>
                <w:rFonts w:ascii="Times New Roman" w:hAnsi="Times New Roman" w:cs="Times New Roman"/>
                <w:b w:val="0"/>
                <w:i w:val="0"/>
                <w:sz w:val="20"/>
              </w:rPr>
              <w:t>Get full character map with stats</w:t>
            </w:r>
          </w:p>
        </w:tc>
        <w:tc>
          <w:tcPr>
            <w:tcW w:type="dxa" w:w="1500"/>
          </w:tcPr>
          <w:p>
            <w:r/>
            <w:r>
              <w:rPr>
                <w:rFonts w:ascii="Times New Roman" w:hAnsi="Times New Roman" w:cs="Times New Roman"/>
                <w:b w:val="0"/>
                <w:i w:val="0"/>
                <w:sz w:val="20"/>
              </w:rPr>
              <w:t>—</w:t>
            </w:r>
          </w:p>
        </w:tc>
        <w:tc>
          <w:tcPr>
            <w:tcW w:type="dxa" w:w="1500"/>
          </w:tcPr>
          <w:p>
            <w:r/>
            <w:r>
              <w:rPr>
                <w:rFonts w:ascii="Times New Roman" w:hAnsi="Times New Roman" w:cs="Times New Roman"/>
                <w:b w:val="0"/>
                <w:i w:val="0"/>
                <w:sz w:val="20"/>
              </w:rPr>
              <w:t>JSON with complete mapping and category counts</w:t>
            </w:r>
          </w:p>
        </w:tc>
      </w:tr>
    </w:tbl>
    <w:p>
      <w:pPr>
        <w:spacing w:before="0" w:after="120" w:line="360" w:lineRule="auto"/>
      </w:pPr>
    </w:p>
    <w:p>
      <w:pPr>
        <w:spacing w:before="80" w:after="80" w:line="360" w:lineRule="auto"/>
      </w:pPr>
    </w:p>
    <w:p>
      <w:pPr>
        <w:spacing w:before="280" w:after="160" w:line="360" w:lineRule="auto"/>
      </w:pPr>
      <w:r>
        <w:rPr>
          <w:rFonts w:ascii="Times New Roman" w:hAnsi="Times New Roman" w:cs="Times New Roman"/>
          <w:b/>
          <w:i w:val="0"/>
          <w:sz w:val="28"/>
        </w:rPr>
        <w:t>4.9 User Interface Design</w:t>
      </w:r>
    </w:p>
    <w:p>
      <w:pPr>
        <w:spacing w:before="0" w:after="120" w:line="360" w:lineRule="auto"/>
      </w:pPr>
      <w:r>
        <w:rPr>
          <w:rFonts w:ascii="Times New Roman" w:hAnsi="Times New Roman" w:cs="Times New Roman"/>
          <w:b w:val="0"/>
          <w:i w:val="0"/>
          <w:sz w:val="24"/>
        </w:rPr>
        <w:t>The VattalettuX frontend consists of four main pages, each served by a dedicated React component:</w:t>
      </w:r>
    </w:p>
    <w:p>
      <w:pPr>
        <w:spacing w:before="200" w:after="120" w:line="360" w:lineRule="auto"/>
      </w:pPr>
      <w:r>
        <w:rPr>
          <w:rFonts w:ascii="Times New Roman" w:hAnsi="Times New Roman" w:cs="Times New Roman"/>
          <w:b/>
          <w:i w:val="0"/>
          <w:sz w:val="26"/>
        </w:rPr>
        <w:t>Page 1: Recognition Page (Home)</w:t>
      </w:r>
    </w:p>
    <w:p>
      <w:pPr>
        <w:spacing w:before="0" w:after="120" w:line="360" w:lineRule="auto"/>
      </w:pPr>
      <w:r>
        <w:rPr>
          <w:rFonts w:ascii="Times New Roman" w:hAnsi="Times New Roman" w:cs="Times New Roman"/>
          <w:b w:val="0"/>
          <w:i w:val="0"/>
          <w:sz w:val="24"/>
        </w:rPr>
        <w:t>This is the primary page of the application. It contains: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A drag-and-drop upload area where users can drop an inscription image</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A preview of the uploaded image</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After processing: the traced image with colored bounding boxes showing detected characters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A results panel showing each character chip alongside its Modern Tamil equivalent and confidence score</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The combined Modern Tamil text output</w:t>
      </w:r>
    </w:p>
    <w:p>
      <w:pPr>
        <w:spacing w:before="200" w:after="120" w:line="360" w:lineRule="auto"/>
      </w:pPr>
      <w:r>
        <w:rPr>
          <w:rFonts w:ascii="Times New Roman" w:hAnsi="Times New Roman" w:cs="Times New Roman"/>
          <w:b/>
          <w:i w:val="0"/>
          <w:sz w:val="26"/>
        </w:rPr>
        <w:t>Page 2: History Page</w:t>
      </w:r>
    </w:p>
    <w:p>
      <w:pPr>
        <w:spacing w:before="0" w:after="120" w:line="360" w:lineRule="auto"/>
      </w:pPr>
      <w:r>
        <w:rPr>
          <w:rFonts w:ascii="Times New Roman" w:hAnsi="Times New Roman" w:cs="Times New Roman"/>
          <w:b w:val="0"/>
          <w:i w:val="0"/>
          <w:sz w:val="24"/>
        </w:rPr>
        <w:t>This page displays all past recognition sessions: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A list of records sorted by date (newest first)</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Each record shows the filename, recognized text, number of characters, and timestamp</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A delete button to remove individual records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A "No history" message when the database is empty</w:t>
      </w:r>
    </w:p>
    <w:p>
      <w:pPr>
        <w:spacing w:before="200" w:after="120" w:line="360" w:lineRule="auto"/>
      </w:pPr>
      <w:r>
        <w:rPr>
          <w:rFonts w:ascii="Times New Roman" w:hAnsi="Times New Roman" w:cs="Times New Roman"/>
          <w:b/>
          <w:i w:val="0"/>
          <w:sz w:val="26"/>
        </w:rPr>
        <w:t>Page 3: Character Mapping Viewer</w:t>
      </w:r>
    </w:p>
    <w:p>
      <w:pPr>
        <w:spacing w:before="0" w:after="120" w:line="360" w:lineRule="auto"/>
      </w:pPr>
      <w:r>
        <w:rPr>
          <w:rFonts w:ascii="Times New Roman" w:hAnsi="Times New Roman" w:cs="Times New Roman"/>
          <w:b w:val="0"/>
          <w:i w:val="0"/>
          <w:sz w:val="24"/>
        </w:rPr>
        <w:t>This page displays the complete 247-character mapping:</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A search/filter bar to search for specific characters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Category filter buttons (All, Vowels, Consonants, Compounds, etc.)</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A grid or table showing each label code, the Modern Tamil character, and the category</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Color-coded categories for visual clarity</w:t>
      </w:r>
    </w:p>
    <w:p>
      <w:pPr>
        <w:spacing w:before="200" w:after="120" w:line="360" w:lineRule="auto"/>
      </w:pPr>
      <w:r>
        <w:rPr>
          <w:rFonts w:ascii="Times New Roman" w:hAnsi="Times New Roman" w:cs="Times New Roman"/>
          <w:b/>
          <w:i w:val="0"/>
          <w:sz w:val="26"/>
        </w:rPr>
        <w:t>Page 4: Header / Navigation</w:t>
      </w:r>
    </w:p>
    <w:p>
      <w:pPr>
        <w:spacing w:before="0" w:after="120" w:line="360" w:lineRule="auto"/>
      </w:pPr>
      <w:r>
        <w:rPr>
          <w:rFonts w:ascii="Times New Roman" w:hAnsi="Times New Roman" w:cs="Times New Roman"/>
          <w:b w:val="0"/>
          <w:i w:val="0"/>
          <w:sz w:val="24"/>
        </w:rPr>
        <w:t>A persistent navigation header across all pages: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Application logo and title</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Navigation links to Recognition, History, and Character Map pages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Visual indicator for the currently active page</w:t>
      </w:r>
    </w:p>
    <w:p>
      <w:pPr>
        <w:spacing w:before="40" w:after="80" w:line="360" w:lineRule="auto"/>
      </w:pPr>
      <w:r>
        <w:rPr>
          <w:rFonts w:ascii="Times New Roman" w:hAnsi="Times New Roman" w:cs="Times New Roman"/>
          <w:b w:val="0"/>
          <w:i/>
          <w:sz w:val="24"/>
        </w:rPr>
        <w:t>Note: Screenshots of the actual running application are included in Chapter 6 (Testing &amp; Results) and Appendix C.</w:t>
      </w:r>
    </w:p>
    <w:p>
      <w:pPr>
        <w:spacing w:before="80" w:after="80" w:line="360" w:lineRule="auto"/>
      </w:pPr>
    </w:p>
    <w:p>
      <w:r>
        <w:br w:type="page"/>
      </w:r>
    </w:p>
    <w:p>
      <w:pPr>
        <w:spacing w:before="360" w:after="240" w:line="360" w:lineRule="auto"/>
        <w:jc w:val="center"/>
      </w:pPr>
      <w:r>
        <w:rPr>
          <w:rFonts w:ascii="Times New Roman" w:hAnsi="Times New Roman" w:cs="Times New Roman"/>
          <w:b/>
          <w:i w:val="0"/>
          <w:sz w:val="32"/>
        </w:rPr>
        <w:t>CHAPTER 5: IMPLEMENTATION</w:t>
      </w:r>
    </w:p>
    <w:p>
      <w:pPr>
        <w:spacing w:before="80" w:after="80" w:line="360" w:lineRule="auto"/>
      </w:pPr>
    </w:p>
    <w:p>
      <w:pPr>
        <w:spacing w:before="280" w:after="160" w:line="360" w:lineRule="auto"/>
      </w:pPr>
      <w:r>
        <w:rPr>
          <w:rFonts w:ascii="Times New Roman" w:hAnsi="Times New Roman" w:cs="Times New Roman"/>
          <w:b/>
          <w:i w:val="0"/>
          <w:sz w:val="28"/>
        </w:rPr>
        <w:t>5.1 Introduction</w:t>
      </w:r>
    </w:p>
    <w:p>
      <w:pPr>
        <w:spacing w:before="0" w:after="120" w:line="360" w:lineRule="auto"/>
      </w:pPr>
      <w:r>
        <w:rPr>
          <w:rFonts w:ascii="Times New Roman" w:hAnsi="Times New Roman" w:cs="Times New Roman"/>
          <w:b w:val="0"/>
          <w:i w:val="0"/>
          <w:sz w:val="24"/>
        </w:rPr>
        <w:t>This chapter describes how each module of VattalettuX was actually built. We cover the technology stack, development environment setup, and then walk through the implementation of each module with key code snippets and explanations. The code is written in a clear and modular style, with each file having a single well-defined responsibility.</w:t>
      </w:r>
    </w:p>
    <w:p>
      <w:pPr>
        <w:spacing w:before="80" w:after="80" w:line="360" w:lineRule="auto"/>
      </w:pPr>
    </w:p>
    <w:p>
      <w:pPr>
        <w:spacing w:before="280" w:after="160" w:line="360" w:lineRule="auto"/>
      </w:pPr>
      <w:r>
        <w:rPr>
          <w:rFonts w:ascii="Times New Roman" w:hAnsi="Times New Roman" w:cs="Times New Roman"/>
          <w:b/>
          <w:i w:val="0"/>
          <w:sz w:val="28"/>
        </w:rPr>
        <w:t>5.2 Technology Stack</w:t>
      </w:r>
    </w:p>
    <w:p>
      <w:pPr>
        <w:spacing w:before="0" w:after="120" w:line="360" w:lineRule="auto"/>
      </w:pPr>
      <w:r>
        <w:rPr>
          <w:rFonts w:ascii="Times New Roman" w:hAnsi="Times New Roman" w:cs="Times New Roman"/>
          <w:b w:val="0"/>
          <w:i w:val="0"/>
          <w:sz w:val="24"/>
        </w:rPr>
        <w:t>The following table summarizes every technology used in the project, its version, and the specific role it plays: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2E4057" w:val="clear"/>
          </w:tcPr>
          <w:p>
            <w:pPr>
              <w:jc w:val="center"/>
            </w:pPr>
            <w:r/>
            <w:r>
              <w:rPr>
                <w:rFonts w:ascii="Times New Roman" w:hAnsi="Times New Roman" w:cs="Times New Roman"/>
                <w:b/>
                <w:i w:val="0"/>
                <w:color w:val="FFFFFF"/>
                <w:sz w:val="22"/>
              </w:rPr>
              <w:t>Category</w:t>
            </w:r>
          </w:p>
        </w:tc>
        <w:tc>
          <w:tcPr>
            <w:tcW w:type="dxa" w:w="2251"/>
            <w:shd w:fill="2E4057" w:val="clear"/>
          </w:tcPr>
          <w:p>
            <w:pPr>
              <w:jc w:val="center"/>
            </w:pPr>
            <w:r/>
            <w:r>
              <w:rPr>
                <w:rFonts w:ascii="Times New Roman" w:hAnsi="Times New Roman" w:cs="Times New Roman"/>
                <w:b/>
                <w:i w:val="0"/>
                <w:color w:val="FFFFFF"/>
                <w:sz w:val="22"/>
              </w:rPr>
              <w:t>Technology</w:t>
            </w:r>
          </w:p>
        </w:tc>
        <w:tc>
          <w:tcPr>
            <w:tcW w:type="dxa" w:w="2251"/>
            <w:shd w:fill="2E4057" w:val="clear"/>
          </w:tcPr>
          <w:p>
            <w:pPr>
              <w:jc w:val="center"/>
            </w:pPr>
            <w:r/>
            <w:r>
              <w:rPr>
                <w:rFonts w:ascii="Times New Roman" w:hAnsi="Times New Roman" w:cs="Times New Roman"/>
                <w:b/>
                <w:i w:val="0"/>
                <w:color w:val="FFFFFF"/>
                <w:sz w:val="22"/>
              </w:rPr>
              <w:t>Version</w:t>
            </w:r>
          </w:p>
        </w:tc>
        <w:tc>
          <w:tcPr>
            <w:tcW w:type="dxa" w:w="2251"/>
            <w:shd w:fill="2E4057" w:val="clear"/>
          </w:tcPr>
          <w:p>
            <w:pPr>
              <w:jc w:val="center"/>
            </w:pPr>
            <w:r/>
            <w:r>
              <w:rPr>
                <w:rFonts w:ascii="Times New Roman" w:hAnsi="Times New Roman" w:cs="Times New Roman"/>
                <w:b/>
                <w:i w:val="0"/>
                <w:color w:val="FFFFFF"/>
                <w:sz w:val="22"/>
              </w:rPr>
              <w:t>Purpose</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2E4057" w:val="clear"/>
          </w:tcPr>
          <w:p>
            <w:pPr>
              <w:jc w:val="center"/>
            </w:pPr>
            <w:r/>
            <w:r>
              <w:rPr>
                <w:rFonts w:ascii="Times New Roman" w:hAnsi="Times New Roman" w:cs="Times New Roman"/>
                <w:b/>
                <w:i w:val="0"/>
                <w:color w:val="FFFFFF"/>
                <w:sz w:val="22"/>
              </w:rPr>
              <w:t>**Language**</w:t>
            </w:r>
          </w:p>
        </w:tc>
        <w:tc>
          <w:tcPr>
            <w:tcW w:type="dxa" w:w="2251"/>
            <w:shd w:fill="2E4057" w:val="clear"/>
          </w:tcPr>
          <w:p>
            <w:pPr>
              <w:jc w:val="center"/>
            </w:pPr>
            <w:r/>
            <w:r>
              <w:rPr>
                <w:rFonts w:ascii="Times New Roman" w:hAnsi="Times New Roman" w:cs="Times New Roman"/>
                <w:b/>
                <w:i w:val="0"/>
                <w:color w:val="FFFFFF"/>
                <w:sz w:val="22"/>
              </w:rPr>
              <w:t>Python</w:t>
            </w:r>
          </w:p>
        </w:tc>
        <w:tc>
          <w:tcPr>
            <w:tcW w:type="dxa" w:w="2251"/>
            <w:shd w:fill="2E4057" w:val="clear"/>
          </w:tcPr>
          <w:p>
            <w:pPr>
              <w:jc w:val="center"/>
            </w:pPr>
            <w:r/>
            <w:r>
              <w:rPr>
                <w:rFonts w:ascii="Times New Roman" w:hAnsi="Times New Roman" w:cs="Times New Roman"/>
                <w:b/>
                <w:i w:val="0"/>
                <w:color w:val="FFFFFF"/>
                <w:sz w:val="22"/>
              </w:rPr>
              <w:t>3.10+</w:t>
            </w:r>
          </w:p>
        </w:tc>
        <w:tc>
          <w:tcPr>
            <w:tcW w:type="dxa" w:w="2251"/>
            <w:shd w:fill="2E4057" w:val="clear"/>
          </w:tcPr>
          <w:p>
            <w:pPr>
              <w:jc w:val="center"/>
            </w:pPr>
            <w:r/>
            <w:r>
              <w:rPr>
                <w:rFonts w:ascii="Times New Roman" w:hAnsi="Times New Roman" w:cs="Times New Roman"/>
                <w:b/>
                <w:i w:val="0"/>
                <w:color w:val="FFFFFF"/>
                <w:sz w:val="22"/>
              </w:rPr>
              <w:t>Backend logic, ML model, image processing</w:t>
            </w:r>
          </w:p>
        </w:tc>
      </w:tr>
      <w:tr>
        <w:tc>
          <w:tcPr>
            <w:tcW w:type="dxa" w:w="2251"/>
          </w:tcPr>
          <w:p>
            <w:r/>
            <w:r>
              <w:rPr>
                <w:rFonts w:ascii="Times New Roman" w:hAnsi="Times New Roman" w:cs="Times New Roman"/>
                <w:b w:val="0"/>
                <w:i w:val="0"/>
                <w:sz w:val="20"/>
              </w:rPr>
              <w:t>Deep Learning</w:t>
            </w:r>
          </w:p>
        </w:tc>
        <w:tc>
          <w:tcPr>
            <w:tcW w:type="dxa" w:w="2251"/>
          </w:tcPr>
          <w:p>
            <w:r/>
            <w:r>
              <w:rPr>
                <w:rFonts w:ascii="Times New Roman" w:hAnsi="Times New Roman" w:cs="Times New Roman"/>
                <w:b w:val="0"/>
                <w:i w:val="0"/>
                <w:sz w:val="20"/>
              </w:rPr>
              <w:t>PyTorch</w:t>
            </w:r>
          </w:p>
        </w:tc>
        <w:tc>
          <w:tcPr>
            <w:tcW w:type="dxa" w:w="2251"/>
          </w:tcPr>
          <w:p>
            <w:r/>
            <w:r>
              <w:rPr>
                <w:rFonts w:ascii="Times New Roman" w:hAnsi="Times New Roman" w:cs="Times New Roman"/>
                <w:b w:val="0"/>
                <w:i w:val="0"/>
                <w:sz w:val="20"/>
              </w:rPr>
              <w:t>2.1+</w:t>
            </w:r>
          </w:p>
        </w:tc>
        <w:tc>
          <w:tcPr>
            <w:tcW w:type="dxa" w:w="2251"/>
          </w:tcPr>
          <w:p>
            <w:r/>
            <w:r>
              <w:rPr>
                <w:rFonts w:ascii="Times New Roman" w:hAnsi="Times New Roman" w:cs="Times New Roman"/>
                <w:b w:val="0"/>
                <w:i w:val="0"/>
                <w:sz w:val="20"/>
              </w:rPr>
              <w:t>CNN model definition, training, and inference</w:t>
            </w:r>
          </w:p>
        </w:tc>
      </w:tr>
      <w:tr>
        <w:tc>
          <w:tcPr>
            <w:tcW w:type="dxa" w:w="2251"/>
          </w:tcPr>
          <w:p>
            <w:r/>
            <w:r>
              <w:rPr>
                <w:rFonts w:ascii="Times New Roman" w:hAnsi="Times New Roman" w:cs="Times New Roman"/>
                <w:b w:val="0"/>
                <w:i w:val="0"/>
                <w:sz w:val="20"/>
              </w:rPr>
              <w:t>Deep Learning</w:t>
            </w:r>
          </w:p>
        </w:tc>
        <w:tc>
          <w:tcPr>
            <w:tcW w:type="dxa" w:w="2251"/>
          </w:tcPr>
          <w:p>
            <w:r/>
            <w:r>
              <w:rPr>
                <w:rFonts w:ascii="Times New Roman" w:hAnsi="Times New Roman" w:cs="Times New Roman"/>
                <w:b w:val="0"/>
                <w:i w:val="0"/>
                <w:sz w:val="20"/>
              </w:rPr>
              <w:t>TorchVision</w:t>
            </w:r>
          </w:p>
        </w:tc>
        <w:tc>
          <w:tcPr>
            <w:tcW w:type="dxa" w:w="2251"/>
          </w:tcPr>
          <w:p>
            <w:r/>
            <w:r>
              <w:rPr>
                <w:rFonts w:ascii="Times New Roman" w:hAnsi="Times New Roman" w:cs="Times New Roman"/>
                <w:b w:val="0"/>
                <w:i w:val="0"/>
                <w:sz w:val="20"/>
              </w:rPr>
              <w:t>0.16+</w:t>
            </w:r>
          </w:p>
        </w:tc>
        <w:tc>
          <w:tcPr>
            <w:tcW w:type="dxa" w:w="2251"/>
          </w:tcPr>
          <w:p>
            <w:r/>
            <w:r>
              <w:rPr>
                <w:rFonts w:ascii="Times New Roman" w:hAnsi="Times New Roman" w:cs="Times New Roman"/>
                <w:b w:val="0"/>
                <w:i w:val="0"/>
                <w:sz w:val="20"/>
              </w:rPr>
              <w:t>Image transforms and data augmentation</w:t>
            </w:r>
          </w:p>
        </w:tc>
      </w:tr>
      <w:tr>
        <w:tc>
          <w:tcPr>
            <w:tcW w:type="dxa" w:w="2251"/>
          </w:tcPr>
          <w:p>
            <w:r/>
            <w:r>
              <w:rPr>
                <w:rFonts w:ascii="Times New Roman" w:hAnsi="Times New Roman" w:cs="Times New Roman"/>
                <w:b w:val="0"/>
                <w:i w:val="0"/>
                <w:sz w:val="20"/>
              </w:rPr>
              <w:t>Web Framework</w:t>
            </w:r>
          </w:p>
        </w:tc>
        <w:tc>
          <w:tcPr>
            <w:tcW w:type="dxa" w:w="2251"/>
          </w:tcPr>
          <w:p>
            <w:r/>
            <w:r>
              <w:rPr>
                <w:rFonts w:ascii="Times New Roman" w:hAnsi="Times New Roman" w:cs="Times New Roman"/>
                <w:b w:val="0"/>
                <w:i w:val="0"/>
                <w:sz w:val="20"/>
              </w:rPr>
              <w:t>FastAPI</w:t>
            </w:r>
          </w:p>
        </w:tc>
        <w:tc>
          <w:tcPr>
            <w:tcW w:type="dxa" w:w="2251"/>
          </w:tcPr>
          <w:p>
            <w:r/>
            <w:r>
              <w:rPr>
                <w:rFonts w:ascii="Times New Roman" w:hAnsi="Times New Roman" w:cs="Times New Roman"/>
                <w:b w:val="0"/>
                <w:i w:val="0"/>
                <w:sz w:val="20"/>
              </w:rPr>
              <w:t>0.109+</w:t>
            </w:r>
          </w:p>
        </w:tc>
        <w:tc>
          <w:tcPr>
            <w:tcW w:type="dxa" w:w="2251"/>
          </w:tcPr>
          <w:p>
            <w:r/>
            <w:r>
              <w:rPr>
                <w:rFonts w:ascii="Times New Roman" w:hAnsi="Times New Roman" w:cs="Times New Roman"/>
                <w:b w:val="0"/>
                <w:i w:val="0"/>
                <w:sz w:val="20"/>
              </w:rPr>
              <w:t>REST API server with automatic OpenAPI docs</w:t>
            </w:r>
          </w:p>
        </w:tc>
      </w:tr>
      <w:tr>
        <w:tc>
          <w:tcPr>
            <w:tcW w:type="dxa" w:w="2251"/>
          </w:tcPr>
          <w:p>
            <w:r/>
            <w:r>
              <w:rPr>
                <w:rFonts w:ascii="Times New Roman" w:hAnsi="Times New Roman" w:cs="Times New Roman"/>
                <w:b w:val="0"/>
                <w:i w:val="0"/>
                <w:sz w:val="20"/>
              </w:rPr>
              <w:t>ASGI Server</w:t>
            </w:r>
          </w:p>
        </w:tc>
        <w:tc>
          <w:tcPr>
            <w:tcW w:type="dxa" w:w="2251"/>
          </w:tcPr>
          <w:p>
            <w:r/>
            <w:r>
              <w:rPr>
                <w:rFonts w:ascii="Times New Roman" w:hAnsi="Times New Roman" w:cs="Times New Roman"/>
                <w:b w:val="0"/>
                <w:i w:val="0"/>
                <w:sz w:val="20"/>
              </w:rPr>
              <w:t>Uvicorn</w:t>
            </w:r>
          </w:p>
        </w:tc>
        <w:tc>
          <w:tcPr>
            <w:tcW w:type="dxa" w:w="2251"/>
          </w:tcPr>
          <w:p>
            <w:r/>
            <w:r>
              <w:rPr>
                <w:rFonts w:ascii="Times New Roman" w:hAnsi="Times New Roman" w:cs="Times New Roman"/>
                <w:b w:val="0"/>
                <w:i w:val="0"/>
                <w:sz w:val="20"/>
              </w:rPr>
              <w:t>0.27+</w:t>
            </w:r>
          </w:p>
        </w:tc>
        <w:tc>
          <w:tcPr>
            <w:tcW w:type="dxa" w:w="2251"/>
          </w:tcPr>
          <w:p>
            <w:r/>
            <w:r>
              <w:rPr>
                <w:rFonts w:ascii="Times New Roman" w:hAnsi="Times New Roman" w:cs="Times New Roman"/>
                <w:b w:val="0"/>
                <w:i w:val="0"/>
                <w:sz w:val="20"/>
              </w:rPr>
              <w:t>High-performance async Python web server</w:t>
            </w:r>
          </w:p>
        </w:tc>
      </w:tr>
      <w:tr>
        <w:tc>
          <w:tcPr>
            <w:tcW w:type="dxa" w:w="2251"/>
          </w:tcPr>
          <w:p>
            <w:r/>
            <w:r>
              <w:rPr>
                <w:rFonts w:ascii="Times New Roman" w:hAnsi="Times New Roman" w:cs="Times New Roman"/>
                <w:b w:val="0"/>
                <w:i w:val="0"/>
                <w:sz w:val="20"/>
              </w:rPr>
              <w:t>Image Processing</w:t>
            </w:r>
          </w:p>
        </w:tc>
        <w:tc>
          <w:tcPr>
            <w:tcW w:type="dxa" w:w="2251"/>
          </w:tcPr>
          <w:p>
            <w:r/>
            <w:r>
              <w:rPr>
                <w:rFonts w:ascii="Times New Roman" w:hAnsi="Times New Roman" w:cs="Times New Roman"/>
                <w:b w:val="0"/>
                <w:i w:val="0"/>
                <w:sz w:val="20"/>
              </w:rPr>
              <w:t>OpenCV</w:t>
            </w:r>
          </w:p>
        </w:tc>
        <w:tc>
          <w:tcPr>
            <w:tcW w:type="dxa" w:w="2251"/>
          </w:tcPr>
          <w:p>
            <w:r/>
            <w:r>
              <w:rPr>
                <w:rFonts w:ascii="Times New Roman" w:hAnsi="Times New Roman" w:cs="Times New Roman"/>
                <w:b w:val="0"/>
                <w:i w:val="0"/>
                <w:sz w:val="20"/>
              </w:rPr>
              <w:t>4.9+</w:t>
            </w:r>
          </w:p>
        </w:tc>
        <w:tc>
          <w:tcPr>
            <w:tcW w:type="dxa" w:w="2251"/>
          </w:tcPr>
          <w:p>
            <w:r/>
            <w:r>
              <w:rPr>
                <w:rFonts w:ascii="Times New Roman" w:hAnsi="Times New Roman" w:cs="Times New Roman"/>
                <w:b w:val="0"/>
                <w:i w:val="0"/>
                <w:sz w:val="20"/>
              </w:rPr>
              <w:t>Preprocessing, segmentation, morphology</w:t>
            </w:r>
          </w:p>
        </w:tc>
      </w:tr>
      <w:tr>
        <w:tc>
          <w:tcPr>
            <w:tcW w:type="dxa" w:w="2251"/>
          </w:tcPr>
          <w:p>
            <w:r/>
            <w:r>
              <w:rPr>
                <w:rFonts w:ascii="Times New Roman" w:hAnsi="Times New Roman" w:cs="Times New Roman"/>
                <w:b w:val="0"/>
                <w:i w:val="0"/>
                <w:sz w:val="20"/>
              </w:rPr>
              <w:t>Image I/O</w:t>
            </w:r>
          </w:p>
        </w:tc>
        <w:tc>
          <w:tcPr>
            <w:tcW w:type="dxa" w:w="2251"/>
          </w:tcPr>
          <w:p>
            <w:r/>
            <w:r>
              <w:rPr>
                <w:rFonts w:ascii="Times New Roman" w:hAnsi="Times New Roman" w:cs="Times New Roman"/>
                <w:b w:val="0"/>
                <w:i w:val="0"/>
                <w:sz w:val="20"/>
              </w:rPr>
              <w:t>Pillow (PIL)</w:t>
            </w:r>
          </w:p>
        </w:tc>
        <w:tc>
          <w:tcPr>
            <w:tcW w:type="dxa" w:w="2251"/>
          </w:tcPr>
          <w:p>
            <w:r/>
            <w:r>
              <w:rPr>
                <w:rFonts w:ascii="Times New Roman" w:hAnsi="Times New Roman" w:cs="Times New Roman"/>
                <w:b w:val="0"/>
                <w:i w:val="0"/>
                <w:sz w:val="20"/>
              </w:rPr>
              <w:t>10.0+</w:t>
            </w:r>
          </w:p>
        </w:tc>
        <w:tc>
          <w:tcPr>
            <w:tcW w:type="dxa" w:w="2251"/>
          </w:tcPr>
          <w:p>
            <w:r/>
            <w:r>
              <w:rPr>
                <w:rFonts w:ascii="Times New Roman" w:hAnsi="Times New Roman" w:cs="Times New Roman"/>
                <w:b w:val="0"/>
                <w:i w:val="0"/>
                <w:sz w:val="20"/>
              </w:rPr>
              <w:t>Image loading, conversion, and saving</w:t>
            </w:r>
          </w:p>
        </w:tc>
      </w:tr>
      <w:tr>
        <w:tc>
          <w:tcPr>
            <w:tcW w:type="dxa" w:w="2251"/>
          </w:tcPr>
          <w:p>
            <w:r/>
            <w:r>
              <w:rPr>
                <w:rFonts w:ascii="Times New Roman" w:hAnsi="Times New Roman" w:cs="Times New Roman"/>
                <w:b w:val="0"/>
                <w:i w:val="0"/>
                <w:sz w:val="20"/>
              </w:rPr>
              <w:t>Numerical</w:t>
            </w:r>
          </w:p>
        </w:tc>
        <w:tc>
          <w:tcPr>
            <w:tcW w:type="dxa" w:w="2251"/>
          </w:tcPr>
          <w:p>
            <w:r/>
            <w:r>
              <w:rPr>
                <w:rFonts w:ascii="Times New Roman" w:hAnsi="Times New Roman" w:cs="Times New Roman"/>
                <w:b w:val="0"/>
                <w:i w:val="0"/>
                <w:sz w:val="20"/>
              </w:rPr>
              <w:t>NumPy</w:t>
            </w:r>
          </w:p>
        </w:tc>
        <w:tc>
          <w:tcPr>
            <w:tcW w:type="dxa" w:w="2251"/>
          </w:tcPr>
          <w:p>
            <w:r/>
            <w:r>
              <w:rPr>
                <w:rFonts w:ascii="Times New Roman" w:hAnsi="Times New Roman" w:cs="Times New Roman"/>
                <w:b w:val="0"/>
                <w:i w:val="0"/>
                <w:sz w:val="20"/>
              </w:rPr>
              <w:t>1.26+</w:t>
            </w:r>
          </w:p>
        </w:tc>
        <w:tc>
          <w:tcPr>
            <w:tcW w:type="dxa" w:w="2251"/>
          </w:tcPr>
          <w:p>
            <w:r/>
            <w:r>
              <w:rPr>
                <w:rFonts w:ascii="Times New Roman" w:hAnsi="Times New Roman" w:cs="Times New Roman"/>
                <w:b w:val="0"/>
                <w:i w:val="0"/>
                <w:sz w:val="20"/>
              </w:rPr>
              <w:t>Array operations for image data</w:t>
            </w:r>
          </w:p>
        </w:tc>
      </w:tr>
      <w:tr>
        <w:tc>
          <w:tcPr>
            <w:tcW w:type="dxa" w:w="2251"/>
          </w:tcPr>
          <w:p>
            <w:r/>
            <w:r>
              <w:rPr>
                <w:rFonts w:ascii="Times New Roman" w:hAnsi="Times New Roman" w:cs="Times New Roman"/>
                <w:b w:val="0"/>
                <w:i w:val="0"/>
                <w:sz w:val="20"/>
              </w:rPr>
              <w:t>Database ORM</w:t>
            </w:r>
          </w:p>
        </w:tc>
        <w:tc>
          <w:tcPr>
            <w:tcW w:type="dxa" w:w="2251"/>
          </w:tcPr>
          <w:p>
            <w:r/>
            <w:r>
              <w:rPr>
                <w:rFonts w:ascii="Times New Roman" w:hAnsi="Times New Roman" w:cs="Times New Roman"/>
                <w:b w:val="0"/>
                <w:i w:val="0"/>
                <w:sz w:val="20"/>
              </w:rPr>
              <w:t>SQLAlchemy</w:t>
            </w:r>
          </w:p>
        </w:tc>
        <w:tc>
          <w:tcPr>
            <w:tcW w:type="dxa" w:w="2251"/>
          </w:tcPr>
          <w:p>
            <w:r/>
            <w:r>
              <w:rPr>
                <w:rFonts w:ascii="Times New Roman" w:hAnsi="Times New Roman" w:cs="Times New Roman"/>
                <w:b w:val="0"/>
                <w:i w:val="0"/>
                <w:sz w:val="20"/>
              </w:rPr>
              <w:t>2.0+</w:t>
            </w:r>
          </w:p>
        </w:tc>
        <w:tc>
          <w:tcPr>
            <w:tcW w:type="dxa" w:w="2251"/>
          </w:tcPr>
          <w:p>
            <w:r/>
            <w:r>
              <w:rPr>
                <w:rFonts w:ascii="Times New Roman" w:hAnsi="Times New Roman" w:cs="Times New Roman"/>
                <w:b w:val="0"/>
                <w:i w:val="0"/>
                <w:sz w:val="20"/>
              </w:rPr>
              <w:t>Object-relational mapping for MySQL</w:t>
            </w:r>
          </w:p>
        </w:tc>
      </w:tr>
      <w:tr>
        <w:tc>
          <w:tcPr>
            <w:tcW w:type="dxa" w:w="2251"/>
          </w:tcPr>
          <w:p>
            <w:r/>
            <w:r>
              <w:rPr>
                <w:rFonts w:ascii="Times New Roman" w:hAnsi="Times New Roman" w:cs="Times New Roman"/>
                <w:b w:val="0"/>
                <w:i w:val="0"/>
                <w:sz w:val="20"/>
              </w:rPr>
              <w:t>MySQL Driver</w:t>
            </w:r>
          </w:p>
        </w:tc>
        <w:tc>
          <w:tcPr>
            <w:tcW w:type="dxa" w:w="2251"/>
          </w:tcPr>
          <w:p>
            <w:r/>
            <w:r>
              <w:rPr>
                <w:rFonts w:ascii="Times New Roman" w:hAnsi="Times New Roman" w:cs="Times New Roman"/>
                <w:b w:val="0"/>
                <w:i w:val="0"/>
                <w:sz w:val="20"/>
              </w:rPr>
              <w:t>PyMySQL</w:t>
            </w:r>
          </w:p>
        </w:tc>
        <w:tc>
          <w:tcPr>
            <w:tcW w:type="dxa" w:w="2251"/>
          </w:tcPr>
          <w:p>
            <w:r/>
            <w:r>
              <w:rPr>
                <w:rFonts w:ascii="Times New Roman" w:hAnsi="Times New Roman" w:cs="Times New Roman"/>
                <w:b w:val="0"/>
                <w:i w:val="0"/>
                <w:sz w:val="20"/>
              </w:rPr>
              <w:t>1.1+</w:t>
            </w:r>
          </w:p>
        </w:tc>
        <w:tc>
          <w:tcPr>
            <w:tcW w:type="dxa" w:w="2251"/>
          </w:tcPr>
          <w:p>
            <w:r/>
            <w:r>
              <w:rPr>
                <w:rFonts w:ascii="Times New Roman" w:hAnsi="Times New Roman" w:cs="Times New Roman"/>
                <w:b w:val="0"/>
                <w:i w:val="0"/>
                <w:sz w:val="20"/>
              </w:rPr>
              <w:t>Python connector for MySQL databases</w:t>
            </w:r>
          </w:p>
        </w:tc>
      </w:tr>
      <w:tr>
        <w:tc>
          <w:tcPr>
            <w:tcW w:type="dxa" w:w="2251"/>
          </w:tcPr>
          <w:p>
            <w:r/>
            <w:r>
              <w:rPr>
                <w:rFonts w:ascii="Times New Roman" w:hAnsi="Times New Roman" w:cs="Times New Roman"/>
                <w:b w:val="0"/>
                <w:i w:val="0"/>
                <w:sz w:val="20"/>
              </w:rPr>
              <w:t>Validation</w:t>
            </w:r>
          </w:p>
        </w:tc>
        <w:tc>
          <w:tcPr>
            <w:tcW w:type="dxa" w:w="2251"/>
          </w:tcPr>
          <w:p>
            <w:r/>
            <w:r>
              <w:rPr>
                <w:rFonts w:ascii="Times New Roman" w:hAnsi="Times New Roman" w:cs="Times New Roman"/>
                <w:b w:val="0"/>
                <w:i w:val="0"/>
                <w:sz w:val="20"/>
              </w:rPr>
              <w:t>Pydantic</w:t>
            </w:r>
          </w:p>
        </w:tc>
        <w:tc>
          <w:tcPr>
            <w:tcW w:type="dxa" w:w="2251"/>
          </w:tcPr>
          <w:p>
            <w:r/>
            <w:r>
              <w:rPr>
                <w:rFonts w:ascii="Times New Roman" w:hAnsi="Times New Roman" w:cs="Times New Roman"/>
                <w:b w:val="0"/>
                <w:i w:val="0"/>
                <w:sz w:val="20"/>
              </w:rPr>
              <w:t>2.5+</w:t>
            </w:r>
          </w:p>
        </w:tc>
        <w:tc>
          <w:tcPr>
            <w:tcW w:type="dxa" w:w="2251"/>
          </w:tcPr>
          <w:p>
            <w:r/>
            <w:r>
              <w:rPr>
                <w:rFonts w:ascii="Times New Roman" w:hAnsi="Times New Roman" w:cs="Times New Roman"/>
                <w:b w:val="0"/>
                <w:i w:val="0"/>
                <w:sz w:val="20"/>
              </w:rPr>
              <w:t>Request/response data validation</w:t>
            </w:r>
          </w:p>
        </w:tc>
      </w:tr>
      <w:tr>
        <w:tc>
          <w:tcPr>
            <w:tcW w:type="dxa" w:w="2251"/>
          </w:tcPr>
          <w:p>
            <w:r/>
            <w:r>
              <w:rPr>
                <w:rFonts w:ascii="Times New Roman" w:hAnsi="Times New Roman" w:cs="Times New Roman"/>
                <w:b w:val="0"/>
                <w:i w:val="0"/>
                <w:sz w:val="20"/>
              </w:rPr>
              <w:t>Frontend Framework</w:t>
            </w:r>
          </w:p>
        </w:tc>
        <w:tc>
          <w:tcPr>
            <w:tcW w:type="dxa" w:w="2251"/>
          </w:tcPr>
          <w:p>
            <w:r/>
            <w:r>
              <w:rPr>
                <w:rFonts w:ascii="Times New Roman" w:hAnsi="Times New Roman" w:cs="Times New Roman"/>
                <w:b w:val="0"/>
                <w:i w:val="0"/>
                <w:sz w:val="20"/>
              </w:rPr>
              <w:t>React.js</w:t>
            </w:r>
          </w:p>
        </w:tc>
        <w:tc>
          <w:tcPr>
            <w:tcW w:type="dxa" w:w="2251"/>
          </w:tcPr>
          <w:p>
            <w:r/>
            <w:r>
              <w:rPr>
                <w:rFonts w:ascii="Times New Roman" w:hAnsi="Times New Roman" w:cs="Times New Roman"/>
                <w:b w:val="0"/>
                <w:i w:val="0"/>
                <w:sz w:val="20"/>
              </w:rPr>
              <w:t>19.2</w:t>
            </w:r>
          </w:p>
        </w:tc>
        <w:tc>
          <w:tcPr>
            <w:tcW w:type="dxa" w:w="2251"/>
          </w:tcPr>
          <w:p>
            <w:r/>
            <w:r>
              <w:rPr>
                <w:rFonts w:ascii="Times New Roman" w:hAnsi="Times New Roman" w:cs="Times New Roman"/>
                <w:b w:val="0"/>
                <w:i w:val="0"/>
                <w:sz w:val="20"/>
              </w:rPr>
              <w:t>Component-based UI rendering</w:t>
            </w:r>
          </w:p>
        </w:tc>
      </w:tr>
      <w:tr>
        <w:tc>
          <w:tcPr>
            <w:tcW w:type="dxa" w:w="2251"/>
          </w:tcPr>
          <w:p>
            <w:r/>
            <w:r>
              <w:rPr>
                <w:rFonts w:ascii="Times New Roman" w:hAnsi="Times New Roman" w:cs="Times New Roman"/>
                <w:b w:val="0"/>
                <w:i w:val="0"/>
                <w:sz w:val="20"/>
              </w:rPr>
              <w:t>Build Tool</w:t>
            </w:r>
          </w:p>
        </w:tc>
        <w:tc>
          <w:tcPr>
            <w:tcW w:type="dxa" w:w="2251"/>
          </w:tcPr>
          <w:p>
            <w:r/>
            <w:r>
              <w:rPr>
                <w:rFonts w:ascii="Times New Roman" w:hAnsi="Times New Roman" w:cs="Times New Roman"/>
                <w:b w:val="0"/>
                <w:i w:val="0"/>
                <w:sz w:val="20"/>
              </w:rPr>
              <w:t>Vite</w:t>
            </w:r>
          </w:p>
        </w:tc>
        <w:tc>
          <w:tcPr>
            <w:tcW w:type="dxa" w:w="2251"/>
          </w:tcPr>
          <w:p>
            <w:r/>
            <w:r>
              <w:rPr>
                <w:rFonts w:ascii="Times New Roman" w:hAnsi="Times New Roman" w:cs="Times New Roman"/>
                <w:b w:val="0"/>
                <w:i w:val="0"/>
                <w:sz w:val="20"/>
              </w:rPr>
              <w:t>7.2+</w:t>
            </w:r>
          </w:p>
        </w:tc>
        <w:tc>
          <w:tcPr>
            <w:tcW w:type="dxa" w:w="2251"/>
          </w:tcPr>
          <w:p>
            <w:r/>
            <w:r>
              <w:rPr>
                <w:rFonts w:ascii="Times New Roman" w:hAnsi="Times New Roman" w:cs="Times New Roman"/>
                <w:b w:val="0"/>
                <w:i w:val="0"/>
                <w:sz w:val="20"/>
              </w:rPr>
              <w:t>Fast development server and production bundler</w:t>
            </w:r>
          </w:p>
        </w:tc>
      </w:tr>
      <w:tr>
        <w:tc>
          <w:tcPr>
            <w:tcW w:type="dxa" w:w="2251"/>
          </w:tcPr>
          <w:p>
            <w:r/>
            <w:r>
              <w:rPr>
                <w:rFonts w:ascii="Times New Roman" w:hAnsi="Times New Roman" w:cs="Times New Roman"/>
                <w:b w:val="0"/>
                <w:i w:val="0"/>
                <w:sz w:val="20"/>
              </w:rPr>
              <w:t>Database</w:t>
            </w:r>
          </w:p>
        </w:tc>
        <w:tc>
          <w:tcPr>
            <w:tcW w:type="dxa" w:w="2251"/>
          </w:tcPr>
          <w:p>
            <w:r/>
            <w:r>
              <w:rPr>
                <w:rFonts w:ascii="Times New Roman" w:hAnsi="Times New Roman" w:cs="Times New Roman"/>
                <w:b w:val="0"/>
                <w:i w:val="0"/>
                <w:sz w:val="20"/>
              </w:rPr>
              <w:t>MySQL</w:t>
            </w:r>
          </w:p>
        </w:tc>
        <w:tc>
          <w:tcPr>
            <w:tcW w:type="dxa" w:w="2251"/>
          </w:tcPr>
          <w:p>
            <w:r/>
            <w:r>
              <w:rPr>
                <w:rFonts w:ascii="Times New Roman" w:hAnsi="Times New Roman" w:cs="Times New Roman"/>
                <w:b w:val="0"/>
                <w:i w:val="0"/>
                <w:sz w:val="20"/>
              </w:rPr>
              <w:t>8.0+</w:t>
            </w:r>
          </w:p>
        </w:tc>
        <w:tc>
          <w:tcPr>
            <w:tcW w:type="dxa" w:w="2251"/>
          </w:tcPr>
          <w:p>
            <w:r/>
            <w:r>
              <w:rPr>
                <w:rFonts w:ascii="Times New Roman" w:hAnsi="Times New Roman" w:cs="Times New Roman"/>
                <w:b w:val="0"/>
                <w:i w:val="0"/>
                <w:sz w:val="20"/>
              </w:rPr>
              <w:t>Persistent storage for recognition history</w:t>
            </w:r>
          </w:p>
        </w:tc>
      </w:tr>
      <w:tr>
        <w:tc>
          <w:tcPr>
            <w:tcW w:type="dxa" w:w="2251"/>
          </w:tcPr>
          <w:p>
            <w:r/>
            <w:r>
              <w:rPr>
                <w:rFonts w:ascii="Times New Roman" w:hAnsi="Times New Roman" w:cs="Times New Roman"/>
                <w:b w:val="0"/>
                <w:i w:val="0"/>
                <w:sz w:val="20"/>
              </w:rPr>
              <w:t>DB Management</w:t>
            </w:r>
          </w:p>
        </w:tc>
        <w:tc>
          <w:tcPr>
            <w:tcW w:type="dxa" w:w="2251"/>
          </w:tcPr>
          <w:p>
            <w:r/>
            <w:r>
              <w:rPr>
                <w:rFonts w:ascii="Times New Roman" w:hAnsi="Times New Roman" w:cs="Times New Roman"/>
                <w:b w:val="0"/>
                <w:i w:val="0"/>
                <w:sz w:val="20"/>
              </w:rPr>
              <w:t>phpMyAdmin (XAMPP)</w:t>
            </w:r>
          </w:p>
        </w:tc>
        <w:tc>
          <w:tcPr>
            <w:tcW w:type="dxa" w:w="2251"/>
          </w:tcPr>
          <w:p>
            <w:r/>
            <w:r>
              <w:rPr>
                <w:rFonts w:ascii="Times New Roman" w:hAnsi="Times New Roman" w:cs="Times New Roman"/>
                <w:b w:val="0"/>
                <w:i w:val="0"/>
                <w:sz w:val="20"/>
              </w:rPr>
              <w:t>Latest</w:t>
            </w:r>
          </w:p>
        </w:tc>
        <w:tc>
          <w:tcPr>
            <w:tcW w:type="dxa" w:w="2251"/>
          </w:tcPr>
          <w:p>
            <w:r/>
            <w:r>
              <w:rPr>
                <w:rFonts w:ascii="Times New Roman" w:hAnsi="Times New Roman" w:cs="Times New Roman"/>
                <w:b w:val="0"/>
                <w:i w:val="0"/>
                <w:sz w:val="20"/>
              </w:rPr>
              <w:t>Visual database administration tool</w:t>
            </w:r>
          </w:p>
        </w:tc>
      </w:tr>
    </w:tbl>
    <w:p>
      <w:pPr>
        <w:spacing w:before="0" w:after="120" w:line="360" w:lineRule="auto"/>
      </w:pPr>
    </w:p>
    <w:p>
      <w:pPr>
        <w:spacing w:before="80" w:after="80" w:line="360" w:lineRule="auto"/>
      </w:pPr>
    </w:p>
    <w:p>
      <w:pPr>
        <w:spacing w:before="280" w:after="160" w:line="360" w:lineRule="auto"/>
      </w:pPr>
      <w:r>
        <w:rPr>
          <w:rFonts w:ascii="Times New Roman" w:hAnsi="Times New Roman" w:cs="Times New Roman"/>
          <w:b/>
          <w:i w:val="0"/>
          <w:sz w:val="28"/>
        </w:rPr>
        <w:t>5.3 Development Environment Setup</w:t>
      </w:r>
    </w:p>
    <w:p>
      <w:pPr>
        <w:spacing w:before="200" w:after="120" w:line="360" w:lineRule="auto"/>
      </w:pPr>
      <w:r>
        <w:rPr>
          <w:rFonts w:ascii="Times New Roman" w:hAnsi="Times New Roman" w:cs="Times New Roman"/>
          <w:b/>
          <w:i w:val="0"/>
          <w:sz w:val="26"/>
        </w:rPr>
        <w:t>5.3.1 Prerequisites</w:t>
      </w:r>
    </w:p>
    <w:p>
      <w:pPr>
        <w:spacing w:before="0" w:after="120" w:line="360" w:lineRule="auto"/>
      </w:pPr>
      <w:r>
        <w:rPr>
          <w:rFonts w:ascii="Times New Roman" w:hAnsi="Times New Roman" w:cs="Times New Roman"/>
          <w:b w:val="0"/>
          <w:i w:val="0"/>
          <w:sz w:val="24"/>
        </w:rPr>
        <w:t>The following software must be installed on the development machine:</w:t>
      </w:r>
    </w:p>
    <w:p>
      <w:pPr>
        <w:spacing w:before="40" w:after="40" w:line="360" w:lineRule="auto"/>
        <w:ind w:left="850"/>
      </w:pPr>
      <w:r>
        <w:rPr>
          <w:rFonts w:ascii="Times New Roman" w:hAnsi="Times New Roman" w:cs="Times New Roman"/>
          <w:b/>
          <w:i w:val="0"/>
          <w:sz w:val="24"/>
        </w:rPr>
        <w:t xml:space="preserve">1. </w:t>
      </w:r>
      <w:r>
        <w:rPr>
          <w:rFonts w:ascii="Times New Roman" w:hAnsi="Times New Roman" w:cs="Times New Roman"/>
          <w:b/>
          <w:i w:val="0"/>
          <w:sz w:val="24"/>
        </w:rPr>
        <w:t>Python 3.10 or higher</w:t>
      </w:r>
      <w:r>
        <w:rPr>
          <w:rFonts w:ascii="Times New Roman" w:hAnsi="Times New Roman" w:cs="Times New Roman"/>
          <w:b w:val="0"/>
          <w:i w:val="0"/>
          <w:sz w:val="24"/>
        </w:rPr>
        <w:t xml:space="preserve"> — Download from python.org</w:t>
      </w:r>
    </w:p>
    <w:p>
      <w:pPr>
        <w:spacing w:before="40" w:after="40" w:line="360" w:lineRule="auto"/>
        <w:ind w:left="850"/>
      </w:pPr>
      <w:r>
        <w:rPr>
          <w:rFonts w:ascii="Times New Roman" w:hAnsi="Times New Roman" w:cs="Times New Roman"/>
          <w:b/>
          <w:i w:val="0"/>
          <w:sz w:val="24"/>
        </w:rPr>
        <w:t xml:space="preserve">2. </w:t>
      </w:r>
      <w:r>
        <w:rPr>
          <w:rFonts w:ascii="Times New Roman" w:hAnsi="Times New Roman" w:cs="Times New Roman"/>
          <w:b/>
          <w:i w:val="0"/>
          <w:sz w:val="24"/>
        </w:rPr>
        <w:t>Node.js 18 or higher</w:t>
      </w:r>
      <w:r>
        <w:rPr>
          <w:rFonts w:ascii="Times New Roman" w:hAnsi="Times New Roman" w:cs="Times New Roman"/>
          <w:b w:val="0"/>
          <w:i w:val="0"/>
          <w:sz w:val="24"/>
        </w:rPr>
        <w:t xml:space="preserve"> — Download from nodejs.org</w:t>
      </w:r>
    </w:p>
    <w:p>
      <w:pPr>
        <w:spacing w:before="40" w:after="40" w:line="360" w:lineRule="auto"/>
        <w:ind w:left="850"/>
      </w:pPr>
      <w:r>
        <w:rPr>
          <w:rFonts w:ascii="Times New Roman" w:hAnsi="Times New Roman" w:cs="Times New Roman"/>
          <w:b/>
          <w:i w:val="0"/>
          <w:sz w:val="24"/>
        </w:rPr>
        <w:t xml:space="preserve">3. </w:t>
      </w:r>
      <w:r>
        <w:rPr>
          <w:rFonts w:ascii="Times New Roman" w:hAnsi="Times New Roman" w:cs="Times New Roman"/>
          <w:b/>
          <w:i w:val="0"/>
          <w:sz w:val="24"/>
        </w:rPr>
        <w:t>XAMPP</w:t>
      </w:r>
      <w:r>
        <w:rPr>
          <w:rFonts w:ascii="Times New Roman" w:hAnsi="Times New Roman" w:cs="Times New Roman"/>
          <w:b w:val="0"/>
          <w:i w:val="0"/>
          <w:sz w:val="24"/>
        </w:rPr>
        <w:t xml:space="preserve"> — For running MySQL server and phpMyAdmin</w:t>
      </w:r>
    </w:p>
    <w:p>
      <w:pPr>
        <w:spacing w:before="40" w:after="40" w:line="360" w:lineRule="auto"/>
        <w:ind w:left="850"/>
      </w:pPr>
      <w:r>
        <w:rPr>
          <w:rFonts w:ascii="Times New Roman" w:hAnsi="Times New Roman" w:cs="Times New Roman"/>
          <w:b/>
          <w:i w:val="0"/>
          <w:sz w:val="24"/>
        </w:rPr>
        <w:t xml:space="preserve">4. </w:t>
      </w:r>
      <w:r>
        <w:rPr>
          <w:rFonts w:ascii="Times New Roman" w:hAnsi="Times New Roman" w:cs="Times New Roman"/>
          <w:b/>
          <w:i w:val="0"/>
          <w:sz w:val="24"/>
        </w:rPr>
        <w:t>Git</w:t>
      </w:r>
      <w:r>
        <w:rPr>
          <w:rFonts w:ascii="Times New Roman" w:hAnsi="Times New Roman" w:cs="Times New Roman"/>
          <w:b w:val="0"/>
          <w:i w:val="0"/>
          <w:sz w:val="24"/>
        </w:rPr>
        <w:t xml:space="preserve"> — For version control</w:t>
      </w:r>
    </w:p>
    <w:p>
      <w:pPr>
        <w:spacing w:before="200" w:after="120" w:line="360" w:lineRule="auto"/>
      </w:pPr>
      <w:r>
        <w:rPr>
          <w:rFonts w:ascii="Times New Roman" w:hAnsi="Times New Roman" w:cs="Times New Roman"/>
          <w:b/>
          <w:i w:val="0"/>
          <w:sz w:val="26"/>
        </w:rPr>
        <w:t>5.3.2 Backend Setup</w:t>
      </w:r>
    </w:p>
    <w:p>
      <w:pPr>
        <w:spacing w:before="0" w:after="120" w:line="360" w:lineRule="auto"/>
      </w:pPr>
      <w:r>
        <w:rPr>
          <w:rFonts w:ascii="Times New Roman" w:hAnsi="Times New Roman" w:cs="Times New Roman"/>
          <w:b w:val="0"/>
          <w:i w:val="0"/>
          <w:sz w:val="24"/>
        </w:rPr>
        <w:t xml:space="preserve">The backend dependencies are managed via a </w:t>
      </w:r>
      <w:r>
        <w:rPr>
          <w:rFonts w:ascii="Consolas" w:hAnsi="Consolas" w:cs="Consolas"/>
          <w:b w:val="0"/>
          <w:i w:val="0"/>
          <w:color w:val="800000"/>
          <w:sz w:val="22"/>
        </w:rPr>
        <w:t>requirements.txt</w:t>
      </w:r>
      <w:r>
        <w:rPr>
          <w:rFonts w:ascii="Times New Roman" w:hAnsi="Times New Roman" w:cs="Times New Roman"/>
          <w:b w:val="0"/>
          <w:i w:val="0"/>
          <w:sz w:val="24"/>
        </w:rPr>
        <w:t xml:space="preserve"> file:</w:t>
      </w:r>
    </w:p>
    <w:p>
      <w:pPr>
        <w:spacing w:before="120" w:after="120" w:line="240" w:lineRule="auto"/>
        <w:ind w:left="567"/>
      </w:pPr>
      <w:r>
        <w:rPr>
          <w:rFonts w:ascii="Consolas" w:hAnsi="Consolas" w:cs="Consolas"/>
          <w:color w:val="1E1E1E"/>
          <w:sz w:val="18"/>
        </w:rPr>
        <w:t># FastAPI and Server</w:t>
        <w:br/>
        <w:t>fastapi&gt;=0.109.0</w:t>
        <w:br/>
        <w:t>uvicorn[standard]&gt;=0.27.0</w:t>
        <w:br/>
        <w:t>python-multipart&gt;=0.0.6</w:t>
        <w:br/>
        <w:br/>
        <w:t># Image Processing</w:t>
        <w:br/>
        <w:t>opencv-python&gt;=4.9.0.80</w:t>
        <w:br/>
        <w:t>Pillow&gt;=10.0.0</w:t>
        <w:br/>
        <w:t>numpy&gt;=1.26.0</w:t>
        <w:br/>
        <w:br/>
        <w:t># Machine Learning</w:t>
        <w:br/>
        <w:t>torch&gt;=2.1.2</w:t>
        <w:br/>
        <w:t>torchvision&gt;=0.16.2</w:t>
        <w:br/>
        <w:br/>
        <w:t># Database</w:t>
        <w:br/>
        <w:t>sqlalchemy&gt;=2.0.0</w:t>
        <w:br/>
        <w:t>pymysql&gt;=1.1.0</w:t>
        <w:br/>
        <w:br/>
        <w:t># Utilities</w:t>
        <w:br/>
        <w:t>pydantic&gt;=2.5.3</w:t>
        <w:br/>
        <w:t>pydantic-settings&gt;=2.1.0</w:t>
        <w:br/>
        <w:t>python-dotenv&gt;=1.0.0</w:t>
      </w:r>
    </w:p>
    <w:p>
      <w:pPr>
        <w:spacing w:before="0" w:after="120" w:line="360" w:lineRule="auto"/>
      </w:pPr>
      <w:r>
        <w:rPr>
          <w:rFonts w:ascii="Times New Roman" w:hAnsi="Times New Roman" w:cs="Times New Roman"/>
          <w:b w:val="0"/>
          <w:i w:val="0"/>
          <w:sz w:val="24"/>
        </w:rPr>
        <w:t>To set up the backend:</w:t>
      </w:r>
    </w:p>
    <w:p>
      <w:pPr>
        <w:spacing w:before="120" w:after="120" w:line="240" w:lineRule="auto"/>
        <w:ind w:left="567"/>
      </w:pPr>
      <w:r>
        <w:rPr>
          <w:rFonts w:ascii="Consolas" w:hAnsi="Consolas" w:cs="Consolas"/>
          <w:color w:val="1E1E1E"/>
          <w:sz w:val="18"/>
        </w:rPr>
        <w:t># Create virtual environment</w:t>
        <w:br/>
        <w:t>python -m venv venv</w:t>
        <w:br/>
        <w:t>venv\Scripts\activate</w:t>
        <w:br/>
        <w:br/>
        <w:t># Install dependencies</w:t>
        <w:br/>
        <w:t>pip install -r backend/requirements.txt</w:t>
        <w:br/>
        <w:br/>
        <w:t># Start the backend server</w:t>
        <w:br/>
        <w:t>cd backend</w:t>
        <w:br/>
        <w:t>python run.py</w:t>
      </w:r>
    </w:p>
    <w:p>
      <w:pPr>
        <w:spacing w:before="200" w:after="120" w:line="360" w:lineRule="auto"/>
      </w:pPr>
      <w:r>
        <w:rPr>
          <w:rFonts w:ascii="Times New Roman" w:hAnsi="Times New Roman" w:cs="Times New Roman"/>
          <w:b/>
          <w:i w:val="0"/>
          <w:sz w:val="26"/>
        </w:rPr>
        <w:t>5.3.3 Frontend Setup</w:t>
      </w:r>
    </w:p>
    <w:p>
      <w:pPr>
        <w:spacing w:before="0" w:after="120" w:line="360" w:lineRule="auto"/>
      </w:pPr>
      <w:r>
        <w:rPr>
          <w:rFonts w:ascii="Times New Roman" w:hAnsi="Times New Roman" w:cs="Times New Roman"/>
          <w:b w:val="0"/>
          <w:i w:val="0"/>
          <w:sz w:val="24"/>
        </w:rPr>
        <w:t>The frontend uses Node.js with npm for package management:</w:t>
      </w:r>
    </w:p>
    <w:p>
      <w:pPr>
        <w:spacing w:before="120" w:after="120" w:line="240" w:lineRule="auto"/>
        <w:ind w:left="567"/>
      </w:pPr>
      <w:r>
        <w:rPr>
          <w:rFonts w:ascii="Consolas" w:hAnsi="Consolas" w:cs="Consolas"/>
          <w:color w:val="1E1E1E"/>
          <w:sz w:val="18"/>
        </w:rPr>
        <w:t># Install frontend dependencies</w:t>
        <w:br/>
        <w:t>cd frontend</w:t>
        <w:br/>
        <w:t>npm install</w:t>
        <w:br/>
        <w:br/>
        <w:t># Start the development server</w:t>
        <w:br/>
        <w:t>npm run dev</w:t>
      </w:r>
    </w:p>
    <w:p>
      <w:pPr>
        <w:spacing w:before="200" w:after="120" w:line="360" w:lineRule="auto"/>
      </w:pPr>
      <w:r>
        <w:rPr>
          <w:rFonts w:ascii="Times New Roman" w:hAnsi="Times New Roman" w:cs="Times New Roman"/>
          <w:b/>
          <w:i w:val="0"/>
          <w:sz w:val="26"/>
        </w:rPr>
        <w:t>5.3.4 Database Setup</w:t>
      </w:r>
    </w:p>
    <w:p>
      <w:pPr>
        <w:spacing w:before="40" w:after="40" w:line="360" w:lineRule="auto"/>
        <w:ind w:left="850"/>
      </w:pPr>
      <w:r>
        <w:rPr>
          <w:rFonts w:ascii="Times New Roman" w:hAnsi="Times New Roman" w:cs="Times New Roman"/>
          <w:b/>
          <w:i w:val="0"/>
          <w:sz w:val="24"/>
        </w:rPr>
        <w:t xml:space="preserve">1. </w:t>
      </w:r>
      <w:r>
        <w:rPr>
          <w:rFonts w:ascii="Times New Roman" w:hAnsi="Times New Roman" w:cs="Times New Roman"/>
          <w:b w:val="0"/>
          <w:i w:val="0"/>
          <w:sz w:val="24"/>
        </w:rPr>
        <w:t>Open XAMPP Control Panel and start MySQL.</w:t>
      </w:r>
    </w:p>
    <w:p>
      <w:pPr>
        <w:spacing w:before="40" w:after="40" w:line="360" w:lineRule="auto"/>
        <w:ind w:left="850"/>
      </w:pPr>
      <w:r>
        <w:rPr>
          <w:rFonts w:ascii="Times New Roman" w:hAnsi="Times New Roman" w:cs="Times New Roman"/>
          <w:b/>
          <w:i w:val="0"/>
          <w:sz w:val="24"/>
        </w:rPr>
        <w:t xml:space="preserve">2. </w:t>
      </w:r>
      <w:r>
        <w:rPr>
          <w:rFonts w:ascii="Times New Roman" w:hAnsi="Times New Roman" w:cs="Times New Roman"/>
          <w:b w:val="0"/>
          <w:i w:val="0"/>
          <w:sz w:val="24"/>
        </w:rPr>
        <w:t xml:space="preserve">Open phpMyAdmin at </w:t>
      </w:r>
      <w:r>
        <w:rPr>
          <w:rFonts w:ascii="Consolas" w:hAnsi="Consolas" w:cs="Consolas"/>
          <w:b w:val="0"/>
          <w:i w:val="0"/>
          <w:color w:val="800000"/>
          <w:sz w:val="22"/>
        </w:rPr>
        <w:t>http://localhost/phpmyadmin</w:t>
      </w:r>
      <w:r>
        <w:rPr>
          <w:rFonts w:ascii="Times New Roman" w:hAnsi="Times New Roman" w:cs="Times New Roman"/>
          <w:b w:val="0"/>
          <w:i w:val="0"/>
          <w:sz w:val="24"/>
        </w:rPr>
        <w:t>.</w:t>
      </w:r>
    </w:p>
    <w:p>
      <w:pPr>
        <w:spacing w:before="40" w:after="40" w:line="360" w:lineRule="auto"/>
        <w:ind w:left="850"/>
      </w:pPr>
      <w:r>
        <w:rPr>
          <w:rFonts w:ascii="Times New Roman" w:hAnsi="Times New Roman" w:cs="Times New Roman"/>
          <w:b/>
          <w:i w:val="0"/>
          <w:sz w:val="24"/>
        </w:rPr>
        <w:t xml:space="preserve">3. </w:t>
      </w:r>
      <w:r>
        <w:rPr>
          <w:rFonts w:ascii="Times New Roman" w:hAnsi="Times New Roman" w:cs="Times New Roman"/>
          <w:b w:val="0"/>
          <w:i w:val="0"/>
          <w:sz w:val="24"/>
        </w:rPr>
        <w:t xml:space="preserve">Create a new database called </w:t>
      </w:r>
      <w:r>
        <w:rPr>
          <w:rFonts w:ascii="Consolas" w:hAnsi="Consolas" w:cs="Consolas"/>
          <w:b w:val="0"/>
          <w:i w:val="0"/>
          <w:color w:val="800000"/>
          <w:sz w:val="22"/>
        </w:rPr>
        <w:t>vattalettux</w:t>
      </w:r>
      <w:r>
        <w:rPr>
          <w:rFonts w:ascii="Times New Roman" w:hAnsi="Times New Roman" w:cs="Times New Roman"/>
          <w:b w:val="0"/>
          <w:i w:val="0"/>
          <w:sz w:val="24"/>
        </w:rPr>
        <w:t>.</w:t>
      </w:r>
    </w:p>
    <w:p>
      <w:pPr>
        <w:spacing w:before="40" w:after="40" w:line="360" w:lineRule="auto"/>
        <w:ind w:left="850"/>
      </w:pPr>
      <w:r>
        <w:rPr>
          <w:rFonts w:ascii="Times New Roman" w:hAnsi="Times New Roman" w:cs="Times New Roman"/>
          <w:b/>
          <w:i w:val="0"/>
          <w:sz w:val="24"/>
        </w:rPr>
        <w:t xml:space="preserve">4. </w:t>
      </w:r>
      <w:r>
        <w:rPr>
          <w:rFonts w:ascii="Times New Roman" w:hAnsi="Times New Roman" w:cs="Times New Roman"/>
          <w:b w:val="0"/>
          <w:i w:val="0"/>
          <w:sz w:val="24"/>
        </w:rPr>
        <w:t>The application automatically creates the required tables when it starts.</w:t>
      </w:r>
    </w:p>
    <w:p>
      <w:pPr>
        <w:spacing w:before="80" w:after="80" w:line="360" w:lineRule="auto"/>
      </w:pPr>
    </w:p>
    <w:p>
      <w:pPr>
        <w:spacing w:before="280" w:after="160" w:line="360" w:lineRule="auto"/>
      </w:pPr>
      <w:r>
        <w:rPr>
          <w:rFonts w:ascii="Times New Roman" w:hAnsi="Times New Roman" w:cs="Times New Roman"/>
          <w:b/>
          <w:i w:val="0"/>
          <w:sz w:val="28"/>
        </w:rPr>
        <w:t>5.4 Module-wise Implementation</w:t>
      </w:r>
    </w:p>
    <w:p>
      <w:pPr>
        <w:spacing w:before="200" w:after="120" w:line="360" w:lineRule="auto"/>
      </w:pPr>
      <w:r>
        <w:rPr>
          <w:rFonts w:ascii="Times New Roman" w:hAnsi="Times New Roman" w:cs="Times New Roman"/>
          <w:b/>
          <w:i w:val="0"/>
          <w:sz w:val="26"/>
        </w:rPr>
        <w:t>5.4.1 Image Preprocessing Module</w:t>
      </w:r>
    </w:p>
    <w:p>
      <w:pPr>
        <w:spacing w:before="0" w:after="120" w:line="360" w:lineRule="auto"/>
      </w:pPr>
      <w:r>
        <w:rPr>
          <w:rFonts w:ascii="Times New Roman" w:hAnsi="Times New Roman" w:cs="Times New Roman"/>
          <w:b/>
          <w:i w:val="0"/>
          <w:sz w:val="24"/>
        </w:rPr>
        <w:t>File</w:t>
      </w:r>
      <w:r>
        <w:rPr>
          <w:rFonts w:ascii="Times New Roman" w:hAnsi="Times New Roman" w:cs="Times New Roman"/>
          <w:b w:val="0"/>
          <w:i w:val="0"/>
          <w:sz w:val="24"/>
        </w:rPr>
        <w:t xml:space="preserve">: </w:t>
      </w:r>
      <w:r>
        <w:rPr>
          <w:rFonts w:ascii="Consolas" w:hAnsi="Consolas" w:cs="Consolas"/>
          <w:b w:val="0"/>
          <w:i w:val="0"/>
          <w:color w:val="800000"/>
          <w:sz w:val="22"/>
        </w:rPr>
        <w:t>backend/app/ml/preprocessing.py</w:t>
      </w:r>
    </w:p>
    <w:p>
      <w:pPr>
        <w:spacing w:before="0" w:after="120" w:line="360" w:lineRule="auto"/>
      </w:pPr>
      <w:r>
        <w:rPr>
          <w:rFonts w:ascii="Times New Roman" w:hAnsi="Times New Roman" w:cs="Times New Roman"/>
          <w:b w:val="0"/>
          <w:i w:val="0"/>
          <w:sz w:val="24"/>
        </w:rPr>
        <w:t>This module handles all image preprocessing operations needed to prepare raw inscription photographs for character segmentation. The preprocessing pipeline consists of four main steps applied in sequence.</w:t>
      </w:r>
    </w:p>
    <w:p>
      <w:pPr>
        <w:spacing w:before="0" w:after="120" w:line="360" w:lineRule="auto"/>
      </w:pPr>
      <w:r>
        <w:rPr>
          <w:rFonts w:ascii="Times New Roman" w:hAnsi="Times New Roman" w:cs="Times New Roman"/>
          <w:b/>
          <w:i w:val="0"/>
          <w:sz w:val="24"/>
        </w:rPr>
        <w:t>Step 1: Loading and Grayscale Conversion</w:t>
      </w:r>
    </w:p>
    <w:p>
      <w:pPr>
        <w:spacing w:before="0" w:after="120" w:line="360" w:lineRule="auto"/>
      </w:pPr>
      <w:r>
        <w:rPr>
          <w:rFonts w:ascii="Times New Roman" w:hAnsi="Times New Roman" w:cs="Times New Roman"/>
          <w:b w:val="0"/>
          <w:i w:val="0"/>
          <w:sz w:val="24"/>
        </w:rPr>
        <w:t>The first step converts the input image to grayscale, since colour information is not needed for character recognition:</w:t>
      </w:r>
    </w:p>
    <w:p>
      <w:pPr>
        <w:spacing w:before="120" w:after="120" w:line="240" w:lineRule="auto"/>
        <w:ind w:left="567"/>
      </w:pPr>
      <w:r>
        <w:rPr>
          <w:rFonts w:ascii="Consolas" w:hAnsi="Consolas" w:cs="Consolas"/>
          <w:color w:val="1E1E1E"/>
          <w:sz w:val="18"/>
        </w:rPr>
        <w:t>def to_grayscale(image: np.ndarray) -&gt; np.ndarray:</w:t>
        <w:br/>
        <w:t xml:space="preserve">    """Convert image to grayscale."""</w:t>
        <w:br/>
        <w:t xml:space="preserve">    if len(image.shape) == 3:</w:t>
        <w:br/>
        <w:t xml:space="preserve">        return cv2.cvtColor(image, cv2.COLOR_BGR2GRAY)</w:t>
        <w:br/>
        <w:t xml:space="preserve">    return image</w:t>
      </w:r>
    </w:p>
    <w:p>
      <w:pPr>
        <w:spacing w:before="0" w:after="120" w:line="360" w:lineRule="auto"/>
      </w:pPr>
      <w:r>
        <w:rPr>
          <w:rFonts w:ascii="Times New Roman" w:hAnsi="Times New Roman" w:cs="Times New Roman"/>
          <w:b w:val="0"/>
          <w:i w:val="0"/>
          <w:sz w:val="24"/>
        </w:rPr>
        <w:t xml:space="preserve">This function uses OpenCV's </w:t>
      </w:r>
      <w:r>
        <w:rPr>
          <w:rFonts w:ascii="Consolas" w:hAnsi="Consolas" w:cs="Consolas"/>
          <w:b w:val="0"/>
          <w:i w:val="0"/>
          <w:color w:val="800000"/>
          <w:sz w:val="22"/>
        </w:rPr>
        <w:t>cvtColor</w:t>
      </w:r>
      <w:r>
        <w:rPr>
          <w:rFonts w:ascii="Times New Roman" w:hAnsi="Times New Roman" w:cs="Times New Roman"/>
          <w:b w:val="0"/>
          <w:i w:val="0"/>
          <w:sz w:val="24"/>
        </w:rPr>
        <w:t xml:space="preserve"> function to convert a 3-channel BGR image to a single-channel grayscale image. The </w:t>
      </w:r>
      <w:r>
        <w:rPr>
          <w:rFonts w:ascii="Consolas" w:hAnsi="Consolas" w:cs="Consolas"/>
          <w:b w:val="0"/>
          <w:i w:val="0"/>
          <w:color w:val="800000"/>
          <w:sz w:val="22"/>
        </w:rPr>
        <w:t>if</w:t>
      </w:r>
      <w:r>
        <w:rPr>
          <w:rFonts w:ascii="Times New Roman" w:hAnsi="Times New Roman" w:cs="Times New Roman"/>
          <w:b w:val="0"/>
          <w:i w:val="0"/>
          <w:sz w:val="24"/>
        </w:rPr>
        <w:t xml:space="preserve"> check ensures the function works safely even if the image is already in grayscale format.</w:t>
      </w:r>
    </w:p>
    <w:p>
      <w:pPr>
        <w:spacing w:before="0" w:after="120" w:line="360" w:lineRule="auto"/>
      </w:pPr>
      <w:r>
        <w:rPr>
          <w:rFonts w:ascii="Times New Roman" w:hAnsi="Times New Roman" w:cs="Times New Roman"/>
          <w:b/>
          <w:i w:val="0"/>
          <w:sz w:val="24"/>
        </w:rPr>
        <w:t>Step 2: Denoising</w:t>
      </w:r>
    </w:p>
    <w:p>
      <w:pPr>
        <w:spacing w:before="0" w:after="120" w:line="360" w:lineRule="auto"/>
      </w:pPr>
      <w:r>
        <w:rPr>
          <w:rFonts w:ascii="Times New Roman" w:hAnsi="Times New Roman" w:cs="Times New Roman"/>
          <w:b w:val="0"/>
          <w:i w:val="0"/>
          <w:sz w:val="24"/>
        </w:rPr>
        <w:t>Stone inscription photographs contain significant noise from surface texture, dust, and camera artifacts. We apply Non-Local Means Denoising to reduce this noise:</w:t>
      </w:r>
    </w:p>
    <w:p>
      <w:pPr>
        <w:spacing w:before="120" w:after="120" w:line="240" w:lineRule="auto"/>
        <w:ind w:left="567"/>
      </w:pPr>
      <w:r>
        <w:rPr>
          <w:rFonts w:ascii="Consolas" w:hAnsi="Consolas" w:cs="Consolas"/>
          <w:color w:val="1E1E1E"/>
          <w:sz w:val="18"/>
        </w:rPr>
        <w:t>def denoise(image: np.ndarray, strength: int = 10) -&gt; np.ndarray:</w:t>
        <w:br/>
        <w:t xml:space="preserve">    """Apply denoising to reduce noise in the image."""</w:t>
        <w:br/>
        <w:t xml:space="preserve">    return cv2.fastNlMeansDenoising(image, h=strength)</w:t>
      </w:r>
    </w:p>
    <w:p>
      <w:pPr>
        <w:spacing w:before="0" w:after="120" w:line="360" w:lineRule="auto"/>
      </w:pPr>
      <w:r>
        <w:rPr>
          <w:rFonts w:ascii="Times New Roman" w:hAnsi="Times New Roman" w:cs="Times New Roman"/>
          <w:b w:val="0"/>
          <w:i w:val="0"/>
          <w:sz w:val="24"/>
        </w:rPr>
        <w:t xml:space="preserve">The </w:t>
      </w:r>
      <w:r>
        <w:rPr>
          <w:rFonts w:ascii="Consolas" w:hAnsi="Consolas" w:cs="Consolas"/>
          <w:b w:val="0"/>
          <w:i w:val="0"/>
          <w:color w:val="800000"/>
          <w:sz w:val="22"/>
        </w:rPr>
        <w:t>h</w:t>
      </w:r>
      <w:r>
        <w:rPr>
          <w:rFonts w:ascii="Times New Roman" w:hAnsi="Times New Roman" w:cs="Times New Roman"/>
          <w:b w:val="0"/>
          <w:i w:val="0"/>
          <w:sz w:val="24"/>
        </w:rPr>
        <w:t xml:space="preserve"> parameter controls the denoising strength. Higher values remove more noise but may also blur fine details of the characters.</w:t>
      </w:r>
    </w:p>
    <w:p>
      <w:pPr>
        <w:spacing w:before="0" w:after="120" w:line="360" w:lineRule="auto"/>
      </w:pPr>
      <w:r>
        <w:rPr>
          <w:rFonts w:ascii="Times New Roman" w:hAnsi="Times New Roman" w:cs="Times New Roman"/>
          <w:b/>
          <w:i w:val="0"/>
          <w:sz w:val="24"/>
        </w:rPr>
        <w:t>Step 3: Adaptive Thresholding (Binarization)</w:t>
      </w:r>
    </w:p>
    <w:p>
      <w:pPr>
        <w:spacing w:before="0" w:after="120" w:line="360" w:lineRule="auto"/>
      </w:pPr>
      <w:r>
        <w:rPr>
          <w:rFonts w:ascii="Times New Roman" w:hAnsi="Times New Roman" w:cs="Times New Roman"/>
          <w:b w:val="0"/>
          <w:i w:val="0"/>
          <w:sz w:val="24"/>
        </w:rPr>
        <w:t>Binarization converts the grayscale image into a pure black-and-white image. We use adaptive thresholding because stone inscriptions rarely have uniform lighting:</w:t>
      </w:r>
    </w:p>
    <w:p>
      <w:pPr>
        <w:spacing w:before="120" w:after="120" w:line="240" w:lineRule="auto"/>
        <w:ind w:left="567"/>
      </w:pPr>
      <w:r>
        <w:rPr>
          <w:rFonts w:ascii="Consolas" w:hAnsi="Consolas" w:cs="Consolas"/>
          <w:color w:val="1E1E1E"/>
          <w:sz w:val="18"/>
        </w:rPr>
        <w:t>def adaptive_threshold(</w:t>
        <w:br/>
        <w:t xml:space="preserve">    image: np.ndarray,</w:t>
        <w:br/>
        <w:t xml:space="preserve">    block_size: int = 11,</w:t>
        <w:br/>
        <w:t xml:space="preserve">    c: int = 2,</w:t>
        <w:br/>
        <w:t xml:space="preserve">    invert: bool = False</w:t>
        <w:br/>
        <w:t>) -&gt; np.ndarray:</w:t>
        <w:br/>
        <w:t xml:space="preserve">    """Apply adaptive thresholding for binarization."""</w:t>
        <w:br/>
        <w:t xml:space="preserve">    thresh_type = cv2.THRESH_BINARY_INV if invert else cv2.THRESH_BINARY</w:t>
        <w:br/>
        <w:t xml:space="preserve">    return cv2.adaptiveThreshold(</w:t>
        <w:br/>
        <w:t xml:space="preserve">        image, 255, cv2.ADAPTIVE_THRESH_GAUSSIAN_C,</w:t>
        <w:br/>
        <w:t xml:space="preserve">        thresh_type, block_size, c</w:t>
        <w:br/>
        <w:t xml:space="preserve">    )</w:t>
      </w:r>
    </w:p>
    <w:p>
      <w:pPr>
        <w:spacing w:before="0" w:after="120" w:line="360" w:lineRule="auto"/>
      </w:pPr>
      <w:r>
        <w:rPr>
          <w:rFonts w:ascii="Times New Roman" w:hAnsi="Times New Roman" w:cs="Times New Roman"/>
          <w:b w:val="0"/>
          <w:i w:val="0"/>
          <w:sz w:val="24"/>
        </w:rPr>
        <w:t xml:space="preserve">Unlike global thresholding (which uses one brightness cutoff for the entire image), adaptive thresholding calculates a local threshold for each pixel based on the average brightness of a surrounding neighbourhood. The </w:t>
      </w:r>
      <w:r>
        <w:rPr>
          <w:rFonts w:ascii="Consolas" w:hAnsi="Consolas" w:cs="Consolas"/>
          <w:b w:val="0"/>
          <w:i w:val="0"/>
          <w:color w:val="800000"/>
          <w:sz w:val="22"/>
        </w:rPr>
        <w:t>block_size</w:t>
      </w:r>
      <w:r>
        <w:rPr>
          <w:rFonts w:ascii="Times New Roman" w:hAnsi="Times New Roman" w:cs="Times New Roman"/>
          <w:b w:val="0"/>
          <w:i w:val="0"/>
          <w:sz w:val="24"/>
        </w:rPr>
        <w:t xml:space="preserve"> parameter defines the size of this neighbourhood, and </w:t>
      </w:r>
      <w:r>
        <w:rPr>
          <w:rFonts w:ascii="Consolas" w:hAnsi="Consolas" w:cs="Consolas"/>
          <w:b w:val="0"/>
          <w:i w:val="0"/>
          <w:color w:val="800000"/>
          <w:sz w:val="22"/>
        </w:rPr>
        <w:t>c</w:t>
      </w:r>
      <w:r>
        <w:rPr>
          <w:rFonts w:ascii="Times New Roman" w:hAnsi="Times New Roman" w:cs="Times New Roman"/>
          <w:b w:val="0"/>
          <w:i w:val="0"/>
          <w:sz w:val="24"/>
        </w:rPr>
        <w:t xml:space="preserve"> is a small correction constant.</w:t>
      </w:r>
    </w:p>
    <w:p>
      <w:pPr>
        <w:spacing w:before="0" w:after="120" w:line="360" w:lineRule="auto"/>
      </w:pPr>
      <w:r>
        <w:rPr>
          <w:rFonts w:ascii="Times New Roman" w:hAnsi="Times New Roman" w:cs="Times New Roman"/>
          <w:b w:val="0"/>
          <w:i w:val="0"/>
          <w:sz w:val="24"/>
        </w:rPr>
        <w:t>We also provide Otsu's thresholding as an alternative:</w:t>
      </w:r>
    </w:p>
    <w:p>
      <w:pPr>
        <w:spacing w:before="120" w:after="120" w:line="240" w:lineRule="auto"/>
        <w:ind w:left="567"/>
      </w:pPr>
      <w:r>
        <w:rPr>
          <w:rFonts w:ascii="Consolas" w:hAnsi="Consolas" w:cs="Consolas"/>
          <w:color w:val="1E1E1E"/>
          <w:sz w:val="18"/>
        </w:rPr>
        <w:t>def otsu_threshold(image: np.ndarray, invert: bool = False) -&gt; np.ndarray:</w:t>
        <w:br/>
        <w:t xml:space="preserve">    """Apply Otsu's thresholding for automatic binarization."""</w:t>
        <w:br/>
        <w:t xml:space="preserve">    thresh_type = cv2.THRESH_BINARY_INV if invert else cv2.THRESH_BINARY</w:t>
        <w:br/>
        <w:t xml:space="preserve">    _, binary = cv2.threshold(</w:t>
        <w:br/>
        <w:t xml:space="preserve">        image, 0, 255, thresh_type + cv2.THRESH_OTSU</w:t>
        <w:br/>
        <w:t xml:space="preserve">    )</w:t>
        <w:br/>
        <w:t xml:space="preserve">    return binary</w:t>
      </w:r>
    </w:p>
    <w:p>
      <w:pPr>
        <w:spacing w:before="0" w:after="120" w:line="360" w:lineRule="auto"/>
      </w:pPr>
      <w:r>
        <w:rPr>
          <w:rFonts w:ascii="Times New Roman" w:hAnsi="Times New Roman" w:cs="Times New Roman"/>
          <w:b w:val="0"/>
          <w:i w:val="0"/>
          <w:sz w:val="24"/>
        </w:rPr>
        <w:t>Otsu's method automatically determines the optimal threshold value by analysing the image histogram.</w:t>
      </w:r>
    </w:p>
    <w:p>
      <w:pPr>
        <w:spacing w:before="0" w:after="120" w:line="360" w:lineRule="auto"/>
      </w:pPr>
      <w:r>
        <w:rPr>
          <w:rFonts w:ascii="Times New Roman" w:hAnsi="Times New Roman" w:cs="Times New Roman"/>
          <w:b/>
          <w:i w:val="0"/>
          <w:sz w:val="24"/>
        </w:rPr>
        <w:t>Step 4: Morphological Noise Removal</w:t>
      </w:r>
    </w:p>
    <w:p>
      <w:pPr>
        <w:spacing w:before="0" w:after="120" w:line="360" w:lineRule="auto"/>
      </w:pPr>
      <w:r>
        <w:rPr>
          <w:rFonts w:ascii="Times New Roman" w:hAnsi="Times New Roman" w:cs="Times New Roman"/>
          <w:b w:val="0"/>
          <w:i w:val="0"/>
          <w:sz w:val="24"/>
        </w:rPr>
        <w:t>After binarization, small pits and cracks on the stone surface may appear as noise dots. We remove these using morphological operations:</w:t>
      </w:r>
    </w:p>
    <w:p>
      <w:pPr>
        <w:spacing w:before="120" w:after="120" w:line="240" w:lineRule="auto"/>
        <w:ind w:left="567"/>
      </w:pPr>
      <w:r>
        <w:rPr>
          <w:rFonts w:ascii="Consolas" w:hAnsi="Consolas" w:cs="Consolas"/>
          <w:color w:val="1E1E1E"/>
          <w:sz w:val="18"/>
        </w:rPr>
        <w:t>def apply_morphology(</w:t>
        <w:br/>
        <w:t xml:space="preserve">    image: np.ndarray,</w:t>
        <w:br/>
        <w:t xml:space="preserve">    operation: str = "closing",</w:t>
        <w:br/>
        <w:t xml:space="preserve">    kernel_size: int = 3,</w:t>
        <w:br/>
        <w:t xml:space="preserve">    kernel_shape: str = "ellipse",</w:t>
        <w:br/>
        <w:t xml:space="preserve">    iterations: int = 1</w:t>
        <w:br/>
        <w:t>) -&gt; np.ndarray:</w:t>
        <w:br/>
        <w:t xml:space="preserve">    """Apply morphological operations to repair broken</w:t>
        <w:br/>
        <w:t xml:space="preserve">    strokes or remove noise."""</w:t>
        <w:br/>
        <w:br/>
        <w:t xml:space="preserve">    # Create structuring element</w:t>
        <w:br/>
        <w:t xml:space="preserve">    if kernel_shape == "ellipse":</w:t>
        <w:br/>
        <w:t xml:space="preserve">        kernel = cv2.getStructuringElement(</w:t>
        <w:br/>
        <w:t xml:space="preserve">            cv2.MORPH_ELLIPSE, (kernel_size, kernel_size)</w:t>
        <w:br/>
        <w:t xml:space="preserve">        )</w:t>
        <w:br/>
        <w:t xml:space="preserve">    # ... (other shapes: rect, cross)</w:t>
        <w:br/>
        <w:br/>
        <w:t xml:space="preserve">    # Apply operation</w:t>
        <w:br/>
        <w:t xml:space="preserve">    if operation == "closing":</w:t>
        <w:br/>
        <w:t xml:space="preserve">        # Dilation followed by Erosion — fills small holes</w:t>
        <w:br/>
        <w:t xml:space="preserve">        result = cv2.morphologyEx(</w:t>
        <w:br/>
        <w:t xml:space="preserve">            image, cv2.MORPH_CLOSE, kernel, iterations=iterations</w:t>
        <w:br/>
        <w:t xml:space="preserve">        )</w:t>
        <w:br/>
        <w:t xml:space="preserve">    elif operation == "opening":</w:t>
        <w:br/>
        <w:t xml:space="preserve">        # Erosion followed by Dilation — removes small noise</w:t>
        <w:br/>
        <w:t xml:space="preserve">        result = cv2.morphologyEx(</w:t>
        <w:br/>
        <w:t xml:space="preserve">            image, cv2.MORPH_OPEN, kernel, iterations=iterations</w:t>
        <w:br/>
        <w:t xml:space="preserve">        )</w:t>
        <w:br/>
        <w:t xml:space="preserve">    return result</w:t>
      </w:r>
    </w:p>
    <w:p>
      <w:pPr>
        <w:spacing w:before="0" w:after="120" w:line="360" w:lineRule="auto"/>
      </w:pPr>
      <w:r>
        <w:rPr>
          <w:rFonts w:ascii="Times New Roman" w:hAnsi="Times New Roman" w:cs="Times New Roman"/>
          <w:b/>
          <w:i w:val="0"/>
          <w:sz w:val="24"/>
        </w:rPr>
        <w:t>Morphological closing</w:t>
      </w:r>
      <w:r>
        <w:rPr>
          <w:rFonts w:ascii="Times New Roman" w:hAnsi="Times New Roman" w:cs="Times New Roman"/>
          <w:b w:val="0"/>
          <w:i w:val="0"/>
          <w:sz w:val="24"/>
        </w:rPr>
        <w:t xml:space="preserve"> (dilation then erosion) connects broken strokes — useful for characters that have been partially eroded. </w:t>
      </w:r>
      <w:r>
        <w:rPr>
          <w:rFonts w:ascii="Times New Roman" w:hAnsi="Times New Roman" w:cs="Times New Roman"/>
          <w:b/>
          <w:i w:val="0"/>
          <w:sz w:val="24"/>
        </w:rPr>
        <w:t>Morphological opening</w:t>
      </w:r>
      <w:r>
        <w:rPr>
          <w:rFonts w:ascii="Times New Roman" w:hAnsi="Times New Roman" w:cs="Times New Roman"/>
          <w:b w:val="0"/>
          <w:i w:val="0"/>
          <w:sz w:val="24"/>
        </w:rPr>
        <w:t xml:space="preserve"> (erosion then dilation) removes small noise particles while keeping the main character shapes intact.</w:t>
      </w:r>
    </w:p>
    <w:p>
      <w:pPr>
        <w:spacing w:before="0" w:after="120" w:line="360" w:lineRule="auto"/>
      </w:pPr>
      <w:r>
        <w:rPr>
          <w:rFonts w:ascii="Times New Roman" w:hAnsi="Times New Roman" w:cs="Times New Roman"/>
          <w:b/>
          <w:i w:val="0"/>
          <w:sz w:val="24"/>
        </w:rPr>
        <w:t>Full Preprocessing Pipeline</w:t>
      </w:r>
    </w:p>
    <w:p>
      <w:pPr>
        <w:spacing w:before="0" w:after="120" w:line="360" w:lineRule="auto"/>
      </w:pPr>
      <w:r>
        <w:rPr>
          <w:rFonts w:ascii="Times New Roman" w:hAnsi="Times New Roman" w:cs="Times New Roman"/>
          <w:b w:val="0"/>
          <w:i w:val="0"/>
          <w:sz w:val="24"/>
        </w:rPr>
        <w:t>All these steps are combined into a single function:</w:t>
      </w:r>
    </w:p>
    <w:p>
      <w:pPr>
        <w:spacing w:before="120" w:after="120" w:line="240" w:lineRule="auto"/>
        <w:ind w:left="567"/>
      </w:pPr>
      <w:r>
        <w:rPr>
          <w:rFonts w:ascii="Consolas" w:hAnsi="Consolas" w:cs="Consolas"/>
          <w:color w:val="1E1E1E"/>
          <w:sz w:val="18"/>
        </w:rPr>
        <w:t>def preprocess_full(</w:t>
        <w:br/>
        <w:t xml:space="preserve">    image: np.ndarray,</w:t>
        <w:br/>
        <w:t xml:space="preserve">    denoise_strength: int = 10,</w:t>
        <w:br/>
        <w:t xml:space="preserve">    use_otsu: bool = True</w:t>
        <w:br/>
        <w:t>) -&gt; Tuple[np.ndarray, np.ndarray]:</w:t>
        <w:br/>
        <w:t xml:space="preserve">    """Full preprocessing pipeline."""</w:t>
        <w:br/>
        <w:t xml:space="preserve">    gray = to_grayscale(image)</w:t>
        <w:br/>
        <w:t xml:space="preserve">    denoised = denoise(gray, denoise_strength)</w:t>
        <w:br/>
        <w:br/>
        <w:t xml:space="preserve">    if use_otsu:</w:t>
        <w:br/>
        <w:t xml:space="preserve">        binary = otsu_threshold(denoised, invert=False)</w:t>
        <w:br/>
        <w:t xml:space="preserve">    else:</w:t>
        <w:br/>
        <w:t xml:space="preserve">        binary = adaptive_threshold(denoised, invert=False)</w:t>
        <w:br/>
        <w:br/>
        <w:t xml:space="preserve">    # Auto-detect polarity and ensure white-on-black</w:t>
        <w:br/>
        <w:t xml:space="preserve">    binary = ensure_white_on_black(binary)</w:t>
        <w:br/>
        <w:br/>
        <w:t xml:space="preserve">    return gray, binary</w:t>
      </w:r>
    </w:p>
    <w:p>
      <w:pPr>
        <w:spacing w:before="0" w:after="120" w:line="360" w:lineRule="auto"/>
      </w:pPr>
      <w:r>
        <w:rPr>
          <w:rFonts w:ascii="Times New Roman" w:hAnsi="Times New Roman" w:cs="Times New Roman"/>
          <w:b w:val="0"/>
          <w:i w:val="0"/>
          <w:sz w:val="24"/>
        </w:rPr>
        <w:t xml:space="preserve">The </w:t>
      </w:r>
      <w:r>
        <w:rPr>
          <w:rFonts w:ascii="Consolas" w:hAnsi="Consolas" w:cs="Consolas"/>
          <w:b w:val="0"/>
          <w:i w:val="0"/>
          <w:color w:val="800000"/>
          <w:sz w:val="22"/>
        </w:rPr>
        <w:t>ensure_white_on_black()</w:t>
      </w:r>
      <w:r>
        <w:rPr>
          <w:rFonts w:ascii="Times New Roman" w:hAnsi="Times New Roman" w:cs="Times New Roman"/>
          <w:b w:val="0"/>
          <w:i w:val="0"/>
          <w:sz w:val="24"/>
        </w:rPr>
        <w:t xml:space="preserve"> function checks whether the characters are darker or lighter than the background and automatically inverts the image if necessary. This makes the pipeline robust to both positive and negative inscription images.</w:t>
      </w:r>
    </w:p>
    <w:p>
      <w:pPr>
        <w:spacing w:before="80" w:after="80" w:line="360" w:lineRule="auto"/>
      </w:pPr>
    </w:p>
    <w:p>
      <w:pPr>
        <w:spacing w:before="200" w:after="120" w:line="360" w:lineRule="auto"/>
      </w:pPr>
      <w:r>
        <w:rPr>
          <w:rFonts w:ascii="Times New Roman" w:hAnsi="Times New Roman" w:cs="Times New Roman"/>
          <w:b/>
          <w:i w:val="0"/>
          <w:sz w:val="26"/>
        </w:rPr>
        <w:t>5.4.2 Character Segmentation Module</w:t>
      </w:r>
    </w:p>
    <w:p>
      <w:pPr>
        <w:spacing w:before="0" w:after="120" w:line="360" w:lineRule="auto"/>
      </w:pPr>
      <w:r>
        <w:rPr>
          <w:rFonts w:ascii="Times New Roman" w:hAnsi="Times New Roman" w:cs="Times New Roman"/>
          <w:b/>
          <w:i w:val="0"/>
          <w:sz w:val="24"/>
        </w:rPr>
        <w:t>File</w:t>
      </w:r>
      <w:r>
        <w:rPr>
          <w:rFonts w:ascii="Times New Roman" w:hAnsi="Times New Roman" w:cs="Times New Roman"/>
          <w:b w:val="0"/>
          <w:i w:val="0"/>
          <w:sz w:val="24"/>
        </w:rPr>
        <w:t xml:space="preserve">: </w:t>
      </w:r>
      <w:r>
        <w:rPr>
          <w:rFonts w:ascii="Consolas" w:hAnsi="Consolas" w:cs="Consolas"/>
          <w:b w:val="0"/>
          <w:i w:val="0"/>
          <w:color w:val="800000"/>
          <w:sz w:val="22"/>
        </w:rPr>
        <w:t>backend/app/ocr/segmentation.py</w:t>
      </w:r>
    </w:p>
    <w:p>
      <w:pPr>
        <w:spacing w:before="0" w:after="120" w:line="360" w:lineRule="auto"/>
      </w:pPr>
      <w:r>
        <w:rPr>
          <w:rFonts w:ascii="Times New Roman" w:hAnsi="Times New Roman" w:cs="Times New Roman"/>
          <w:b w:val="0"/>
          <w:i w:val="0"/>
          <w:sz w:val="24"/>
        </w:rPr>
        <w:t>Once the image has been cleaned and binarized, we need to locate each individual character. This module implements character segmentation using Connected Component Analysis (CCA) along with several filtering and merging strategies.</w:t>
      </w:r>
    </w:p>
    <w:p>
      <w:pPr>
        <w:spacing w:before="0" w:after="120" w:line="360" w:lineRule="auto"/>
      </w:pPr>
      <w:r>
        <w:rPr>
          <w:rFonts w:ascii="Times New Roman" w:hAnsi="Times New Roman" w:cs="Times New Roman"/>
          <w:b/>
          <w:i w:val="0"/>
          <w:sz w:val="24"/>
        </w:rPr>
        <w:t>BoundingBox Data Class</w:t>
      </w:r>
    </w:p>
    <w:p>
      <w:pPr>
        <w:spacing w:before="0" w:after="120" w:line="360" w:lineRule="auto"/>
      </w:pPr>
      <w:r>
        <w:rPr>
          <w:rFonts w:ascii="Times New Roman" w:hAnsi="Times New Roman" w:cs="Times New Roman"/>
          <w:b w:val="0"/>
          <w:i w:val="0"/>
          <w:sz w:val="24"/>
        </w:rPr>
        <w:t>We defined a simple data class to represent the rectangular region around each detected character:</w:t>
      </w:r>
    </w:p>
    <w:p>
      <w:pPr>
        <w:spacing w:before="120" w:after="120" w:line="240" w:lineRule="auto"/>
        <w:ind w:left="567"/>
      </w:pPr>
      <w:r>
        <w:rPr>
          <w:rFonts w:ascii="Consolas" w:hAnsi="Consolas" w:cs="Consolas"/>
          <w:color w:val="1E1E1E"/>
          <w:sz w:val="18"/>
        </w:rPr>
        <w:t>@dataclass</w:t>
        <w:br/>
        <w:t>class BoundingBox:</w:t>
        <w:br/>
        <w:t xml:space="preserve">    """Bounding box for a detected character."""</w:t>
        <w:br/>
        <w:t xml:space="preserve">    x: int</w:t>
        <w:br/>
        <w:t xml:space="preserve">    y: int</w:t>
        <w:br/>
        <w:t xml:space="preserve">    width: int</w:t>
        <w:br/>
        <w:t xml:space="preserve">    height: int</w:t>
        <w:br/>
        <w:br/>
        <w:t xml:space="preserve">    @property</w:t>
        <w:br/>
        <w:t xml:space="preserve">    def area(self) -&gt; int:</w:t>
        <w:br/>
        <w:t xml:space="preserve">        return self.width * self.height</w:t>
        <w:br/>
        <w:br/>
        <w:t xml:space="preserve">    @property</w:t>
        <w:br/>
        <w:t xml:space="preserve">    def center_x(self) -&gt; float:</w:t>
        <w:br/>
        <w:t xml:space="preserve">        return self.x + self.width / 2</w:t>
        <w:br/>
        <w:br/>
        <w:t xml:space="preserve">    def crop(self, image: np.ndarray) -&gt; np.ndarray:</w:t>
        <w:br/>
        <w:t xml:space="preserve">        """Extract the region from an image."""</w:t>
        <w:br/>
        <w:t xml:space="preserve">        return image[self.y:self.y + self.height,</w:t>
        <w:br/>
        <w:t xml:space="preserve">                     self.x:self.x + self.width]</w:t>
      </w:r>
    </w:p>
    <w:p>
      <w:pPr>
        <w:spacing w:before="0" w:after="120" w:line="360" w:lineRule="auto"/>
      </w:pPr>
      <w:r>
        <w:rPr>
          <w:rFonts w:ascii="Times New Roman" w:hAnsi="Times New Roman" w:cs="Times New Roman"/>
          <w:b/>
          <w:i w:val="0"/>
          <w:sz w:val="24"/>
        </w:rPr>
        <w:t>Connected Component Analysis</w:t>
      </w:r>
    </w:p>
    <w:p>
      <w:pPr>
        <w:spacing w:before="0" w:after="120" w:line="360" w:lineRule="auto"/>
      </w:pPr>
      <w:r>
        <w:rPr>
          <w:rFonts w:ascii="Times New Roman" w:hAnsi="Times New Roman" w:cs="Times New Roman"/>
          <w:b w:val="0"/>
          <w:i w:val="0"/>
          <w:sz w:val="24"/>
        </w:rPr>
        <w:t xml:space="preserve">The core segmentation function uses OpenCV's </w:t>
      </w:r>
      <w:r>
        <w:rPr>
          <w:rFonts w:ascii="Consolas" w:hAnsi="Consolas" w:cs="Consolas"/>
          <w:b w:val="0"/>
          <w:i w:val="0"/>
          <w:color w:val="800000"/>
          <w:sz w:val="22"/>
        </w:rPr>
        <w:t>connectedComponentsWithStats</w:t>
      </w:r>
      <w:r>
        <w:rPr>
          <w:rFonts w:ascii="Times New Roman" w:hAnsi="Times New Roman" w:cs="Times New Roman"/>
          <w:b w:val="0"/>
          <w:i w:val="0"/>
          <w:sz w:val="24"/>
        </w:rPr>
        <w:t xml:space="preserve"> to find groups of connected foreground pixels:</w:t>
      </w:r>
    </w:p>
    <w:p>
      <w:pPr>
        <w:spacing w:before="120" w:after="120" w:line="240" w:lineRule="auto"/>
        <w:ind w:left="567"/>
      </w:pPr>
      <w:r>
        <w:rPr>
          <w:rFonts w:ascii="Consolas" w:hAnsi="Consolas" w:cs="Consolas"/>
          <w:color w:val="1E1E1E"/>
          <w:sz w:val="18"/>
        </w:rPr>
        <w:t>def find_connected_components(</w:t>
        <w:br/>
        <w:t xml:space="preserve">    binary_image: np.ndarray,</w:t>
        <w:br/>
        <w:t xml:space="preserve">    min_area: int = 100,</w:t>
        <w:br/>
        <w:t xml:space="preserve">    max_area: int = None,</w:t>
        <w:br/>
        <w:t xml:space="preserve">    horizontal_merge_gap: int = 10</w:t>
        <w:br/>
        <w:t>) -&gt; List[BoundingBox]:</w:t>
        <w:br/>
        <w:t xml:space="preserve">    """Find connected components and merge those</w:t>
        <w:br/>
        <w:t xml:space="preserve">    within a horizontal gap."""</w:t>
        <w:br/>
        <w:br/>
        <w:t xml:space="preserve">    num_labels, labels, stats, centroids = \</w:t>
        <w:br/>
        <w:t xml:space="preserve">        cv2.connectedComponentsWithStats(</w:t>
        <w:br/>
        <w:t xml:space="preserve">            binary_image, connectivity=8</w:t>
        <w:br/>
        <w:t xml:space="preserve">        )</w:t>
        <w:br/>
        <w:br/>
        <w:t xml:space="preserve">    initial_boxes = []</w:t>
        <w:br/>
        <w:t xml:space="preserve">    for i in range(1, num_labels):  # Skip background (0)</w:t>
        <w:br/>
        <w:t xml:space="preserve">        x = stats[i, cv2.CC_STAT_LEFT]</w:t>
        <w:br/>
        <w:t xml:space="preserve">        y = stats[i, cv2.CC_STAT_TOP]</w:t>
        <w:br/>
        <w:t xml:space="preserve">        w = stats[i, cv2.CC_STAT_WIDTH]</w:t>
        <w:br/>
        <w:t xml:space="preserve">        h = stats[i, cv2.CC_STAT_HEIGHT]</w:t>
        <w:br/>
        <w:t xml:space="preserve">        area = stats[i, cv2.CC_STAT_AREA]</w:t>
        <w:br/>
        <w:br/>
        <w:t xml:space="preserve">        if area &gt;= 3 and area &lt;= max_area:</w:t>
        <w:br/>
        <w:t xml:space="preserve">            initial_boxes.append(BoundingBox(x, y, w, h))</w:t>
        <w:br/>
        <w:t xml:space="preserve">    # ... merge nearby components ...</w:t>
        <w:br/>
        <w:t xml:space="preserve">    return merged_boxes</w:t>
      </w:r>
    </w:p>
    <w:p>
      <w:pPr>
        <w:spacing w:before="0" w:after="120" w:line="360" w:lineRule="auto"/>
      </w:pPr>
      <w:r>
        <w:rPr>
          <w:rFonts w:ascii="Times New Roman" w:hAnsi="Times New Roman" w:cs="Times New Roman"/>
          <w:b w:val="0"/>
          <w:i w:val="0"/>
          <w:sz w:val="24"/>
        </w:rPr>
        <w:t>After initial detection, several filtering and processing steps are applied:</w:t>
      </w:r>
    </w:p>
    <w:p>
      <w:pPr>
        <w:spacing w:before="40" w:after="40" w:line="360" w:lineRule="auto"/>
        <w:ind w:left="850"/>
      </w:pPr>
      <w:r>
        <w:rPr>
          <w:rFonts w:ascii="Times New Roman" w:hAnsi="Times New Roman" w:cs="Times New Roman"/>
          <w:b/>
          <w:i w:val="0"/>
          <w:sz w:val="24"/>
        </w:rPr>
        <w:t xml:space="preserve">1. </w:t>
      </w:r>
      <w:r>
        <w:rPr>
          <w:rFonts w:ascii="Times New Roman" w:hAnsi="Times New Roman" w:cs="Times New Roman"/>
          <w:b/>
          <w:i w:val="0"/>
          <w:sz w:val="24"/>
        </w:rPr>
        <w:t>Noise Filtering</w:t>
      </w:r>
      <w:r>
        <w:rPr>
          <w:rFonts w:ascii="Times New Roman" w:hAnsi="Times New Roman" w:cs="Times New Roman"/>
          <w:b w:val="0"/>
          <w:i w:val="0"/>
          <w:sz w:val="24"/>
        </w:rPr>
        <w:t xml:space="preserve"> (</w:t>
      </w:r>
      <w:r>
        <w:rPr>
          <w:rFonts w:ascii="Consolas" w:hAnsi="Consolas" w:cs="Consolas"/>
          <w:b w:val="0"/>
          <w:i w:val="0"/>
          <w:color w:val="800000"/>
          <w:sz w:val="22"/>
        </w:rPr>
        <w:t>filter_noise_components</w:t>
      </w:r>
      <w:r>
        <w:rPr>
          <w:rFonts w:ascii="Times New Roman" w:hAnsi="Times New Roman" w:cs="Times New Roman"/>
          <w:b w:val="0"/>
          <w:i w:val="0"/>
          <w:sz w:val="24"/>
        </w:rPr>
        <w:t>): Removes components with very low solidity (ratio of component area to convex hull area) or extreme aspect ratios. This eliminates cracks, scratches, and surface imperfections.</w:t>
      </w:r>
    </w:p>
    <w:p>
      <w:pPr>
        <w:spacing w:before="40" w:after="40" w:line="360" w:lineRule="auto"/>
        <w:ind w:left="850"/>
      </w:pPr>
      <w:r>
        <w:rPr>
          <w:rFonts w:ascii="Times New Roman" w:hAnsi="Times New Roman" w:cs="Times New Roman"/>
          <w:b/>
          <w:i w:val="0"/>
          <w:sz w:val="24"/>
        </w:rPr>
        <w:t xml:space="preserve">2. </w:t>
      </w:r>
      <w:r>
        <w:rPr>
          <w:rFonts w:ascii="Times New Roman" w:hAnsi="Times New Roman" w:cs="Times New Roman"/>
          <w:b/>
          <w:i w:val="0"/>
          <w:sz w:val="24"/>
        </w:rPr>
        <w:t>Median Size Filtering</w:t>
      </w:r>
      <w:r>
        <w:rPr>
          <w:rFonts w:ascii="Times New Roman" w:hAnsi="Times New Roman" w:cs="Times New Roman"/>
          <w:b w:val="0"/>
          <w:i w:val="0"/>
          <w:sz w:val="24"/>
        </w:rPr>
        <w:t xml:space="preserve"> (</w:t>
      </w:r>
      <w:r>
        <w:rPr>
          <w:rFonts w:ascii="Consolas" w:hAnsi="Consolas" w:cs="Consolas"/>
          <w:b w:val="0"/>
          <w:i w:val="0"/>
          <w:color w:val="800000"/>
          <w:sz w:val="22"/>
        </w:rPr>
        <w:t>filter_by_median_size</w:t>
      </w:r>
      <w:r>
        <w:rPr>
          <w:rFonts w:ascii="Times New Roman" w:hAnsi="Times New Roman" w:cs="Times New Roman"/>
          <w:b w:val="0"/>
          <w:i w:val="0"/>
          <w:sz w:val="24"/>
        </w:rPr>
        <w:t>): Removes components that are much smaller than the median character size — these are typically small noise artifacts.</w:t>
      </w:r>
    </w:p>
    <w:p>
      <w:pPr>
        <w:spacing w:before="40" w:after="40" w:line="360" w:lineRule="auto"/>
        <w:ind w:left="850"/>
      </w:pPr>
      <w:r>
        <w:rPr>
          <w:rFonts w:ascii="Times New Roman" w:hAnsi="Times New Roman" w:cs="Times New Roman"/>
          <w:b/>
          <w:i w:val="0"/>
          <w:sz w:val="24"/>
        </w:rPr>
        <w:t xml:space="preserve">3. </w:t>
      </w:r>
      <w:r>
        <w:rPr>
          <w:rFonts w:ascii="Times New Roman" w:hAnsi="Times New Roman" w:cs="Times New Roman"/>
          <w:b/>
          <w:i w:val="0"/>
          <w:sz w:val="24"/>
        </w:rPr>
        <w:t>Wide Box Splitting</w:t>
      </w:r>
      <w:r>
        <w:rPr>
          <w:rFonts w:ascii="Times New Roman" w:hAnsi="Times New Roman" w:cs="Times New Roman"/>
          <w:b w:val="0"/>
          <w:i w:val="0"/>
          <w:sz w:val="24"/>
        </w:rPr>
        <w:t xml:space="preserve"> (</w:t>
      </w:r>
      <w:r>
        <w:rPr>
          <w:rFonts w:ascii="Consolas" w:hAnsi="Consolas" w:cs="Consolas"/>
          <w:b w:val="0"/>
          <w:i w:val="0"/>
          <w:color w:val="800000"/>
          <w:sz w:val="22"/>
        </w:rPr>
        <w:t>split_wide_boxes</w:t>
      </w:r>
      <w:r>
        <w:rPr>
          <w:rFonts w:ascii="Times New Roman" w:hAnsi="Times New Roman" w:cs="Times New Roman"/>
          <w:b w:val="0"/>
          <w:i w:val="0"/>
          <w:sz w:val="24"/>
        </w:rPr>
        <w:t>): Detects bounding boxes that are much wider than the median width (likely two merged characters) and splits them at valley points in the vertical projection profile.</w:t>
      </w:r>
    </w:p>
    <w:p>
      <w:pPr>
        <w:spacing w:before="40" w:after="40" w:line="360" w:lineRule="auto"/>
        <w:ind w:left="850"/>
      </w:pPr>
      <w:r>
        <w:rPr>
          <w:rFonts w:ascii="Times New Roman" w:hAnsi="Times New Roman" w:cs="Times New Roman"/>
          <w:b/>
          <w:i w:val="0"/>
          <w:sz w:val="24"/>
        </w:rPr>
        <w:t xml:space="preserve">4. </w:t>
      </w:r>
      <w:r>
        <w:rPr>
          <w:rFonts w:ascii="Times New Roman" w:hAnsi="Times New Roman" w:cs="Times New Roman"/>
          <w:b/>
          <w:i w:val="0"/>
          <w:sz w:val="24"/>
        </w:rPr>
        <w:t>Overlap Merging</w:t>
      </w:r>
      <w:r>
        <w:rPr>
          <w:rFonts w:ascii="Times New Roman" w:hAnsi="Times New Roman" w:cs="Times New Roman"/>
          <w:b w:val="0"/>
          <w:i w:val="0"/>
          <w:sz w:val="24"/>
        </w:rPr>
        <w:t xml:space="preserve"> (</w:t>
      </w:r>
      <w:r>
        <w:rPr>
          <w:rFonts w:ascii="Consolas" w:hAnsi="Consolas" w:cs="Consolas"/>
          <w:b w:val="0"/>
          <w:i w:val="0"/>
          <w:color w:val="800000"/>
          <w:sz w:val="22"/>
        </w:rPr>
        <w:t>merge_overlapping_boxes</w:t>
      </w:r>
      <w:r>
        <w:rPr>
          <w:rFonts w:ascii="Times New Roman" w:hAnsi="Times New Roman" w:cs="Times New Roman"/>
          <w:b w:val="0"/>
          <w:i w:val="0"/>
          <w:sz w:val="24"/>
        </w:rPr>
        <w:t>): Uses IoU (Intersection over Union) to detect and merge overlapping bounding boxes.</w:t>
      </w:r>
    </w:p>
    <w:p>
      <w:pPr>
        <w:spacing w:before="40" w:after="40" w:line="360" w:lineRule="auto"/>
        <w:ind w:left="850"/>
      </w:pPr>
      <w:r>
        <w:rPr>
          <w:rFonts w:ascii="Times New Roman" w:hAnsi="Times New Roman" w:cs="Times New Roman"/>
          <w:b/>
          <w:i w:val="0"/>
          <w:sz w:val="24"/>
        </w:rPr>
        <w:t xml:space="preserve">5. </w:t>
      </w:r>
      <w:r>
        <w:rPr>
          <w:rFonts w:ascii="Times New Roman" w:hAnsi="Times New Roman" w:cs="Times New Roman"/>
          <w:b/>
          <w:i w:val="0"/>
          <w:sz w:val="24"/>
        </w:rPr>
        <w:t>Reading Order Sorting</w:t>
      </w:r>
      <w:r>
        <w:rPr>
          <w:rFonts w:ascii="Times New Roman" w:hAnsi="Times New Roman" w:cs="Times New Roman"/>
          <w:b w:val="0"/>
          <w:i w:val="0"/>
          <w:sz w:val="24"/>
        </w:rPr>
        <w:t xml:space="preserve"> (</w:t>
      </w:r>
      <w:r>
        <w:rPr>
          <w:rFonts w:ascii="Consolas" w:hAnsi="Consolas" w:cs="Consolas"/>
          <w:b w:val="0"/>
          <w:i w:val="0"/>
          <w:color w:val="800000"/>
          <w:sz w:val="22"/>
        </w:rPr>
        <w:t>sort_boxes_reading_order</w:t>
      </w:r>
      <w:r>
        <w:rPr>
          <w:rFonts w:ascii="Times New Roman" w:hAnsi="Times New Roman" w:cs="Times New Roman"/>
          <w:b w:val="0"/>
          <w:i w:val="0"/>
          <w:sz w:val="24"/>
        </w:rPr>
        <w:t>): Groups characters into rows based on their vertical centre positions and sorts each row left-to-right.</w:t>
      </w:r>
    </w:p>
    <w:p>
      <w:pPr>
        <w:spacing w:before="0" w:after="120" w:line="360" w:lineRule="auto"/>
      </w:pPr>
      <w:r>
        <w:rPr>
          <w:rFonts w:ascii="Times New Roman" w:hAnsi="Times New Roman" w:cs="Times New Roman"/>
          <w:b/>
          <w:i w:val="0"/>
          <w:sz w:val="24"/>
        </w:rPr>
        <w:t>Main Segmentation Function</w:t>
      </w:r>
    </w:p>
    <w:p>
      <w:pPr>
        <w:spacing w:before="120" w:after="120" w:line="240" w:lineRule="auto"/>
        <w:ind w:left="567"/>
      </w:pPr>
      <w:r>
        <w:rPr>
          <w:rFonts w:ascii="Consolas" w:hAnsi="Consolas" w:cs="Consolas"/>
          <w:color w:val="1E1E1E"/>
          <w:sz w:val="18"/>
        </w:rPr>
        <w:t>def segment_characters(</w:t>
        <w:br/>
        <w:t xml:space="preserve">    binary_image: np.ndarray,</w:t>
        <w:br/>
        <w:t xml:space="preserve">    min_area: int = 100,</w:t>
        <w:br/>
        <w:t xml:space="preserve">    apply_morphology: bool = True,</w:t>
        <w:br/>
        <w:t xml:space="preserve">    filter_noise: bool = True,</w:t>
        <w:br/>
        <w:t xml:space="preserve">    min_solidity: float = 0.3</w:t>
        <w:br/>
        <w:t>) -&gt; List[BoundingBox]:</w:t>
        <w:br/>
        <w:t xml:space="preserve">    """Segment characters from a binary image."""</w:t>
        <w:br/>
        <w:t xml:space="preserve">    # Apply morphological closing for broken strokes</w:t>
        <w:br/>
        <w:t xml:space="preserve">    if apply_morphology:</w:t>
        <w:br/>
        <w:t xml:space="preserve">        processed_image = morph_op(</w:t>
        <w:br/>
        <w:t xml:space="preserve">            binary_image, operation="closing",</w:t>
        <w:br/>
        <w:t xml:space="preserve">            kernel_size=3, kernel_shape="ellipse"</w:t>
        <w:br/>
        <w:t xml:space="preserve">        )</w:t>
        <w:br/>
        <w:br/>
        <w:t xml:space="preserve">    # Find connected components</w:t>
        <w:br/>
        <w:t xml:space="preserve">    boxes = find_connected_components(</w:t>
        <w:br/>
        <w:t xml:space="preserve">        processed_image, min_area=min_area</w:t>
        <w:br/>
        <w:t xml:space="preserve">    )</w:t>
        <w:br/>
        <w:br/>
        <w:t xml:space="preserve">    # Filter noise, median size, split wide, merge overlap</w:t>
        <w:br/>
        <w:t xml:space="preserve">    boxes = filter_noise_components(processed_image, boxes)</w:t>
        <w:br/>
        <w:t xml:space="preserve">    boxes = filter_by_median_size(boxes, min_ratio=0.3)</w:t>
        <w:br/>
        <w:t xml:space="preserve">    boxes = split_wide_boxes(processed_image, boxes)</w:t>
        <w:br/>
        <w:t xml:space="preserve">    boxes = merge_overlapping_boxes(boxes)</w:t>
        <w:br/>
        <w:br/>
        <w:t xml:space="preserve">    # Sort in reading order (left-to-right, top-to-bottom)</w:t>
        <w:br/>
        <w:t xml:space="preserve">    boxes = sort_boxes_reading_order(boxes)</w:t>
        <w:br/>
        <w:br/>
        <w:t xml:space="preserve">    return boxes</w:t>
      </w:r>
    </w:p>
    <w:p>
      <w:pPr>
        <w:spacing w:before="80" w:after="80" w:line="360" w:lineRule="auto"/>
      </w:pPr>
    </w:p>
    <w:p>
      <w:pPr>
        <w:spacing w:before="200" w:after="120" w:line="360" w:lineRule="auto"/>
      </w:pPr>
      <w:r>
        <w:rPr>
          <w:rFonts w:ascii="Times New Roman" w:hAnsi="Times New Roman" w:cs="Times New Roman"/>
          <w:b/>
          <w:i w:val="0"/>
          <w:sz w:val="26"/>
        </w:rPr>
        <w:t>5.4.3 CNN Model Architecture</w:t>
      </w:r>
    </w:p>
    <w:p>
      <w:pPr>
        <w:spacing w:before="0" w:after="120" w:line="360" w:lineRule="auto"/>
      </w:pPr>
      <w:r>
        <w:rPr>
          <w:rFonts w:ascii="Times New Roman" w:hAnsi="Times New Roman" w:cs="Times New Roman"/>
          <w:b/>
          <w:i w:val="0"/>
          <w:sz w:val="24"/>
        </w:rPr>
        <w:t>File</w:t>
      </w:r>
      <w:r>
        <w:rPr>
          <w:rFonts w:ascii="Times New Roman" w:hAnsi="Times New Roman" w:cs="Times New Roman"/>
          <w:b w:val="0"/>
          <w:i w:val="0"/>
          <w:sz w:val="24"/>
        </w:rPr>
        <w:t xml:space="preserve">: </w:t>
      </w:r>
      <w:r>
        <w:rPr>
          <w:rFonts w:ascii="Consolas" w:hAnsi="Consolas" w:cs="Consolas"/>
          <w:b w:val="0"/>
          <w:i w:val="0"/>
          <w:color w:val="800000"/>
          <w:sz w:val="22"/>
        </w:rPr>
        <w:t>backend/app/ml/model.py</w:t>
      </w:r>
    </w:p>
    <w:p>
      <w:pPr>
        <w:spacing w:before="0" w:after="120" w:line="360" w:lineRule="auto"/>
      </w:pPr>
      <w:r>
        <w:rPr>
          <w:rFonts w:ascii="Times New Roman" w:hAnsi="Times New Roman" w:cs="Times New Roman"/>
          <w:b w:val="0"/>
          <w:i w:val="0"/>
          <w:sz w:val="24"/>
        </w:rPr>
        <w:t xml:space="preserve">The heart of VattalettuX is the CNN model that classifies each character image. We designed a ResNet-inspired architecture called </w:t>
      </w:r>
      <w:r>
        <w:rPr>
          <w:rFonts w:ascii="Consolas" w:hAnsi="Consolas" w:cs="Consolas"/>
          <w:b w:val="0"/>
          <w:i w:val="0"/>
          <w:color w:val="800000"/>
          <w:sz w:val="22"/>
        </w:rPr>
        <w:t>VatteluttuCNN</w:t>
      </w:r>
      <w:r>
        <w:rPr>
          <w:rFonts w:ascii="Times New Roman" w:hAnsi="Times New Roman" w:cs="Times New Roman"/>
          <w:b w:val="0"/>
          <w:i w:val="0"/>
          <w:sz w:val="24"/>
        </w:rPr>
        <w:t>.</w:t>
      </w:r>
    </w:p>
    <w:p>
      <w:pPr>
        <w:spacing w:before="0" w:after="120" w:line="360" w:lineRule="auto"/>
      </w:pPr>
      <w:r>
        <w:rPr>
          <w:rFonts w:ascii="Times New Roman" w:hAnsi="Times New Roman" w:cs="Times New Roman"/>
          <w:b/>
          <w:i w:val="0"/>
          <w:sz w:val="24"/>
        </w:rPr>
        <w:t>Building Blocks</w:t>
      </w:r>
    </w:p>
    <w:p>
      <w:pPr>
        <w:spacing w:before="0" w:after="120" w:line="360" w:lineRule="auto"/>
      </w:pPr>
      <w:r>
        <w:rPr>
          <w:rFonts w:ascii="Times New Roman" w:hAnsi="Times New Roman" w:cs="Times New Roman"/>
          <w:b w:val="0"/>
          <w:i w:val="0"/>
          <w:sz w:val="24"/>
        </w:rPr>
        <w:t>We defined two reusable building blocks:</w:t>
      </w:r>
    </w:p>
    <w:p>
      <w:pPr>
        <w:spacing w:before="120" w:after="120" w:line="240" w:lineRule="auto"/>
        <w:ind w:left="567"/>
      </w:pPr>
      <w:r>
        <w:rPr>
          <w:rFonts w:ascii="Consolas" w:hAnsi="Consolas" w:cs="Consolas"/>
          <w:color w:val="1E1E1E"/>
          <w:sz w:val="18"/>
        </w:rPr>
        <w:t>class ConvBlock(nn.Module):</w:t>
        <w:br/>
        <w:t xml:space="preserve">    """Convolutional block with BatchNorm and ReLU."""</w:t>
        <w:br/>
        <w:t xml:space="preserve">    def __init__(self, in_channels, out_channels,</w:t>
        <w:br/>
        <w:t xml:space="preserve">                 kernel_size=3, stride=1, padding=1):</w:t>
        <w:br/>
        <w:t xml:space="preserve">        super().__init__()</w:t>
        <w:br/>
        <w:t xml:space="preserve">        self.conv = nn.Conv2d(</w:t>
        <w:br/>
        <w:t xml:space="preserve">            in_channels, out_channels,</w:t>
        <w:br/>
        <w:t xml:space="preserve">            kernel_size, stride, padding, bias=False</w:t>
        <w:br/>
        <w:t xml:space="preserve">        )</w:t>
        <w:br/>
        <w:t xml:space="preserve">        self.bn = nn.BatchNorm2d(out_channels)</w:t>
        <w:br/>
        <w:t xml:space="preserve">        self.relu = nn.ReLU(inplace=True)</w:t>
        <w:br/>
        <w:br/>
        <w:t xml:space="preserve">    def forward(self, x):</w:t>
        <w:br/>
        <w:t xml:space="preserve">        return self.relu(self.bn(self.conv(x)))</w:t>
        <w:br/>
        <w:br/>
        <w:br/>
        <w:t>class ResidualBlock(nn.Module):</w:t>
        <w:br/>
        <w:t xml:space="preserve">    """Residual block with skip connection."""</w:t>
        <w:br/>
        <w:t xml:space="preserve">    def __init__(self, channels):</w:t>
        <w:br/>
        <w:t xml:space="preserve">        super().__init__()</w:t>
        <w:br/>
        <w:t xml:space="preserve">        self.conv1 = nn.Conv2d(channels, channels, 3, 1, 1, bias=False)</w:t>
        <w:br/>
        <w:t xml:space="preserve">        self.bn1 = nn.BatchNorm2d(channels)</w:t>
        <w:br/>
        <w:t xml:space="preserve">        self.conv2 = nn.Conv2d(channels, channels, 3, 1, 1, bias=False)</w:t>
        <w:br/>
        <w:t xml:space="preserve">        self.bn2 = nn.BatchNorm2d(channels)</w:t>
        <w:br/>
        <w:t xml:space="preserve">        self.relu = nn.ReLU(inplace=True)</w:t>
        <w:br/>
        <w:br/>
        <w:t xml:space="preserve">    def forward(self, x):</w:t>
        <w:br/>
        <w:t xml:space="preserve">        residual = x</w:t>
        <w:br/>
        <w:t xml:space="preserve">        out = self.relu(self.bn1(self.conv1(x)))</w:t>
        <w:br/>
        <w:t xml:space="preserve">        out = self.bn2(self.conv2(out))</w:t>
        <w:br/>
        <w:t xml:space="preserve">        out += residual  # Skip connection</w:t>
        <w:br/>
        <w:t xml:space="preserve">        return self.relu(out)</w:t>
      </w:r>
    </w:p>
    <w:p>
      <w:pPr>
        <w:spacing w:before="0" w:after="120" w:line="360" w:lineRule="auto"/>
      </w:pPr>
      <w:r>
        <w:rPr>
          <w:rFonts w:ascii="Times New Roman" w:hAnsi="Times New Roman" w:cs="Times New Roman"/>
          <w:b w:val="0"/>
          <w:i w:val="0"/>
          <w:sz w:val="24"/>
        </w:rPr>
        <w:t xml:space="preserve">The </w:t>
      </w:r>
      <w:r>
        <w:rPr>
          <w:rFonts w:ascii="Consolas" w:hAnsi="Consolas" w:cs="Consolas"/>
          <w:b w:val="0"/>
          <w:i w:val="0"/>
          <w:color w:val="800000"/>
          <w:sz w:val="22"/>
        </w:rPr>
        <w:t>ConvBlock</w:t>
      </w:r>
      <w:r>
        <w:rPr>
          <w:rFonts w:ascii="Times New Roman" w:hAnsi="Times New Roman" w:cs="Times New Roman"/>
          <w:b w:val="0"/>
          <w:i w:val="0"/>
          <w:sz w:val="24"/>
        </w:rPr>
        <w:t xml:space="preserve"> is a standard convolution followed by batch normalization and ReLU activation. The </w:t>
      </w:r>
      <w:r>
        <w:rPr>
          <w:rFonts w:ascii="Consolas" w:hAnsi="Consolas" w:cs="Consolas"/>
          <w:b w:val="0"/>
          <w:i w:val="0"/>
          <w:color w:val="800000"/>
          <w:sz w:val="22"/>
        </w:rPr>
        <w:t>ResidualBlock</w:t>
      </w:r>
      <w:r>
        <w:rPr>
          <w:rFonts w:ascii="Times New Roman" w:hAnsi="Times New Roman" w:cs="Times New Roman"/>
          <w:b w:val="0"/>
          <w:i w:val="0"/>
          <w:sz w:val="24"/>
        </w:rPr>
        <w:t xml:space="preserve"> adds a </w:t>
      </w:r>
      <w:r>
        <w:rPr>
          <w:rFonts w:ascii="Times New Roman" w:hAnsi="Times New Roman" w:cs="Times New Roman"/>
          <w:b/>
          <w:i w:val="0"/>
          <w:sz w:val="24"/>
        </w:rPr>
        <w:t>skip connection</w:t>
      </w:r>
      <w:r>
        <w:rPr>
          <w:rFonts w:ascii="Times New Roman" w:hAnsi="Times New Roman" w:cs="Times New Roman"/>
          <w:b w:val="0"/>
          <w:i w:val="0"/>
          <w:sz w:val="24"/>
        </w:rPr>
        <w:t xml:space="preserve"> — the input is added directly to the output of two convolution layers. This skip connection, borrowed from the ResNet architecture </w:t>
      </w:r>
      <w:r>
        <w:rPr>
          <w:rFonts w:ascii="Times New Roman" w:hAnsi="Times New Roman" w:cs="Times New Roman"/>
          <w:b w:val="0"/>
          <w:i w:val="0"/>
          <w:sz w:val="24"/>
        </w:rPr>
        <w:t>[</w:t>
      </w:r>
      <w:r>
        <w:rPr>
          <w:rFonts w:ascii="Times New Roman" w:hAnsi="Times New Roman" w:cs="Times New Roman"/>
          <w:b w:val="0"/>
          <w:i w:val="0"/>
          <w:sz w:val="24"/>
        </w:rPr>
        <w:t>17], helps the model train more effectively by allowing gradients to flow directly through the network during backpropagation.</w:t>
      </w:r>
    </w:p>
    <w:p>
      <w:pPr>
        <w:spacing w:before="0" w:after="120" w:line="360" w:lineRule="auto"/>
      </w:pPr>
      <w:r>
        <w:rPr>
          <w:rFonts w:ascii="Times New Roman" w:hAnsi="Times New Roman" w:cs="Times New Roman"/>
          <w:b/>
          <w:i w:val="0"/>
          <w:sz w:val="24"/>
        </w:rPr>
        <w:t>Main VatteluttuCNN Architecture</w:t>
      </w:r>
    </w:p>
    <w:p>
      <w:pPr>
        <w:spacing w:before="120" w:after="120" w:line="240" w:lineRule="auto"/>
        <w:ind w:left="567"/>
      </w:pPr>
      <w:r>
        <w:rPr>
          <w:rFonts w:ascii="Consolas" w:hAnsi="Consolas" w:cs="Consolas"/>
          <w:color w:val="1E1E1E"/>
          <w:sz w:val="18"/>
        </w:rPr>
        <w:t>class VatteluttuCNN(nn.Module):</w:t>
        <w:br/>
        <w:t xml:space="preserve">    """CNN classifier for Vatteluttu character recognition.</w:t>
        <w:br/>
        <w:br/>
        <w:t xml:space="preserve">    Architecture:</w:t>
        <w:br/>
        <w:t xml:space="preserve">    - Initial conv block: 1 -&gt; 32 channels</w:t>
        <w:br/>
        <w:t xml:space="preserve">    - 4 stages with increasing channels (32 -&gt; 64 -&gt; 128 -&gt; 256 -&gt; 512)</w:t>
        <w:br/>
        <w:t xml:space="preserve">    - Each stage has conv + residual block + max pool</w:t>
        <w:br/>
        <w:t xml:space="preserve">    - Global average pooling</w:t>
        <w:br/>
        <w:t xml:space="preserve">    - Fully connected classifier</w:t>
        <w:br/>
        <w:br/>
        <w:t xml:space="preserve">    Input: (batch, 1, 64, 64)</w:t>
        <w:br/>
        <w:t xml:space="preserve">    Output: (batch, 247)</w:t>
        <w:br/>
        <w:t xml:space="preserve">    """</w:t>
        <w:br/>
        <w:br/>
        <w:t xml:space="preserve">    def __init__(self, num_classes=247, dropout=0.5):</w:t>
        <w:br/>
        <w:t xml:space="preserve">        super().__init__()</w:t>
        <w:br/>
        <w:t xml:space="preserve">        self.initial = ConvBlock(1, 32)</w:t>
        <w:br/>
        <w:br/>
        <w:t xml:space="preserve">        # Stage 1: 32 -&gt; 64, 64x64 -&gt; 32x32</w:t>
        <w:br/>
        <w:t xml:space="preserve">        self.stage1 = nn.Sequential(</w:t>
        <w:br/>
        <w:t xml:space="preserve">            ConvBlock(32, 64), ResidualBlock(64), nn.MaxPool2d(2, 2))</w:t>
        <w:br/>
        <w:br/>
        <w:t xml:space="preserve">        # Stage 2: 64 -&gt; 128, 32x32 -&gt; 16x16</w:t>
        <w:br/>
        <w:t xml:space="preserve">        self.stage2 = nn.Sequential(</w:t>
        <w:br/>
        <w:t xml:space="preserve">            ConvBlock(64, 128), ResidualBlock(128), nn.MaxPool2d(2, 2))</w:t>
        <w:br/>
        <w:br/>
        <w:t xml:space="preserve">        # Stage 3: 128 -&gt; 256, 16x16 -&gt; 8x8</w:t>
        <w:br/>
        <w:t xml:space="preserve">        self.stage3 = nn.Sequential(</w:t>
        <w:br/>
        <w:t xml:space="preserve">            ConvBlock(128, 256), ResidualBlock(256), nn.MaxPool2d(2, 2))</w:t>
        <w:br/>
        <w:br/>
        <w:t xml:space="preserve">        # Stage 4: 256 -&gt; 512, 8x8 -&gt; 4x4</w:t>
        <w:br/>
        <w:t xml:space="preserve">        self.stage4 = nn.Sequential(</w:t>
        <w:br/>
        <w:t xml:space="preserve">            ConvBlock(256, 512), ResidualBlock(512), nn.MaxPool2d(2, 2))</w:t>
        <w:br/>
        <w:br/>
        <w:t xml:space="preserve">        self.global_pool = nn.AdaptiveAvgPool2d(1)</w:t>
        <w:br/>
        <w:br/>
        <w:t xml:space="preserve">        self.classifier = nn.Sequential(</w:t>
        <w:br/>
        <w:t xml:space="preserve">            nn.Dropout(dropout),</w:t>
        <w:br/>
        <w:t xml:space="preserve">            nn.Linear(512, 256),</w:t>
        <w:br/>
        <w:t xml:space="preserve">            nn.ReLU(inplace=True),</w:t>
        <w:br/>
        <w:t xml:space="preserve">            nn.Dropout(dropout * 0.5),</w:t>
        <w:br/>
        <w:t xml:space="preserve">            nn.Linear(256, num_classes)</w:t>
        <w:br/>
        <w:t xml:space="preserve">        )</w:t>
      </w:r>
    </w:p>
    <w:p>
      <w:pPr>
        <w:spacing w:before="0" w:after="120" w:line="360" w:lineRule="auto"/>
      </w:pPr>
      <w:r>
        <w:rPr>
          <w:rFonts w:ascii="Times New Roman" w:hAnsi="Times New Roman" w:cs="Times New Roman"/>
          <w:b w:val="0"/>
          <w:i w:val="0"/>
          <w:sz w:val="24"/>
        </w:rPr>
        <w:t>The model processes a 64×64 grayscale input through four progressive stages. Each stage doubles the number of feature channels while halving the spatial dimensions through max pooling. By Stage 4, the model has extracted 512 high-level feature channels from a 4×4 spatial grid. Global average pooling collapses this to a single 512-element vector, which is then classified into one of 247 character classes by the fully connected layers.</w:t>
      </w:r>
    </w:p>
    <w:p>
      <w:pPr>
        <w:spacing w:before="0" w:after="120" w:line="360" w:lineRule="auto"/>
      </w:pPr>
      <w:r>
        <w:rPr>
          <w:rFonts w:ascii="Times New Roman" w:hAnsi="Times New Roman" w:cs="Times New Roman"/>
          <w:b/>
          <w:i w:val="0"/>
          <w:sz w:val="24"/>
        </w:rPr>
        <w:t>Feature Map Progression:</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2E4057" w:val="clear"/>
          </w:tcPr>
          <w:p>
            <w:pPr>
              <w:jc w:val="center"/>
            </w:pPr>
            <w:r/>
            <w:r>
              <w:rPr>
                <w:rFonts w:ascii="Times New Roman" w:hAnsi="Times New Roman" w:cs="Times New Roman"/>
                <w:b/>
                <w:i w:val="0"/>
                <w:color w:val="FFFFFF"/>
                <w:sz w:val="22"/>
              </w:rPr>
              <w:t>Layer</w:t>
            </w:r>
          </w:p>
        </w:tc>
        <w:tc>
          <w:tcPr>
            <w:tcW w:type="dxa" w:w="2251"/>
            <w:shd w:fill="2E4057" w:val="clear"/>
          </w:tcPr>
          <w:p>
            <w:pPr>
              <w:jc w:val="center"/>
            </w:pPr>
            <w:r/>
            <w:r>
              <w:rPr>
                <w:rFonts w:ascii="Times New Roman" w:hAnsi="Times New Roman" w:cs="Times New Roman"/>
                <w:b/>
                <w:i w:val="0"/>
                <w:color w:val="FFFFFF"/>
                <w:sz w:val="22"/>
              </w:rPr>
              <w:t>Channels</w:t>
            </w:r>
          </w:p>
        </w:tc>
        <w:tc>
          <w:tcPr>
            <w:tcW w:type="dxa" w:w="2251"/>
            <w:shd w:fill="2E4057" w:val="clear"/>
          </w:tcPr>
          <w:p>
            <w:pPr>
              <w:jc w:val="center"/>
            </w:pPr>
            <w:r/>
            <w:r>
              <w:rPr>
                <w:rFonts w:ascii="Times New Roman" w:hAnsi="Times New Roman" w:cs="Times New Roman"/>
                <w:b/>
                <w:i w:val="0"/>
                <w:color w:val="FFFFFF"/>
                <w:sz w:val="22"/>
              </w:rPr>
              <w:t>Spatial Size</w:t>
            </w:r>
          </w:p>
        </w:tc>
        <w:tc>
          <w:tcPr>
            <w:tcW w:type="dxa" w:w="2251"/>
            <w:shd w:fill="2E4057" w:val="clear"/>
          </w:tcPr>
          <w:p>
            <w:pPr>
              <w:jc w:val="center"/>
            </w:pPr>
            <w:r/>
            <w:r>
              <w:rPr>
                <w:rFonts w:ascii="Times New Roman" w:hAnsi="Times New Roman" w:cs="Times New Roman"/>
                <w:b/>
                <w:i w:val="0"/>
                <w:color w:val="FFFFFF"/>
                <w:sz w:val="22"/>
              </w:rPr>
              <w:t>Feature Maps</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2E4057" w:val="clear"/>
          </w:tcPr>
          <w:p>
            <w:pPr>
              <w:jc w:val="center"/>
            </w:pPr>
            <w:r/>
            <w:r>
              <w:rPr>
                <w:rFonts w:ascii="Times New Roman" w:hAnsi="Times New Roman" w:cs="Times New Roman"/>
                <w:b/>
                <w:i w:val="0"/>
                <w:color w:val="FFFFFF"/>
                <w:sz w:val="22"/>
              </w:rPr>
              <w:t>Input</w:t>
            </w:r>
          </w:p>
        </w:tc>
        <w:tc>
          <w:tcPr>
            <w:tcW w:type="dxa" w:w="2251"/>
            <w:shd w:fill="2E4057" w:val="clear"/>
          </w:tcPr>
          <w:p>
            <w:pPr>
              <w:jc w:val="center"/>
            </w:pPr>
            <w:r/>
            <w:r>
              <w:rPr>
                <w:rFonts w:ascii="Times New Roman" w:hAnsi="Times New Roman" w:cs="Times New Roman"/>
                <w:b/>
                <w:i w:val="0"/>
                <w:color w:val="FFFFFF"/>
                <w:sz w:val="22"/>
              </w:rPr>
              <w:t>1</w:t>
            </w:r>
          </w:p>
        </w:tc>
        <w:tc>
          <w:tcPr>
            <w:tcW w:type="dxa" w:w="2251"/>
            <w:shd w:fill="2E4057" w:val="clear"/>
          </w:tcPr>
          <w:p>
            <w:pPr>
              <w:jc w:val="center"/>
            </w:pPr>
            <w:r/>
            <w:r>
              <w:rPr>
                <w:rFonts w:ascii="Times New Roman" w:hAnsi="Times New Roman" w:cs="Times New Roman"/>
                <w:b/>
                <w:i w:val="0"/>
                <w:color w:val="FFFFFF"/>
                <w:sz w:val="22"/>
              </w:rPr>
              <w:t>64 × 64</w:t>
            </w:r>
          </w:p>
        </w:tc>
        <w:tc>
          <w:tcPr>
            <w:tcW w:type="dxa" w:w="2251"/>
            <w:shd w:fill="2E4057" w:val="clear"/>
          </w:tcPr>
          <w:p>
            <w:pPr>
              <w:jc w:val="center"/>
            </w:pPr>
            <w:r/>
            <w:r>
              <w:rPr>
                <w:rFonts w:ascii="Times New Roman" w:hAnsi="Times New Roman" w:cs="Times New Roman"/>
                <w:b/>
                <w:i w:val="0"/>
                <w:color w:val="FFFFFF"/>
                <w:sz w:val="22"/>
              </w:rPr>
              <w:t>Raw grayscale</w:t>
            </w:r>
          </w:p>
        </w:tc>
      </w:tr>
      <w:tr>
        <w:tc>
          <w:tcPr>
            <w:tcW w:type="dxa" w:w="2251"/>
          </w:tcPr>
          <w:p>
            <w:r/>
            <w:r>
              <w:rPr>
                <w:rFonts w:ascii="Times New Roman" w:hAnsi="Times New Roman" w:cs="Times New Roman"/>
                <w:b w:val="0"/>
                <w:i w:val="0"/>
                <w:sz w:val="20"/>
              </w:rPr>
              <w:t>Stage 1</w:t>
            </w:r>
          </w:p>
        </w:tc>
        <w:tc>
          <w:tcPr>
            <w:tcW w:type="dxa" w:w="2251"/>
          </w:tcPr>
          <w:p>
            <w:r/>
            <w:r>
              <w:rPr>
                <w:rFonts w:ascii="Times New Roman" w:hAnsi="Times New Roman" w:cs="Times New Roman"/>
                <w:b w:val="0"/>
                <w:i w:val="0"/>
                <w:sz w:val="20"/>
              </w:rPr>
              <w:t>64</w:t>
            </w:r>
          </w:p>
        </w:tc>
        <w:tc>
          <w:tcPr>
            <w:tcW w:type="dxa" w:w="2251"/>
          </w:tcPr>
          <w:p>
            <w:r/>
            <w:r>
              <w:rPr>
                <w:rFonts w:ascii="Times New Roman" w:hAnsi="Times New Roman" w:cs="Times New Roman"/>
                <w:b w:val="0"/>
                <w:i w:val="0"/>
                <w:sz w:val="20"/>
              </w:rPr>
              <w:t>32 × 32</w:t>
            </w:r>
          </w:p>
        </w:tc>
        <w:tc>
          <w:tcPr>
            <w:tcW w:type="dxa" w:w="2251"/>
          </w:tcPr>
          <w:p>
            <w:r/>
            <w:r>
              <w:rPr>
                <w:rFonts w:ascii="Times New Roman" w:hAnsi="Times New Roman" w:cs="Times New Roman"/>
                <w:b w:val="0"/>
                <w:i w:val="0"/>
                <w:sz w:val="20"/>
              </w:rPr>
              <w:t>Stroke patterns</w:t>
            </w:r>
          </w:p>
        </w:tc>
      </w:tr>
      <w:tr>
        <w:tc>
          <w:tcPr>
            <w:tcW w:type="dxa" w:w="2251"/>
          </w:tcPr>
          <w:p>
            <w:r/>
            <w:r>
              <w:rPr>
                <w:rFonts w:ascii="Times New Roman" w:hAnsi="Times New Roman" w:cs="Times New Roman"/>
                <w:b w:val="0"/>
                <w:i w:val="0"/>
                <w:sz w:val="20"/>
              </w:rPr>
              <w:t>Stage 2</w:t>
            </w:r>
          </w:p>
        </w:tc>
        <w:tc>
          <w:tcPr>
            <w:tcW w:type="dxa" w:w="2251"/>
          </w:tcPr>
          <w:p>
            <w:r/>
            <w:r>
              <w:rPr>
                <w:rFonts w:ascii="Times New Roman" w:hAnsi="Times New Roman" w:cs="Times New Roman"/>
                <w:b w:val="0"/>
                <w:i w:val="0"/>
                <w:sz w:val="20"/>
              </w:rPr>
              <w:t>128</w:t>
            </w:r>
          </w:p>
        </w:tc>
        <w:tc>
          <w:tcPr>
            <w:tcW w:type="dxa" w:w="2251"/>
          </w:tcPr>
          <w:p>
            <w:r/>
            <w:r>
              <w:rPr>
                <w:rFonts w:ascii="Times New Roman" w:hAnsi="Times New Roman" w:cs="Times New Roman"/>
                <w:b w:val="0"/>
                <w:i w:val="0"/>
                <w:sz w:val="20"/>
              </w:rPr>
              <w:t>16 × 16</w:t>
            </w:r>
          </w:p>
        </w:tc>
        <w:tc>
          <w:tcPr>
            <w:tcW w:type="dxa" w:w="2251"/>
          </w:tcPr>
          <w:p>
            <w:r/>
            <w:r>
              <w:rPr>
                <w:rFonts w:ascii="Times New Roman" w:hAnsi="Times New Roman" w:cs="Times New Roman"/>
                <w:b w:val="0"/>
                <w:i w:val="0"/>
                <w:sz w:val="20"/>
              </w:rPr>
              <w:t>Character components</w:t>
            </w:r>
          </w:p>
        </w:tc>
      </w:tr>
      <w:tr>
        <w:tc>
          <w:tcPr>
            <w:tcW w:type="dxa" w:w="2251"/>
          </w:tcPr>
          <w:p>
            <w:r/>
            <w:r>
              <w:rPr>
                <w:rFonts w:ascii="Times New Roman" w:hAnsi="Times New Roman" w:cs="Times New Roman"/>
                <w:b w:val="0"/>
                <w:i w:val="0"/>
                <w:sz w:val="20"/>
              </w:rPr>
              <w:t>Stage 3</w:t>
            </w:r>
          </w:p>
        </w:tc>
        <w:tc>
          <w:tcPr>
            <w:tcW w:type="dxa" w:w="2251"/>
          </w:tcPr>
          <w:p>
            <w:r/>
            <w:r>
              <w:rPr>
                <w:rFonts w:ascii="Times New Roman" w:hAnsi="Times New Roman" w:cs="Times New Roman"/>
                <w:b w:val="0"/>
                <w:i w:val="0"/>
                <w:sz w:val="20"/>
              </w:rPr>
              <w:t>256</w:t>
            </w:r>
          </w:p>
        </w:tc>
        <w:tc>
          <w:tcPr>
            <w:tcW w:type="dxa" w:w="2251"/>
          </w:tcPr>
          <w:p>
            <w:r/>
            <w:r>
              <w:rPr>
                <w:rFonts w:ascii="Times New Roman" w:hAnsi="Times New Roman" w:cs="Times New Roman"/>
                <w:b w:val="0"/>
                <w:i w:val="0"/>
                <w:sz w:val="20"/>
              </w:rPr>
              <w:t>8 × 8</w:t>
            </w:r>
          </w:p>
        </w:tc>
        <w:tc>
          <w:tcPr>
            <w:tcW w:type="dxa" w:w="2251"/>
          </w:tcPr>
          <w:p>
            <w:r/>
            <w:r>
              <w:rPr>
                <w:rFonts w:ascii="Times New Roman" w:hAnsi="Times New Roman" w:cs="Times New Roman"/>
                <w:b w:val="0"/>
                <w:i w:val="0"/>
                <w:sz w:val="20"/>
              </w:rPr>
              <w:t>High-level features</w:t>
            </w:r>
          </w:p>
        </w:tc>
      </w:tr>
      <w:tr>
        <w:tc>
          <w:tcPr>
            <w:tcW w:type="dxa" w:w="2251"/>
          </w:tcPr>
          <w:p>
            <w:r/>
            <w:r>
              <w:rPr>
                <w:rFonts w:ascii="Times New Roman" w:hAnsi="Times New Roman" w:cs="Times New Roman"/>
                <w:b w:val="0"/>
                <w:i w:val="0"/>
                <w:sz w:val="20"/>
              </w:rPr>
              <w:t>Stage 4</w:t>
            </w:r>
          </w:p>
        </w:tc>
        <w:tc>
          <w:tcPr>
            <w:tcW w:type="dxa" w:w="2251"/>
          </w:tcPr>
          <w:p>
            <w:r/>
            <w:r>
              <w:rPr>
                <w:rFonts w:ascii="Times New Roman" w:hAnsi="Times New Roman" w:cs="Times New Roman"/>
                <w:b w:val="0"/>
                <w:i w:val="0"/>
                <w:sz w:val="20"/>
              </w:rPr>
              <w:t>512</w:t>
            </w:r>
          </w:p>
        </w:tc>
        <w:tc>
          <w:tcPr>
            <w:tcW w:type="dxa" w:w="2251"/>
          </w:tcPr>
          <w:p>
            <w:r/>
            <w:r>
              <w:rPr>
                <w:rFonts w:ascii="Times New Roman" w:hAnsi="Times New Roman" w:cs="Times New Roman"/>
                <w:b w:val="0"/>
                <w:i w:val="0"/>
                <w:sz w:val="20"/>
              </w:rPr>
              <w:t>4 × 4</w:t>
            </w:r>
          </w:p>
        </w:tc>
        <w:tc>
          <w:tcPr>
            <w:tcW w:type="dxa" w:w="2251"/>
          </w:tcPr>
          <w:p>
            <w:r/>
            <w:r>
              <w:rPr>
                <w:rFonts w:ascii="Times New Roman" w:hAnsi="Times New Roman" w:cs="Times New Roman"/>
                <w:b w:val="0"/>
                <w:i w:val="0"/>
                <w:sz w:val="20"/>
              </w:rPr>
              <w:t>Abstract representations</w:t>
            </w:r>
          </w:p>
        </w:tc>
      </w:tr>
      <w:tr>
        <w:tc>
          <w:tcPr>
            <w:tcW w:type="dxa" w:w="2251"/>
          </w:tcPr>
          <w:p>
            <w:r/>
            <w:r>
              <w:rPr>
                <w:rFonts w:ascii="Times New Roman" w:hAnsi="Times New Roman" w:cs="Times New Roman"/>
                <w:b w:val="0"/>
                <w:i w:val="0"/>
                <w:sz w:val="20"/>
              </w:rPr>
              <w:t>Global Pool</w:t>
            </w:r>
          </w:p>
        </w:tc>
        <w:tc>
          <w:tcPr>
            <w:tcW w:type="dxa" w:w="2251"/>
          </w:tcPr>
          <w:p>
            <w:r/>
            <w:r>
              <w:rPr>
                <w:rFonts w:ascii="Times New Roman" w:hAnsi="Times New Roman" w:cs="Times New Roman"/>
                <w:b w:val="0"/>
                <w:i w:val="0"/>
                <w:sz w:val="20"/>
              </w:rPr>
              <w:t>512</w:t>
            </w:r>
          </w:p>
        </w:tc>
        <w:tc>
          <w:tcPr>
            <w:tcW w:type="dxa" w:w="2251"/>
          </w:tcPr>
          <w:p>
            <w:r/>
            <w:r>
              <w:rPr>
                <w:rFonts w:ascii="Times New Roman" w:hAnsi="Times New Roman" w:cs="Times New Roman"/>
                <w:b w:val="0"/>
                <w:i w:val="0"/>
                <w:sz w:val="20"/>
              </w:rPr>
              <w:t>1 × 1</w:t>
            </w:r>
          </w:p>
        </w:tc>
        <w:tc>
          <w:tcPr>
            <w:tcW w:type="dxa" w:w="2251"/>
          </w:tcPr>
          <w:p>
            <w:r/>
            <w:r>
              <w:rPr>
                <w:rFonts w:ascii="Times New Roman" w:hAnsi="Times New Roman" w:cs="Times New Roman"/>
                <w:b w:val="0"/>
                <w:i w:val="0"/>
                <w:sz w:val="20"/>
              </w:rPr>
              <w:t>Feature vector</w:t>
            </w:r>
          </w:p>
        </w:tc>
      </w:tr>
      <w:tr>
        <w:tc>
          <w:tcPr>
            <w:tcW w:type="dxa" w:w="2251"/>
          </w:tcPr>
          <w:p>
            <w:r/>
            <w:r>
              <w:rPr>
                <w:rFonts w:ascii="Times New Roman" w:hAnsi="Times New Roman" w:cs="Times New Roman"/>
                <w:b w:val="0"/>
                <w:i w:val="0"/>
                <w:sz w:val="20"/>
              </w:rPr>
              <w:t>Classifier</w:t>
            </w:r>
          </w:p>
        </w:tc>
        <w:tc>
          <w:tcPr>
            <w:tcW w:type="dxa" w:w="2251"/>
          </w:tcPr>
          <w:p>
            <w:r/>
            <w:r>
              <w:rPr>
                <w:rFonts w:ascii="Times New Roman" w:hAnsi="Times New Roman" w:cs="Times New Roman"/>
                <w:b w:val="0"/>
                <w:i w:val="0"/>
                <w:sz w:val="20"/>
              </w:rPr>
              <w:t>247</w:t>
            </w:r>
          </w:p>
        </w:tc>
        <w:tc>
          <w:tcPr>
            <w:tcW w:type="dxa" w:w="2251"/>
          </w:tcPr>
          <w:p>
            <w:r/>
            <w:r>
              <w:rPr>
                <w:rFonts w:ascii="Times New Roman" w:hAnsi="Times New Roman" w:cs="Times New Roman"/>
                <w:b w:val="0"/>
                <w:i w:val="0"/>
                <w:sz w:val="20"/>
              </w:rPr>
              <w:t>—</w:t>
            </w:r>
          </w:p>
        </w:tc>
        <w:tc>
          <w:tcPr>
            <w:tcW w:type="dxa" w:w="2251"/>
          </w:tcPr>
          <w:p>
            <w:r/>
            <w:r>
              <w:rPr>
                <w:rFonts w:ascii="Times New Roman" w:hAnsi="Times New Roman" w:cs="Times New Roman"/>
                <w:b w:val="0"/>
                <w:i w:val="0"/>
                <w:sz w:val="20"/>
              </w:rPr>
              <w:t>Class probabilities</w:t>
            </w:r>
          </w:p>
        </w:tc>
      </w:tr>
    </w:tbl>
    <w:p>
      <w:pPr>
        <w:spacing w:before="0" w:after="120" w:line="360" w:lineRule="auto"/>
      </w:pPr>
    </w:p>
    <w:p>
      <w:pPr>
        <w:spacing w:before="0" w:after="120" w:line="360" w:lineRule="auto"/>
      </w:pPr>
      <w:r>
        <w:rPr>
          <w:rFonts w:ascii="Times New Roman" w:hAnsi="Times New Roman" w:cs="Times New Roman"/>
          <w:b/>
          <w:i w:val="0"/>
          <w:sz w:val="24"/>
        </w:rPr>
        <w:t>Weight Initialization</w:t>
      </w:r>
      <w:r>
        <w:rPr>
          <w:rFonts w:ascii="Times New Roman" w:hAnsi="Times New Roman" w:cs="Times New Roman"/>
          <w:b w:val="0"/>
          <w:i w:val="0"/>
          <w:sz w:val="24"/>
        </w:rPr>
        <w:t>: All convolution layers use He (Kaiming) initialization, which is the recommended initialization strategy for networks using ReLU activations.</w:t>
      </w:r>
    </w:p>
    <w:p>
      <w:pPr>
        <w:spacing w:before="0" w:after="120" w:line="360" w:lineRule="auto"/>
      </w:pPr>
      <w:r>
        <w:rPr>
          <w:rFonts w:ascii="Times New Roman" w:hAnsi="Times New Roman" w:cs="Times New Roman"/>
          <w:b/>
          <w:i w:val="0"/>
          <w:sz w:val="24"/>
        </w:rPr>
        <w:t>Dropout</w:t>
      </w:r>
      <w:r>
        <w:rPr>
          <w:rFonts w:ascii="Times New Roman" w:hAnsi="Times New Roman" w:cs="Times New Roman"/>
          <w:b w:val="0"/>
          <w:i w:val="0"/>
          <w:sz w:val="24"/>
        </w:rPr>
        <w:t>: We apply 50% dropout before the first fully connected layer and 25% before the second. This prevents overfitting by randomly deactivating neurons during training, forcing the model to learn more robust features.</w:t>
      </w:r>
    </w:p>
    <w:p>
      <w:pPr>
        <w:spacing w:before="80" w:after="80" w:line="360" w:lineRule="auto"/>
      </w:pPr>
    </w:p>
    <w:p>
      <w:pPr>
        <w:spacing w:before="200" w:after="120" w:line="360" w:lineRule="auto"/>
      </w:pPr>
      <w:r>
        <w:rPr>
          <w:rFonts w:ascii="Times New Roman" w:hAnsi="Times New Roman" w:cs="Times New Roman"/>
          <w:b/>
          <w:i w:val="0"/>
          <w:sz w:val="26"/>
        </w:rPr>
        <w:t>5.4.4 Model Training Pipeline</w:t>
      </w:r>
    </w:p>
    <w:p>
      <w:pPr>
        <w:spacing w:before="0" w:after="120" w:line="360" w:lineRule="auto"/>
      </w:pPr>
      <w:r>
        <w:rPr>
          <w:rFonts w:ascii="Times New Roman" w:hAnsi="Times New Roman" w:cs="Times New Roman"/>
          <w:b/>
          <w:i w:val="0"/>
          <w:sz w:val="24"/>
        </w:rPr>
        <w:t>Files</w:t>
      </w:r>
      <w:r>
        <w:rPr>
          <w:rFonts w:ascii="Times New Roman" w:hAnsi="Times New Roman" w:cs="Times New Roman"/>
          <w:b w:val="0"/>
          <w:i w:val="0"/>
          <w:sz w:val="24"/>
        </w:rPr>
        <w:t xml:space="preserve">: </w:t>
      </w:r>
      <w:r>
        <w:rPr>
          <w:rFonts w:ascii="Consolas" w:hAnsi="Consolas" w:cs="Consolas"/>
          <w:b w:val="0"/>
          <w:i w:val="0"/>
          <w:color w:val="800000"/>
          <w:sz w:val="22"/>
        </w:rPr>
        <w:t>training/train.py</w:t>
      </w:r>
      <w:r>
        <w:rPr>
          <w:rFonts w:ascii="Times New Roman" w:hAnsi="Times New Roman" w:cs="Times New Roman"/>
          <w:b w:val="0"/>
          <w:i w:val="0"/>
          <w:sz w:val="24"/>
        </w:rPr>
        <w:t xml:space="preserve">, </w:t>
      </w:r>
      <w:r>
        <w:rPr>
          <w:rFonts w:ascii="Consolas" w:hAnsi="Consolas" w:cs="Consolas"/>
          <w:b w:val="0"/>
          <w:i w:val="0"/>
          <w:color w:val="800000"/>
          <w:sz w:val="22"/>
        </w:rPr>
        <w:t>training/generate_data.py</w:t>
      </w:r>
      <w:r>
        <w:rPr>
          <w:rFonts w:ascii="Times New Roman" w:hAnsi="Times New Roman" w:cs="Times New Roman"/>
          <w:b w:val="0"/>
          <w:i w:val="0"/>
          <w:sz w:val="24"/>
        </w:rPr>
        <w:t xml:space="preserve">, </w:t>
      </w:r>
      <w:r>
        <w:rPr>
          <w:rFonts w:ascii="Consolas" w:hAnsi="Consolas" w:cs="Consolas"/>
          <w:b w:val="0"/>
          <w:i w:val="0"/>
          <w:color w:val="800000"/>
          <w:sz w:val="22"/>
        </w:rPr>
        <w:t>training/dataset.py</w:t>
      </w:r>
    </w:p>
    <w:p>
      <w:pPr>
        <w:spacing w:before="0" w:after="120" w:line="360" w:lineRule="auto"/>
      </w:pPr>
      <w:r>
        <w:rPr>
          <w:rFonts w:ascii="Times New Roman" w:hAnsi="Times New Roman" w:cs="Times New Roman"/>
          <w:b/>
          <w:i w:val="0"/>
          <w:sz w:val="24"/>
        </w:rPr>
        <w:t>Synthetic Data Generation</w:t>
      </w:r>
    </w:p>
    <w:p>
      <w:pPr>
        <w:spacing w:before="0" w:after="120" w:line="360" w:lineRule="auto"/>
      </w:pPr>
      <w:r>
        <w:rPr>
          <w:rFonts w:ascii="Times New Roman" w:hAnsi="Times New Roman" w:cs="Times New Roman"/>
          <w:b w:val="0"/>
          <w:i w:val="0"/>
          <w:sz w:val="24"/>
        </w:rPr>
        <w:t xml:space="preserve">Since no large public dataset of Vatteluttu characters exists, we created our own synthetic dataset using authentic Vatteluttu font resources. The </w:t>
      </w:r>
      <w:r>
        <w:rPr>
          <w:rFonts w:ascii="Consolas" w:hAnsi="Consolas" w:cs="Consolas"/>
          <w:b w:val="0"/>
          <w:i w:val="0"/>
          <w:color w:val="800000"/>
          <w:sz w:val="22"/>
        </w:rPr>
        <w:t>generate_data.py</w:t>
      </w:r>
      <w:r>
        <w:rPr>
          <w:rFonts w:ascii="Times New Roman" w:hAnsi="Times New Roman" w:cs="Times New Roman"/>
          <w:b w:val="0"/>
          <w:i w:val="0"/>
          <w:sz w:val="24"/>
        </w:rPr>
        <w:t xml:space="preserve"> script renders each of the 247 characters and applies realistic augmentations: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Rotation</w:t>
      </w:r>
      <w:r>
        <w:rPr>
          <w:rFonts w:ascii="Times New Roman" w:hAnsi="Times New Roman" w:cs="Times New Roman"/>
          <w:b w:val="0"/>
          <w:i w:val="0"/>
          <w:sz w:val="24"/>
        </w:rPr>
        <w:t>: ±15° to simulate different carving angles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Shearing</w:t>
      </w:r>
      <w:r>
        <w:rPr>
          <w:rFonts w:ascii="Times New Roman" w:hAnsi="Times New Roman" w:cs="Times New Roman"/>
          <w:b w:val="0"/>
          <w:i w:val="0"/>
          <w:sz w:val="24"/>
        </w:rPr>
        <w:t>: Horizontal and vertical shear to simulate perspective distortion</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Stroke Variation</w:t>
      </w:r>
      <w:r>
        <w:rPr>
          <w:rFonts w:ascii="Times New Roman" w:hAnsi="Times New Roman" w:cs="Times New Roman"/>
          <w:b w:val="0"/>
          <w:i w:val="0"/>
          <w:sz w:val="24"/>
        </w:rPr>
        <w:t>: Erosion and dilation to mimic different carving depths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Gaussian Noise</w:t>
      </w:r>
      <w:r>
        <w:rPr>
          <w:rFonts w:ascii="Times New Roman" w:hAnsi="Times New Roman" w:cs="Times New Roman"/>
          <w:b w:val="0"/>
          <w:i w:val="0"/>
          <w:sz w:val="24"/>
        </w:rPr>
        <w:t>: Random pixel noise to simulate stone surface granularity</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Salt-and-Pepper Noise</w:t>
      </w:r>
      <w:r>
        <w:rPr>
          <w:rFonts w:ascii="Times New Roman" w:hAnsi="Times New Roman" w:cs="Times New Roman"/>
          <w:b w:val="0"/>
          <w:i w:val="0"/>
          <w:sz w:val="24"/>
        </w:rPr>
        <w:t>: Isolated dark and light spots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Textured Background</w:t>
      </w:r>
      <w:r>
        <w:rPr>
          <w:rFonts w:ascii="Times New Roman" w:hAnsi="Times New Roman" w:cs="Times New Roman"/>
          <w:b w:val="0"/>
          <w:i w:val="0"/>
          <w:sz w:val="24"/>
        </w:rPr>
        <w:t>: Stone-like texture overlaid on the background</w:t>
      </w:r>
    </w:p>
    <w:p>
      <w:pPr>
        <w:spacing w:before="0" w:after="120" w:line="360" w:lineRule="auto"/>
      </w:pPr>
      <w:r>
        <w:rPr>
          <w:rFonts w:ascii="Times New Roman" w:hAnsi="Times New Roman" w:cs="Times New Roman"/>
          <w:b w:val="0"/>
          <w:i w:val="0"/>
          <w:sz w:val="24"/>
        </w:rPr>
        <w:t xml:space="preserve">Each character was rendered 1,000 times with random combinations of these augmentations, resulting in a total dataset of </w:t>
      </w:r>
      <w:r>
        <w:rPr>
          <w:rFonts w:ascii="Times New Roman" w:hAnsi="Times New Roman" w:cs="Times New Roman"/>
          <w:b/>
          <w:i w:val="0"/>
          <w:sz w:val="24"/>
        </w:rPr>
        <w:t>247,000 images</w:t>
      </w:r>
      <w:r>
        <w:rPr>
          <w:rFonts w:ascii="Times New Roman" w:hAnsi="Times New Roman" w:cs="Times New Roman"/>
          <w:b w:val="0"/>
          <w:i w:val="0"/>
          <w:sz w:val="24"/>
        </w:rPr>
        <w:t xml:space="preserve"> (247 classes × 1,000 images each).</w:t>
      </w:r>
    </w:p>
    <w:p>
      <w:pPr>
        <w:spacing w:before="0" w:after="120" w:line="360" w:lineRule="auto"/>
      </w:pPr>
      <w:r>
        <w:rPr>
          <w:rFonts w:ascii="Times New Roman" w:hAnsi="Times New Roman" w:cs="Times New Roman"/>
          <w:b w:val="0"/>
          <w:i w:val="0"/>
          <w:sz w:val="24"/>
        </w:rPr>
        <w:t>The dataset was split as follows: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Training</w:t>
      </w:r>
      <w:r>
        <w:rPr>
          <w:rFonts w:ascii="Times New Roman" w:hAnsi="Times New Roman" w:cs="Times New Roman"/>
          <w:b w:val="0"/>
          <w:i w:val="0"/>
          <w:sz w:val="24"/>
        </w:rPr>
        <w:t>: 70% (172,900 images)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Validation</w:t>
      </w:r>
      <w:r>
        <w:rPr>
          <w:rFonts w:ascii="Times New Roman" w:hAnsi="Times New Roman" w:cs="Times New Roman"/>
          <w:b w:val="0"/>
          <w:i w:val="0"/>
          <w:sz w:val="24"/>
        </w:rPr>
        <w:t>: 15% (37,050 images)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Testing</w:t>
      </w:r>
      <w:r>
        <w:rPr>
          <w:rFonts w:ascii="Times New Roman" w:hAnsi="Times New Roman" w:cs="Times New Roman"/>
          <w:b w:val="0"/>
          <w:i w:val="0"/>
          <w:sz w:val="24"/>
        </w:rPr>
        <w:t>: 15% (37,050 images)</w:t>
      </w:r>
    </w:p>
    <w:p>
      <w:pPr>
        <w:spacing w:before="0" w:after="120" w:line="360" w:lineRule="auto"/>
      </w:pPr>
      <w:r>
        <w:rPr>
          <w:rFonts w:ascii="Times New Roman" w:hAnsi="Times New Roman" w:cs="Times New Roman"/>
          <w:b/>
          <w:i w:val="0"/>
          <w:sz w:val="24"/>
        </w:rPr>
        <w:t>Training Configuration</w:t>
      </w:r>
    </w:p>
    <w:p>
      <w:pPr>
        <w:spacing w:before="120" w:after="120" w:line="240" w:lineRule="auto"/>
        <w:ind w:left="567"/>
      </w:pPr>
      <w:r>
        <w:rPr>
          <w:rFonts w:ascii="Consolas" w:hAnsi="Consolas" w:cs="Consolas"/>
          <w:color w:val="1E1E1E"/>
          <w:sz w:val="18"/>
        </w:rPr>
        <w:t># Training hyperparameters</w:t>
        <w:br/>
        <w:t>optimizer = torch.optim.Adam(model.parameters(), lr=0.001)</w:t>
        <w:br/>
        <w:t>criterion = nn.CrossEntropyLoss()</w:t>
        <w:br/>
        <w:t>scheduler = torch.optim.lr_scheduler.ReduceLROnPlateau(</w:t>
        <w:br/>
        <w:t xml:space="preserve">    optimizer, mode='min', patience=10, factor=0.5</w:t>
        <w:br/>
        <w:t>)</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2E4057" w:val="clear"/>
          </w:tcPr>
          <w:p>
            <w:pPr>
              <w:jc w:val="center"/>
            </w:pPr>
            <w:r/>
            <w:r>
              <w:rPr>
                <w:rFonts w:ascii="Times New Roman" w:hAnsi="Times New Roman" w:cs="Times New Roman"/>
                <w:b/>
                <w:i w:val="0"/>
                <w:color w:val="FFFFFF"/>
                <w:sz w:val="22"/>
              </w:rPr>
              <w:t>Parameter</w:t>
            </w:r>
          </w:p>
        </w:tc>
        <w:tc>
          <w:tcPr>
            <w:tcW w:type="dxa" w:w="3001"/>
            <w:shd w:fill="2E4057" w:val="clear"/>
          </w:tcPr>
          <w:p>
            <w:pPr>
              <w:jc w:val="center"/>
            </w:pPr>
            <w:r/>
            <w:r>
              <w:rPr>
                <w:rFonts w:ascii="Times New Roman" w:hAnsi="Times New Roman" w:cs="Times New Roman"/>
                <w:b/>
                <w:i w:val="0"/>
                <w:color w:val="FFFFFF"/>
                <w:sz w:val="22"/>
              </w:rPr>
              <w:t>Value</w:t>
            </w:r>
          </w:p>
        </w:tc>
        <w:tc>
          <w:tcPr>
            <w:tcW w:type="dxa" w:w="3001"/>
            <w:shd w:fill="2E4057" w:val="clear"/>
          </w:tcPr>
          <w:p>
            <w:pPr>
              <w:jc w:val="center"/>
            </w:pPr>
            <w:r/>
            <w:r>
              <w:rPr>
                <w:rFonts w:ascii="Times New Roman" w:hAnsi="Times New Roman" w:cs="Times New Roman"/>
                <w:b/>
                <w:i w:val="0"/>
                <w:color w:val="FFFFFF"/>
                <w:sz w:val="22"/>
              </w:rPr>
              <w:t>Explanation</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2E4057" w:val="clear"/>
          </w:tcPr>
          <w:p>
            <w:pPr>
              <w:jc w:val="center"/>
            </w:pPr>
            <w:r/>
            <w:r>
              <w:rPr>
                <w:rFonts w:ascii="Times New Roman" w:hAnsi="Times New Roman" w:cs="Times New Roman"/>
                <w:b/>
                <w:i w:val="0"/>
                <w:color w:val="FFFFFF"/>
                <w:sz w:val="22"/>
              </w:rPr>
              <w:t>Optimizer</w:t>
            </w:r>
          </w:p>
        </w:tc>
        <w:tc>
          <w:tcPr>
            <w:tcW w:type="dxa" w:w="3001"/>
            <w:shd w:fill="2E4057" w:val="clear"/>
          </w:tcPr>
          <w:p>
            <w:pPr>
              <w:jc w:val="center"/>
            </w:pPr>
            <w:r/>
            <w:r>
              <w:rPr>
                <w:rFonts w:ascii="Times New Roman" w:hAnsi="Times New Roman" w:cs="Times New Roman"/>
                <w:b/>
                <w:i w:val="0"/>
                <w:color w:val="FFFFFF"/>
                <w:sz w:val="22"/>
              </w:rPr>
              <w:t>Adam</w:t>
            </w:r>
          </w:p>
        </w:tc>
        <w:tc>
          <w:tcPr>
            <w:tcW w:type="dxa" w:w="3001"/>
            <w:shd w:fill="2E4057" w:val="clear"/>
          </w:tcPr>
          <w:p>
            <w:pPr>
              <w:jc w:val="center"/>
            </w:pPr>
            <w:r/>
            <w:r>
              <w:rPr>
                <w:rFonts w:ascii="Times New Roman" w:hAnsi="Times New Roman" w:cs="Times New Roman"/>
                <w:b/>
                <w:i w:val="0"/>
                <w:color w:val="FFFFFF"/>
                <w:sz w:val="22"/>
              </w:rPr>
              <w:t>Adaptive learning rate optimizer</w:t>
            </w:r>
          </w:p>
        </w:tc>
      </w:tr>
      <w:tr>
        <w:tc>
          <w:tcPr>
            <w:tcW w:type="dxa" w:w="3001"/>
          </w:tcPr>
          <w:p>
            <w:r/>
            <w:r>
              <w:rPr>
                <w:rFonts w:ascii="Times New Roman" w:hAnsi="Times New Roman" w:cs="Times New Roman"/>
                <w:b w:val="0"/>
                <w:i w:val="0"/>
                <w:sz w:val="20"/>
              </w:rPr>
              <w:t>Loss Function</w:t>
            </w:r>
          </w:p>
        </w:tc>
        <w:tc>
          <w:tcPr>
            <w:tcW w:type="dxa" w:w="3001"/>
          </w:tcPr>
          <w:p>
            <w:r/>
            <w:r>
              <w:rPr>
                <w:rFonts w:ascii="Times New Roman" w:hAnsi="Times New Roman" w:cs="Times New Roman"/>
                <w:b w:val="0"/>
                <w:i w:val="0"/>
                <w:sz w:val="20"/>
              </w:rPr>
              <w:t>Cross-Entropy</w:t>
            </w:r>
          </w:p>
        </w:tc>
        <w:tc>
          <w:tcPr>
            <w:tcW w:type="dxa" w:w="3001"/>
          </w:tcPr>
          <w:p>
            <w:r/>
            <w:r>
              <w:rPr>
                <w:rFonts w:ascii="Times New Roman" w:hAnsi="Times New Roman" w:cs="Times New Roman"/>
                <w:b w:val="0"/>
                <w:i w:val="0"/>
                <w:sz w:val="20"/>
              </w:rPr>
              <w:t>Standard for multi-class classification</w:t>
            </w:r>
          </w:p>
        </w:tc>
      </w:tr>
      <w:tr>
        <w:tc>
          <w:tcPr>
            <w:tcW w:type="dxa" w:w="3001"/>
          </w:tcPr>
          <w:p>
            <w:r/>
            <w:r>
              <w:rPr>
                <w:rFonts w:ascii="Times New Roman" w:hAnsi="Times New Roman" w:cs="Times New Roman"/>
                <w:b w:val="0"/>
                <w:i w:val="0"/>
                <w:sz w:val="20"/>
              </w:rPr>
              <w:t>Batch Size</w:t>
            </w:r>
          </w:p>
        </w:tc>
        <w:tc>
          <w:tcPr>
            <w:tcW w:type="dxa" w:w="3001"/>
          </w:tcPr>
          <w:p>
            <w:r/>
            <w:r>
              <w:rPr>
                <w:rFonts w:ascii="Times New Roman" w:hAnsi="Times New Roman" w:cs="Times New Roman"/>
                <w:b w:val="0"/>
                <w:i w:val="0"/>
                <w:sz w:val="20"/>
              </w:rPr>
              <w:t>32</w:t>
            </w:r>
          </w:p>
        </w:tc>
        <w:tc>
          <w:tcPr>
            <w:tcW w:type="dxa" w:w="3001"/>
          </w:tcPr>
          <w:p>
            <w:r/>
            <w:r>
              <w:rPr>
                <w:rFonts w:ascii="Times New Roman" w:hAnsi="Times New Roman" w:cs="Times New Roman"/>
                <w:b w:val="0"/>
                <w:i w:val="0"/>
                <w:sz w:val="20"/>
              </w:rPr>
              <w:t>Number of images processed per gradient update</w:t>
            </w:r>
          </w:p>
        </w:tc>
      </w:tr>
      <w:tr>
        <w:tc>
          <w:tcPr>
            <w:tcW w:type="dxa" w:w="3001"/>
          </w:tcPr>
          <w:p>
            <w:r/>
            <w:r>
              <w:rPr>
                <w:rFonts w:ascii="Times New Roman" w:hAnsi="Times New Roman" w:cs="Times New Roman"/>
                <w:b w:val="0"/>
                <w:i w:val="0"/>
                <w:sz w:val="20"/>
              </w:rPr>
              <w:t>Epochs</w:t>
            </w:r>
          </w:p>
        </w:tc>
        <w:tc>
          <w:tcPr>
            <w:tcW w:type="dxa" w:w="3001"/>
          </w:tcPr>
          <w:p>
            <w:r/>
            <w:r>
              <w:rPr>
                <w:rFonts w:ascii="Times New Roman" w:hAnsi="Times New Roman" w:cs="Times New Roman"/>
                <w:b w:val="0"/>
                <w:i w:val="0"/>
                <w:sz w:val="20"/>
              </w:rPr>
              <w:t>100</w:t>
            </w:r>
          </w:p>
        </w:tc>
        <w:tc>
          <w:tcPr>
            <w:tcW w:type="dxa" w:w="3001"/>
          </w:tcPr>
          <w:p>
            <w:r/>
            <w:r>
              <w:rPr>
                <w:rFonts w:ascii="Times New Roman" w:hAnsi="Times New Roman" w:cs="Times New Roman"/>
                <w:b w:val="0"/>
                <w:i w:val="0"/>
                <w:sz w:val="20"/>
              </w:rPr>
              <w:t>Total training passes through the dataset</w:t>
            </w:r>
          </w:p>
        </w:tc>
      </w:tr>
      <w:tr>
        <w:tc>
          <w:tcPr>
            <w:tcW w:type="dxa" w:w="3001"/>
          </w:tcPr>
          <w:p>
            <w:r/>
            <w:r>
              <w:rPr>
                <w:rFonts w:ascii="Times New Roman" w:hAnsi="Times New Roman" w:cs="Times New Roman"/>
                <w:b w:val="0"/>
                <w:i w:val="0"/>
                <w:sz w:val="20"/>
              </w:rPr>
              <w:t>LR Scheduler</w:t>
            </w:r>
          </w:p>
        </w:tc>
        <w:tc>
          <w:tcPr>
            <w:tcW w:type="dxa" w:w="3001"/>
          </w:tcPr>
          <w:p>
            <w:r/>
            <w:r>
              <w:rPr>
                <w:rFonts w:ascii="Times New Roman" w:hAnsi="Times New Roman" w:cs="Times New Roman"/>
                <w:b w:val="0"/>
                <w:i w:val="0"/>
                <w:sz w:val="20"/>
              </w:rPr>
              <w:t>ReduceLROnPlateau</w:t>
            </w:r>
          </w:p>
        </w:tc>
        <w:tc>
          <w:tcPr>
            <w:tcW w:type="dxa" w:w="3001"/>
          </w:tcPr>
          <w:p>
            <w:r/>
            <w:r>
              <w:rPr>
                <w:rFonts w:ascii="Times New Roman" w:hAnsi="Times New Roman" w:cs="Times New Roman"/>
                <w:b w:val="0"/>
                <w:i w:val="0"/>
                <w:sz w:val="20"/>
              </w:rPr>
              <w:t>Halves LR if loss doesn't improve for 10 epochs</w:t>
            </w:r>
          </w:p>
        </w:tc>
      </w:tr>
      <w:tr>
        <w:tc>
          <w:tcPr>
            <w:tcW w:type="dxa" w:w="3001"/>
          </w:tcPr>
          <w:p>
            <w:r/>
            <w:r>
              <w:rPr>
                <w:rFonts w:ascii="Times New Roman" w:hAnsi="Times New Roman" w:cs="Times New Roman"/>
                <w:b w:val="0"/>
                <w:i w:val="0"/>
                <w:sz w:val="20"/>
              </w:rPr>
              <w:t>Dropout</w:t>
            </w:r>
          </w:p>
        </w:tc>
        <w:tc>
          <w:tcPr>
            <w:tcW w:type="dxa" w:w="3001"/>
          </w:tcPr>
          <w:p>
            <w:r/>
            <w:r>
              <w:rPr>
                <w:rFonts w:ascii="Times New Roman" w:hAnsi="Times New Roman" w:cs="Times New Roman"/>
                <w:b w:val="0"/>
                <w:i w:val="0"/>
                <w:sz w:val="20"/>
              </w:rPr>
              <w:t>0.5</w:t>
            </w:r>
          </w:p>
        </w:tc>
        <w:tc>
          <w:tcPr>
            <w:tcW w:type="dxa" w:w="3001"/>
          </w:tcPr>
          <w:p>
            <w:r/>
            <w:r>
              <w:rPr>
                <w:rFonts w:ascii="Times New Roman" w:hAnsi="Times New Roman" w:cs="Times New Roman"/>
                <w:b w:val="0"/>
                <w:i w:val="0"/>
                <w:sz w:val="20"/>
              </w:rPr>
              <w:t>Regularization to prevent overfitting</w:t>
            </w:r>
          </w:p>
        </w:tc>
      </w:tr>
    </w:tbl>
    <w:p>
      <w:pPr>
        <w:spacing w:before="0" w:after="120" w:line="360" w:lineRule="auto"/>
      </w:pPr>
    </w:p>
    <w:p>
      <w:pPr>
        <w:spacing w:before="80" w:after="80" w:line="360" w:lineRule="auto"/>
      </w:pPr>
    </w:p>
    <w:p>
      <w:pPr>
        <w:spacing w:before="200" w:after="120" w:line="360" w:lineRule="auto"/>
      </w:pPr>
      <w:r>
        <w:rPr>
          <w:rFonts w:ascii="Times New Roman" w:hAnsi="Times New Roman" w:cs="Times New Roman"/>
          <w:b/>
          <w:i w:val="0"/>
          <w:sz w:val="26"/>
        </w:rPr>
        <w:t>5.4.5 Character Mapping Module</w:t>
      </w:r>
    </w:p>
    <w:p>
      <w:pPr>
        <w:spacing w:before="0" w:after="120" w:line="360" w:lineRule="auto"/>
      </w:pPr>
      <w:r>
        <w:rPr>
          <w:rFonts w:ascii="Times New Roman" w:hAnsi="Times New Roman" w:cs="Times New Roman"/>
          <w:b/>
          <w:i w:val="0"/>
          <w:sz w:val="24"/>
        </w:rPr>
        <w:t>Files</w:t>
      </w:r>
      <w:r>
        <w:rPr>
          <w:rFonts w:ascii="Times New Roman" w:hAnsi="Times New Roman" w:cs="Times New Roman"/>
          <w:b w:val="0"/>
          <w:i w:val="0"/>
          <w:sz w:val="24"/>
        </w:rPr>
        <w:t xml:space="preserve">: </w:t>
      </w:r>
      <w:r>
        <w:rPr>
          <w:rFonts w:ascii="Consolas" w:hAnsi="Consolas" w:cs="Consolas"/>
          <w:b w:val="0"/>
          <w:i w:val="0"/>
          <w:color w:val="800000"/>
          <w:sz w:val="22"/>
        </w:rPr>
        <w:t>backend/app/ml/mapping.py</w:t>
      </w:r>
      <w:r>
        <w:rPr>
          <w:rFonts w:ascii="Times New Roman" w:hAnsi="Times New Roman" w:cs="Times New Roman"/>
          <w:b w:val="0"/>
          <w:i w:val="0"/>
          <w:sz w:val="24"/>
        </w:rPr>
        <w:t xml:space="preserve">, </w:t>
      </w:r>
      <w:r>
        <w:rPr>
          <w:rFonts w:ascii="Consolas" w:hAnsi="Consolas" w:cs="Consolas"/>
          <w:b w:val="0"/>
          <w:i w:val="0"/>
          <w:color w:val="800000"/>
          <w:sz w:val="22"/>
        </w:rPr>
        <w:t>backend/app/core/label_to_char.json</w:t>
      </w:r>
    </w:p>
    <w:p>
      <w:pPr>
        <w:spacing w:before="0" w:after="120" w:line="360" w:lineRule="auto"/>
      </w:pPr>
      <w:r>
        <w:rPr>
          <w:rFonts w:ascii="Times New Roman" w:hAnsi="Times New Roman" w:cs="Times New Roman"/>
          <w:b w:val="0"/>
          <w:i w:val="0"/>
          <w:sz w:val="24"/>
        </w:rPr>
        <w:t xml:space="preserve">After the CNN predicts a character class (e.g., </w:t>
      </w:r>
      <w:r>
        <w:rPr>
          <w:rFonts w:ascii="Consolas" w:hAnsi="Consolas" w:cs="Consolas"/>
          <w:b w:val="0"/>
          <w:i w:val="0"/>
          <w:color w:val="800000"/>
          <w:sz w:val="22"/>
        </w:rPr>
        <w:t>va_037</w:t>
      </w:r>
      <w:r>
        <w:rPr>
          <w:rFonts w:ascii="Times New Roman" w:hAnsi="Times New Roman" w:cs="Times New Roman"/>
          <w:b w:val="0"/>
          <w:i w:val="0"/>
          <w:sz w:val="24"/>
        </w:rPr>
        <w:t>), this module looks up the corresponding Modern Tamil character. The mapping data is stored in a JSON file:</w:t>
      </w:r>
    </w:p>
    <w:p>
      <w:pPr>
        <w:spacing w:before="120" w:after="120" w:line="240" w:lineRule="auto"/>
        <w:ind w:left="567"/>
      </w:pPr>
      <w:r>
        <w:rPr>
          <w:rFonts w:ascii="Consolas" w:hAnsi="Consolas" w:cs="Consolas"/>
          <w:color w:val="1E1E1E"/>
          <w:sz w:val="18"/>
        </w:rPr>
        <w:t>{</w:t>
        <w:br/>
        <w:t xml:space="preserve">    "va_001": "அ",</w:t>
        <w:br/>
        <w:t xml:space="preserve">    "va_002": "ஆ",</w:t>
        <w:br/>
        <w:t xml:space="preserve">    "va_003": "இ",</w:t>
        <w:br/>
        <w:t xml:space="preserve">    "va_004": "ஈ",</w:t>
        <w:br/>
        <w:t xml:space="preserve">    "va_037": "க",</w:t>
        <w:br/>
        <w:t xml:space="preserve">    ...</w:t>
        <w:br/>
        <w:t>}</w:t>
      </w:r>
    </w:p>
    <w:p>
      <w:pPr>
        <w:spacing w:before="0" w:after="120" w:line="360" w:lineRule="auto"/>
      </w:pPr>
      <w:r>
        <w:rPr>
          <w:rFonts w:ascii="Times New Roman" w:hAnsi="Times New Roman" w:cs="Times New Roman"/>
          <w:b w:val="0"/>
          <w:i w:val="0"/>
          <w:sz w:val="24"/>
        </w:rPr>
        <w:t>The mapping covers all 247 Vatteluttu characters organized into five categories: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Vowels (உயிர் எழுத்து)</w:t>
      </w:r>
      <w:r>
        <w:rPr>
          <w:rFonts w:ascii="Times New Roman" w:hAnsi="Times New Roman" w:cs="Times New Roman"/>
          <w:b w:val="0"/>
          <w:i w:val="0"/>
          <w:sz w:val="24"/>
        </w:rPr>
        <w:t>: 12 characters (va_001 to va_012)</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Aytham (ஆய்தம்)</w:t>
      </w:r>
      <w:r>
        <w:rPr>
          <w:rFonts w:ascii="Times New Roman" w:hAnsi="Times New Roman" w:cs="Times New Roman"/>
          <w:b w:val="0"/>
          <w:i w:val="0"/>
          <w:sz w:val="24"/>
        </w:rPr>
        <w:t>: 1 character (va_013)</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Pure Consonants (மெய் எழுத்து)</w:t>
      </w:r>
      <w:r>
        <w:rPr>
          <w:rFonts w:ascii="Times New Roman" w:hAnsi="Times New Roman" w:cs="Times New Roman"/>
          <w:b w:val="0"/>
          <w:i w:val="0"/>
          <w:sz w:val="24"/>
        </w:rPr>
        <w:t>: 18 characters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Consonants</w:t>
      </w:r>
      <w:r>
        <w:rPr>
          <w:rFonts w:ascii="Times New Roman" w:hAnsi="Times New Roman" w:cs="Times New Roman"/>
          <w:b w:val="0"/>
          <w:i w:val="0"/>
          <w:sz w:val="24"/>
        </w:rPr>
        <w:t>: 18 characters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Compound Characters (உயிர்மெய்)</w:t>
      </w:r>
      <w:r>
        <w:rPr>
          <w:rFonts w:ascii="Times New Roman" w:hAnsi="Times New Roman" w:cs="Times New Roman"/>
          <w:b w:val="0"/>
          <w:i w:val="0"/>
          <w:sz w:val="24"/>
        </w:rPr>
        <w:t>: 198 characters</w:t>
      </w:r>
    </w:p>
    <w:p>
      <w:pPr>
        <w:spacing w:before="80" w:after="80" w:line="360" w:lineRule="auto"/>
      </w:pPr>
    </w:p>
    <w:p>
      <w:pPr>
        <w:spacing w:before="200" w:after="120" w:line="360" w:lineRule="auto"/>
      </w:pPr>
      <w:r>
        <w:rPr>
          <w:rFonts w:ascii="Times New Roman" w:hAnsi="Times New Roman" w:cs="Times New Roman"/>
          <w:b/>
          <w:i w:val="0"/>
          <w:sz w:val="26"/>
        </w:rPr>
        <w:t>5.4.6 OCR Pipeline Orchestration</w:t>
      </w:r>
    </w:p>
    <w:p>
      <w:pPr>
        <w:spacing w:before="0" w:after="120" w:line="360" w:lineRule="auto"/>
      </w:pPr>
      <w:r>
        <w:rPr>
          <w:rFonts w:ascii="Times New Roman" w:hAnsi="Times New Roman" w:cs="Times New Roman"/>
          <w:b/>
          <w:i w:val="0"/>
          <w:sz w:val="24"/>
        </w:rPr>
        <w:t>File</w:t>
      </w:r>
      <w:r>
        <w:rPr>
          <w:rFonts w:ascii="Times New Roman" w:hAnsi="Times New Roman" w:cs="Times New Roman"/>
          <w:b w:val="0"/>
          <w:i w:val="0"/>
          <w:sz w:val="24"/>
        </w:rPr>
        <w:t xml:space="preserve">: </w:t>
      </w:r>
      <w:r>
        <w:rPr>
          <w:rFonts w:ascii="Consolas" w:hAnsi="Consolas" w:cs="Consolas"/>
          <w:b w:val="0"/>
          <w:i w:val="0"/>
          <w:color w:val="800000"/>
          <w:sz w:val="22"/>
        </w:rPr>
        <w:t>backend/app/ocr/pipeline.py</w:t>
      </w:r>
    </w:p>
    <w:p>
      <w:pPr>
        <w:spacing w:before="0" w:after="120" w:line="360" w:lineRule="auto"/>
      </w:pPr>
      <w:r>
        <w:rPr>
          <w:rFonts w:ascii="Times New Roman" w:hAnsi="Times New Roman" w:cs="Times New Roman"/>
          <w:b w:val="0"/>
          <w:i w:val="0"/>
          <w:sz w:val="24"/>
        </w:rPr>
        <w:t>This module ties together all the preceding modules into a single end-to-end pipeline. When a user uploads an image, this is the function that runs the entire OCR process:</w:t>
      </w:r>
    </w:p>
    <w:p>
      <w:pPr>
        <w:spacing w:before="40" w:after="40" w:line="360" w:lineRule="auto"/>
        <w:ind w:left="850"/>
      </w:pPr>
      <w:r>
        <w:rPr>
          <w:rFonts w:ascii="Times New Roman" w:hAnsi="Times New Roman" w:cs="Times New Roman"/>
          <w:b/>
          <w:i w:val="0"/>
          <w:sz w:val="24"/>
        </w:rPr>
        <w:t xml:space="preserve">1. </w:t>
      </w:r>
      <w:r>
        <w:rPr>
          <w:rFonts w:ascii="Times New Roman" w:hAnsi="Times New Roman" w:cs="Times New Roman"/>
          <w:b w:val="0"/>
          <w:i w:val="0"/>
          <w:sz w:val="24"/>
        </w:rPr>
        <w:t>Load the image from uploaded bytes</w:t>
      </w:r>
    </w:p>
    <w:p>
      <w:pPr>
        <w:spacing w:before="40" w:after="40" w:line="360" w:lineRule="auto"/>
        <w:ind w:left="850"/>
      </w:pPr>
      <w:r>
        <w:rPr>
          <w:rFonts w:ascii="Times New Roman" w:hAnsi="Times New Roman" w:cs="Times New Roman"/>
          <w:b/>
          <w:i w:val="0"/>
          <w:sz w:val="24"/>
        </w:rPr>
        <w:t xml:space="preserve">2. </w:t>
      </w:r>
      <w:r>
        <w:rPr>
          <w:rFonts w:ascii="Times New Roman" w:hAnsi="Times New Roman" w:cs="Times New Roman"/>
          <w:b w:val="0"/>
          <w:i w:val="0"/>
          <w:sz w:val="24"/>
        </w:rPr>
        <w:t>Run the preprocessing pipeline (grayscale → denoise → binarize → morphology)</w:t>
      </w:r>
    </w:p>
    <w:p>
      <w:pPr>
        <w:spacing w:before="40" w:after="40" w:line="360" w:lineRule="auto"/>
        <w:ind w:left="850"/>
      </w:pPr>
      <w:r>
        <w:rPr>
          <w:rFonts w:ascii="Times New Roman" w:hAnsi="Times New Roman" w:cs="Times New Roman"/>
          <w:b/>
          <w:i w:val="0"/>
          <w:sz w:val="24"/>
        </w:rPr>
        <w:t xml:space="preserve">3. </w:t>
      </w:r>
      <w:r>
        <w:rPr>
          <w:rFonts w:ascii="Times New Roman" w:hAnsi="Times New Roman" w:cs="Times New Roman"/>
          <w:b w:val="0"/>
          <w:i w:val="0"/>
          <w:sz w:val="24"/>
        </w:rPr>
        <w:t>Run character segmentation (connected components → filtering → sorting)</w:t>
      </w:r>
    </w:p>
    <w:p>
      <w:pPr>
        <w:spacing w:before="40" w:after="40" w:line="360" w:lineRule="auto"/>
        <w:ind w:left="850"/>
      </w:pPr>
      <w:r>
        <w:rPr>
          <w:rFonts w:ascii="Times New Roman" w:hAnsi="Times New Roman" w:cs="Times New Roman"/>
          <w:b/>
          <w:i w:val="0"/>
          <w:sz w:val="24"/>
        </w:rPr>
        <w:t xml:space="preserve">4. </w:t>
      </w:r>
      <w:r>
        <w:rPr>
          <w:rFonts w:ascii="Times New Roman" w:hAnsi="Times New Roman" w:cs="Times New Roman"/>
          <w:b w:val="0"/>
          <w:i w:val="0"/>
          <w:sz w:val="24"/>
        </w:rPr>
        <w:t>For each segmented character: crop, resize to 64×64, classify with CNN</w:t>
      </w:r>
    </w:p>
    <w:p>
      <w:pPr>
        <w:spacing w:before="40" w:after="40" w:line="360" w:lineRule="auto"/>
        <w:ind w:left="850"/>
      </w:pPr>
      <w:r>
        <w:rPr>
          <w:rFonts w:ascii="Times New Roman" w:hAnsi="Times New Roman" w:cs="Times New Roman"/>
          <w:b/>
          <w:i w:val="0"/>
          <w:sz w:val="24"/>
        </w:rPr>
        <w:t xml:space="preserve">5. </w:t>
      </w:r>
      <w:r>
        <w:rPr>
          <w:rFonts w:ascii="Times New Roman" w:hAnsi="Times New Roman" w:cs="Times New Roman"/>
          <w:b w:val="0"/>
          <w:i w:val="0"/>
          <w:sz w:val="24"/>
        </w:rPr>
        <w:t>Map each prediction to Modern Tamil</w:t>
      </w:r>
    </w:p>
    <w:p>
      <w:pPr>
        <w:spacing w:before="40" w:after="40" w:line="360" w:lineRule="auto"/>
        <w:ind w:left="850"/>
      </w:pPr>
      <w:r>
        <w:rPr>
          <w:rFonts w:ascii="Times New Roman" w:hAnsi="Times New Roman" w:cs="Times New Roman"/>
          <w:b/>
          <w:i w:val="0"/>
          <w:sz w:val="24"/>
        </w:rPr>
        <w:t xml:space="preserve">6. </w:t>
      </w:r>
      <w:r>
        <w:rPr>
          <w:rFonts w:ascii="Times New Roman" w:hAnsi="Times New Roman" w:cs="Times New Roman"/>
          <w:b w:val="0"/>
          <w:i w:val="0"/>
          <w:sz w:val="24"/>
        </w:rPr>
        <w:t>Generate a traced image with visual annotations</w:t>
      </w:r>
    </w:p>
    <w:p>
      <w:pPr>
        <w:spacing w:before="40" w:after="40" w:line="360" w:lineRule="auto"/>
        <w:ind w:left="850"/>
      </w:pPr>
      <w:r>
        <w:rPr>
          <w:rFonts w:ascii="Times New Roman" w:hAnsi="Times New Roman" w:cs="Times New Roman"/>
          <w:b/>
          <w:i w:val="0"/>
          <w:sz w:val="24"/>
        </w:rPr>
        <w:t xml:space="preserve">7. </w:t>
      </w:r>
      <w:r>
        <w:rPr>
          <w:rFonts w:ascii="Times New Roman" w:hAnsi="Times New Roman" w:cs="Times New Roman"/>
          <w:b w:val="0"/>
          <w:i w:val="0"/>
          <w:sz w:val="24"/>
        </w:rPr>
        <w:t>Return the complete result</w:t>
      </w:r>
    </w:p>
    <w:p>
      <w:pPr>
        <w:spacing w:before="0" w:after="120" w:line="360" w:lineRule="auto"/>
      </w:pPr>
      <w:r>
        <w:rPr>
          <w:rFonts w:ascii="Times New Roman" w:hAnsi="Times New Roman" w:cs="Times New Roman"/>
          <w:b w:val="0"/>
          <w:i w:val="0"/>
          <w:sz w:val="24"/>
        </w:rPr>
        <w:t>The pipeline returns a structured result containing:</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The combined Modern Tamil text</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A list of per-character details (label, Tamil character, confidence, bounding box)</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The path to the annotated traced image</w:t>
      </w:r>
    </w:p>
    <w:p>
      <w:pPr>
        <w:spacing w:before="80" w:after="80" w:line="360" w:lineRule="auto"/>
      </w:pPr>
    </w:p>
    <w:p>
      <w:pPr>
        <w:spacing w:before="200" w:after="120" w:line="360" w:lineRule="auto"/>
      </w:pPr>
      <w:r>
        <w:rPr>
          <w:rFonts w:ascii="Times New Roman" w:hAnsi="Times New Roman" w:cs="Times New Roman"/>
          <w:b/>
          <w:i w:val="0"/>
          <w:sz w:val="26"/>
        </w:rPr>
        <w:t>5.4.7 FastAPI Backend</w:t>
      </w:r>
    </w:p>
    <w:p>
      <w:pPr>
        <w:spacing w:before="0" w:after="120" w:line="360" w:lineRule="auto"/>
      </w:pPr>
      <w:r>
        <w:rPr>
          <w:rFonts w:ascii="Times New Roman" w:hAnsi="Times New Roman" w:cs="Times New Roman"/>
          <w:b/>
          <w:i w:val="0"/>
          <w:sz w:val="24"/>
        </w:rPr>
        <w:t>Files</w:t>
      </w:r>
      <w:r>
        <w:rPr>
          <w:rFonts w:ascii="Times New Roman" w:hAnsi="Times New Roman" w:cs="Times New Roman"/>
          <w:b w:val="0"/>
          <w:i w:val="0"/>
          <w:sz w:val="24"/>
        </w:rPr>
        <w:t xml:space="preserve">: </w:t>
      </w:r>
      <w:r>
        <w:rPr>
          <w:rFonts w:ascii="Consolas" w:hAnsi="Consolas" w:cs="Consolas"/>
          <w:b w:val="0"/>
          <w:i w:val="0"/>
          <w:color w:val="800000"/>
          <w:sz w:val="22"/>
        </w:rPr>
        <w:t>backend/app/main.py</w:t>
      </w:r>
      <w:r>
        <w:rPr>
          <w:rFonts w:ascii="Times New Roman" w:hAnsi="Times New Roman" w:cs="Times New Roman"/>
          <w:b w:val="0"/>
          <w:i w:val="0"/>
          <w:sz w:val="24"/>
        </w:rPr>
        <w:t xml:space="preserve">, </w:t>
      </w:r>
      <w:r>
        <w:rPr>
          <w:rFonts w:ascii="Consolas" w:hAnsi="Consolas" w:cs="Consolas"/>
          <w:b w:val="0"/>
          <w:i w:val="0"/>
          <w:color w:val="800000"/>
          <w:sz w:val="22"/>
        </w:rPr>
        <w:t>backend/app/api/routes.py</w:t>
      </w:r>
      <w:r>
        <w:rPr>
          <w:rFonts w:ascii="Times New Roman" w:hAnsi="Times New Roman" w:cs="Times New Roman"/>
          <w:b w:val="0"/>
          <w:i w:val="0"/>
          <w:sz w:val="24"/>
        </w:rPr>
        <w:t xml:space="preserve">, </w:t>
      </w:r>
      <w:r>
        <w:rPr>
          <w:rFonts w:ascii="Consolas" w:hAnsi="Consolas" w:cs="Consolas"/>
          <w:b w:val="0"/>
          <w:i w:val="0"/>
          <w:color w:val="800000"/>
          <w:sz w:val="22"/>
        </w:rPr>
        <w:t>backend/app/api/schemas.py</w:t>
      </w:r>
    </w:p>
    <w:p>
      <w:pPr>
        <w:spacing w:before="0" w:after="120" w:line="360" w:lineRule="auto"/>
      </w:pPr>
      <w:r>
        <w:rPr>
          <w:rFonts w:ascii="Times New Roman" w:hAnsi="Times New Roman" w:cs="Times New Roman"/>
          <w:b/>
          <w:i w:val="0"/>
          <w:sz w:val="24"/>
        </w:rPr>
        <w:t>Application Initialization</w:t>
      </w:r>
    </w:p>
    <w:p>
      <w:pPr>
        <w:spacing w:before="0" w:after="120" w:line="360" w:lineRule="auto"/>
      </w:pPr>
      <w:r>
        <w:rPr>
          <w:rFonts w:ascii="Times New Roman" w:hAnsi="Times New Roman" w:cs="Times New Roman"/>
          <w:b w:val="0"/>
          <w:i w:val="0"/>
          <w:sz w:val="24"/>
        </w:rPr>
        <w:t>The FastAPI application is initialized with CORS middleware (to allow the React frontend to communicate with it), static file serving for media, and lifecycle event handlers:</w:t>
      </w:r>
    </w:p>
    <w:p>
      <w:pPr>
        <w:spacing w:before="120" w:after="120" w:line="240" w:lineRule="auto"/>
        <w:ind w:left="567"/>
      </w:pPr>
      <w:r>
        <w:rPr>
          <w:rFonts w:ascii="Consolas" w:hAnsi="Consolas" w:cs="Consolas"/>
          <w:color w:val="1E1E1E"/>
          <w:sz w:val="18"/>
        </w:rPr>
        <w:t>app = FastAPI(</w:t>
        <w:br/>
        <w:t xml:space="preserve">    title="VatteluttuX OCR API",</w:t>
        <w:br/>
        <w:t xml:space="preserve">    description="API for recognizing Vatteluttu Tamil inscriptions",</w:t>
        <w:br/>
        <w:t xml:space="preserve">    version="1.0.0"</w:t>
        <w:br/>
        <w:t>)</w:t>
        <w:br/>
        <w:br/>
        <w:t># Configure CORS for frontend access</w:t>
        <w:br/>
        <w:t>app.add_middleware(</w:t>
        <w:br/>
        <w:t xml:space="preserve">    CORSMiddleware,</w:t>
        <w:br/>
        <w:t xml:space="preserve">    allow_origins=["*"],</w:t>
        <w:br/>
        <w:t xml:space="preserve">    allow_credentials=True,</w:t>
        <w:br/>
        <w:t xml:space="preserve">    allow_methods=["*"],</w:t>
        <w:br/>
        <w:t xml:space="preserve">    allow_headers=["*"],</w:t>
        <w:br/>
        <w:t>)</w:t>
      </w:r>
    </w:p>
    <w:p>
      <w:pPr>
        <w:spacing w:before="0" w:after="120" w:line="360" w:lineRule="auto"/>
      </w:pPr>
      <w:r>
        <w:rPr>
          <w:rFonts w:ascii="Times New Roman" w:hAnsi="Times New Roman" w:cs="Times New Roman"/>
          <w:b/>
          <w:i w:val="0"/>
          <w:sz w:val="24"/>
        </w:rPr>
        <w:t>Key API Endpoints</w:t>
      </w:r>
    </w:p>
    <w:p>
      <w:pPr>
        <w:spacing w:before="0" w:after="120" w:line="360" w:lineRule="auto"/>
      </w:pPr>
      <w:r>
        <w:rPr>
          <w:rFonts w:ascii="Times New Roman" w:hAnsi="Times New Roman" w:cs="Times New Roman"/>
          <w:b w:val="0"/>
          <w:i w:val="0"/>
          <w:sz w:val="24"/>
        </w:rPr>
        <w:t>The recognition endpoint accepts a multipart file upload, processes it through the OCR pipeline, saves the result to the database, and returns a structured JSON response:</w:t>
      </w:r>
    </w:p>
    <w:p>
      <w:pPr>
        <w:spacing w:before="120" w:after="120" w:line="240" w:lineRule="auto"/>
        <w:ind w:left="567"/>
      </w:pPr>
      <w:r>
        <w:rPr>
          <w:rFonts w:ascii="Consolas" w:hAnsi="Consolas" w:cs="Consolas"/>
          <w:color w:val="1E1E1E"/>
          <w:sz w:val="18"/>
        </w:rPr>
        <w:t>@router.post("/recognize")</w:t>
        <w:br/>
        <w:t>async def recognize_image(</w:t>
        <w:br/>
        <w:t xml:space="preserve">    image: UploadFile = File(...),</w:t>
        <w:br/>
        <w:t xml:space="preserve">    db: Session = Depends(get_db),</w:t>
        <w:br/>
        <w:t>):</w:t>
        <w:br/>
        <w:t xml:space="preserve">    """Recognize Vatteluttu characters in an uploaded image."""</w:t>
        <w:br/>
        <w:t xml:space="preserve">    # Read image bytes</w:t>
        <w:br/>
        <w:t xml:space="preserve">    image_bytes = await image.read()</w:t>
        <w:br/>
        <w:br/>
        <w:t xml:space="preserve">    # Run OCR pipeline</w:t>
        <w:br/>
        <w:t xml:space="preserve">    result = pipeline.process_image(image_bytes)</w:t>
        <w:br/>
        <w:br/>
        <w:t xml:space="preserve">    # Save to database</w:t>
        <w:br/>
        <w:t xml:space="preserve">    crud.create_recognition(db, {</w:t>
        <w:br/>
        <w:t xml:space="preserve">        "original_filename": image.filename,</w:t>
        <w:br/>
        <w:t xml:space="preserve">        "recognized_text": result.raw_labels,</w:t>
        <w:br/>
        <w:t xml:space="preserve">        "modern_text": result.tamil_text,</w:t>
        <w:br/>
        <w:t xml:space="preserve">        "num_characters": result.num_characters,</w:t>
        <w:br/>
        <w:t xml:space="preserve">        "avg_confidence": result.avg_confidence,</w:t>
        <w:br/>
        <w:t xml:space="preserve">    })</w:t>
        <w:br/>
        <w:br/>
        <w:t xml:space="preserve">    return result</w:t>
      </w:r>
    </w:p>
    <w:p>
      <w:pPr>
        <w:spacing w:before="0" w:after="120" w:line="360" w:lineRule="auto"/>
      </w:pPr>
      <w:r>
        <w:rPr>
          <w:rFonts w:ascii="Times New Roman" w:hAnsi="Times New Roman" w:cs="Times New Roman"/>
          <w:b/>
          <w:i w:val="0"/>
          <w:sz w:val="24"/>
        </w:rPr>
        <w:t>Pydantic Response Schemas</w:t>
      </w:r>
    </w:p>
    <w:p>
      <w:pPr>
        <w:spacing w:before="0" w:after="120" w:line="360" w:lineRule="auto"/>
      </w:pPr>
      <w:r>
        <w:rPr>
          <w:rFonts w:ascii="Times New Roman" w:hAnsi="Times New Roman" w:cs="Times New Roman"/>
          <w:b w:val="0"/>
          <w:i w:val="0"/>
          <w:sz w:val="24"/>
        </w:rPr>
        <w:t>All API responses are validated using Pydantic schemas, which ensure type safety and automatic documentation:</w:t>
      </w:r>
    </w:p>
    <w:p>
      <w:pPr>
        <w:spacing w:before="120" w:after="120" w:line="240" w:lineRule="auto"/>
        <w:ind w:left="567"/>
      </w:pPr>
      <w:r>
        <w:rPr>
          <w:rFonts w:ascii="Consolas" w:hAnsi="Consolas" w:cs="Consolas"/>
          <w:color w:val="1E1E1E"/>
          <w:sz w:val="18"/>
        </w:rPr>
        <w:t>class CharacterResult(BaseModel):</w:t>
        <w:br/>
        <w:t xml:space="preserve">    label: str           # e.g., "va_037"</w:t>
        <w:br/>
        <w:t xml:space="preserve">    tamil_char: str      # e.g., "க"</w:t>
        <w:br/>
        <w:t xml:space="preserve">    confidence: float    # e.g., 0.94</w:t>
        <w:br/>
        <w:t xml:space="preserve">    bounding_box: List[int]  # [x, y, width, height]</w:t>
      </w:r>
    </w:p>
    <w:p>
      <w:pPr>
        <w:spacing w:before="80" w:after="80" w:line="360" w:lineRule="auto"/>
      </w:pPr>
    </w:p>
    <w:p>
      <w:pPr>
        <w:spacing w:before="200" w:after="120" w:line="360" w:lineRule="auto"/>
      </w:pPr>
      <w:r>
        <w:rPr>
          <w:rFonts w:ascii="Times New Roman" w:hAnsi="Times New Roman" w:cs="Times New Roman"/>
          <w:b/>
          <w:i w:val="0"/>
          <w:sz w:val="26"/>
        </w:rPr>
        <w:t>5.4.8 MySQL Database Integration</w:t>
      </w:r>
    </w:p>
    <w:p>
      <w:pPr>
        <w:spacing w:before="0" w:after="120" w:line="360" w:lineRule="auto"/>
      </w:pPr>
      <w:r>
        <w:rPr>
          <w:rFonts w:ascii="Times New Roman" w:hAnsi="Times New Roman" w:cs="Times New Roman"/>
          <w:b/>
          <w:i w:val="0"/>
          <w:sz w:val="24"/>
        </w:rPr>
        <w:t>Files</w:t>
      </w:r>
      <w:r>
        <w:rPr>
          <w:rFonts w:ascii="Times New Roman" w:hAnsi="Times New Roman" w:cs="Times New Roman"/>
          <w:b w:val="0"/>
          <w:i w:val="0"/>
          <w:sz w:val="24"/>
        </w:rPr>
        <w:t xml:space="preserve">: </w:t>
      </w:r>
      <w:r>
        <w:rPr>
          <w:rFonts w:ascii="Consolas" w:hAnsi="Consolas" w:cs="Consolas"/>
          <w:b w:val="0"/>
          <w:i w:val="0"/>
          <w:color w:val="800000"/>
          <w:sz w:val="22"/>
        </w:rPr>
        <w:t>backend/app/db/database.py</w:t>
      </w:r>
      <w:r>
        <w:rPr>
          <w:rFonts w:ascii="Times New Roman" w:hAnsi="Times New Roman" w:cs="Times New Roman"/>
          <w:b w:val="0"/>
          <w:i w:val="0"/>
          <w:sz w:val="24"/>
        </w:rPr>
        <w:t xml:space="preserve">, </w:t>
      </w:r>
      <w:r>
        <w:rPr>
          <w:rFonts w:ascii="Consolas" w:hAnsi="Consolas" w:cs="Consolas"/>
          <w:b w:val="0"/>
          <w:i w:val="0"/>
          <w:color w:val="800000"/>
          <w:sz w:val="22"/>
        </w:rPr>
        <w:t>backend/app/db/models.py</w:t>
      </w:r>
      <w:r>
        <w:rPr>
          <w:rFonts w:ascii="Times New Roman" w:hAnsi="Times New Roman" w:cs="Times New Roman"/>
          <w:b w:val="0"/>
          <w:i w:val="0"/>
          <w:sz w:val="24"/>
        </w:rPr>
        <w:t xml:space="preserve">, </w:t>
      </w:r>
      <w:r>
        <w:rPr>
          <w:rFonts w:ascii="Consolas" w:hAnsi="Consolas" w:cs="Consolas"/>
          <w:b w:val="0"/>
          <w:i w:val="0"/>
          <w:color w:val="800000"/>
          <w:sz w:val="22"/>
        </w:rPr>
        <w:t>backend/app/db/crud.py</w:t>
      </w:r>
    </w:p>
    <w:p>
      <w:pPr>
        <w:spacing w:before="0" w:after="120" w:line="360" w:lineRule="auto"/>
      </w:pPr>
      <w:r>
        <w:rPr>
          <w:rFonts w:ascii="Times New Roman" w:hAnsi="Times New Roman" w:cs="Times New Roman"/>
          <w:b/>
          <w:i w:val="0"/>
          <w:sz w:val="24"/>
        </w:rPr>
        <w:t>Database Connection</w:t>
      </w:r>
    </w:p>
    <w:p>
      <w:pPr>
        <w:spacing w:before="0" w:after="120" w:line="360" w:lineRule="auto"/>
      </w:pPr>
      <w:r>
        <w:rPr>
          <w:rFonts w:ascii="Times New Roman" w:hAnsi="Times New Roman" w:cs="Times New Roman"/>
          <w:b w:val="0"/>
          <w:i w:val="0"/>
          <w:sz w:val="24"/>
        </w:rPr>
        <w:t>The database connection is configured using SQLAlchemy ORM with PyMySQL as the MySQL driver:</w:t>
      </w:r>
    </w:p>
    <w:p>
      <w:pPr>
        <w:spacing w:before="120" w:after="120" w:line="240" w:lineRule="auto"/>
        <w:ind w:left="567"/>
      </w:pPr>
      <w:r>
        <w:rPr>
          <w:rFonts w:ascii="Consolas" w:hAnsi="Consolas" w:cs="Consolas"/>
          <w:color w:val="1E1E1E"/>
          <w:sz w:val="18"/>
        </w:rPr>
        <w:t>from sqlalchemy import create_engine</w:t>
        <w:br/>
        <w:t>from sqlalchemy.orm import sessionmaker, declarative_base</w:t>
        <w:br/>
        <w:br/>
        <w:t>DATABASE_URL = "mysql+pymysql://root:@localhost/vattalettux"</w:t>
        <w:br/>
        <w:br/>
        <w:t>engine = create_engine(DATABASE_URL)</w:t>
        <w:br/>
        <w:t>SessionLocal = sessionmaker(bind=engine)</w:t>
        <w:br/>
        <w:t>Base = declarative_base()</w:t>
      </w:r>
    </w:p>
    <w:p>
      <w:pPr>
        <w:spacing w:before="0" w:after="120" w:line="360" w:lineRule="auto"/>
      </w:pPr>
      <w:r>
        <w:rPr>
          <w:rFonts w:ascii="Times New Roman" w:hAnsi="Times New Roman" w:cs="Times New Roman"/>
          <w:b/>
          <w:i w:val="0"/>
          <w:sz w:val="24"/>
        </w:rPr>
        <w:t>Database Model</w:t>
      </w:r>
    </w:p>
    <w:p>
      <w:pPr>
        <w:spacing w:before="0" w:after="120" w:line="360" w:lineRule="auto"/>
      </w:pPr>
      <w:r>
        <w:rPr>
          <w:rFonts w:ascii="Times New Roman" w:hAnsi="Times New Roman" w:cs="Times New Roman"/>
          <w:b w:val="0"/>
          <w:i w:val="0"/>
          <w:sz w:val="24"/>
        </w:rPr>
        <w:t xml:space="preserve">The </w:t>
      </w:r>
      <w:r>
        <w:rPr>
          <w:rFonts w:ascii="Consolas" w:hAnsi="Consolas" w:cs="Consolas"/>
          <w:b w:val="0"/>
          <w:i w:val="0"/>
          <w:color w:val="800000"/>
          <w:sz w:val="22"/>
        </w:rPr>
        <w:t>RecognitionHistory</w:t>
      </w:r>
      <w:r>
        <w:rPr>
          <w:rFonts w:ascii="Times New Roman" w:hAnsi="Times New Roman" w:cs="Times New Roman"/>
          <w:b w:val="0"/>
          <w:i w:val="0"/>
          <w:sz w:val="24"/>
        </w:rPr>
        <w:t xml:space="preserve"> model maps directly to a MySQL table:</w:t>
      </w:r>
    </w:p>
    <w:p>
      <w:pPr>
        <w:spacing w:before="120" w:after="120" w:line="240" w:lineRule="auto"/>
        <w:ind w:left="567"/>
      </w:pPr>
      <w:r>
        <w:rPr>
          <w:rFonts w:ascii="Consolas" w:hAnsi="Consolas" w:cs="Consolas"/>
          <w:color w:val="1E1E1E"/>
          <w:sz w:val="18"/>
        </w:rPr>
        <w:t>class RecognitionHistory(Base):</w:t>
        <w:br/>
        <w:t xml:space="preserve">    __tablename__ = "recognition_history"</w:t>
        <w:br/>
        <w:br/>
        <w:t xml:space="preserve">    id = Column(Integer, primary_key=True, autoincrement=True)</w:t>
        <w:br/>
        <w:t xml:space="preserve">    original_filename = Column(String(255), nullable=False)</w:t>
        <w:br/>
        <w:t xml:space="preserve">    recognized_text = Column(Text, nullable=False)</w:t>
        <w:br/>
        <w:t xml:space="preserve">    modern_text = Column(Text, nullable=False)</w:t>
        <w:br/>
        <w:t xml:space="preserve">    num_characters = Column(Integer, default=0)</w:t>
        <w:br/>
        <w:t xml:space="preserve">    num_words = Column(Integer, default=0)</w:t>
        <w:br/>
        <w:t xml:space="preserve">    avg_confidence = Column(Float, default=0.0)</w:t>
        <w:br/>
        <w:t xml:space="preserve">    traced_image_path = Column(String(500), nullable=True)</w:t>
        <w:br/>
        <w:t xml:space="preserve">    created_at = Column(DateTime, default=datetime.utcnow)</w:t>
      </w:r>
    </w:p>
    <w:p>
      <w:pPr>
        <w:spacing w:before="0" w:after="120" w:line="360" w:lineRule="auto"/>
      </w:pPr>
      <w:r>
        <w:rPr>
          <w:rFonts w:ascii="Times New Roman" w:hAnsi="Times New Roman" w:cs="Times New Roman"/>
          <w:b w:val="0"/>
          <w:i w:val="0"/>
          <w:sz w:val="24"/>
        </w:rPr>
        <w:t xml:space="preserve">This table is automatically created when the application starts, and it can be browsed and managed through phpMyAdmin at </w:t>
      </w:r>
      <w:r>
        <w:rPr>
          <w:rFonts w:ascii="Consolas" w:hAnsi="Consolas" w:cs="Consolas"/>
          <w:b w:val="0"/>
          <w:i w:val="0"/>
          <w:color w:val="800000"/>
          <w:sz w:val="22"/>
        </w:rPr>
        <w:t>http://localhost/phpmyadmin</w:t>
      </w:r>
      <w:r>
        <w:rPr>
          <w:rFonts w:ascii="Times New Roman" w:hAnsi="Times New Roman" w:cs="Times New Roman"/>
          <w:b w:val="0"/>
          <w:i w:val="0"/>
          <w:sz w:val="24"/>
        </w:rPr>
        <w:t>.</w:t>
      </w:r>
    </w:p>
    <w:p>
      <w:pPr>
        <w:spacing w:before="0" w:after="120" w:line="360" w:lineRule="auto"/>
      </w:pPr>
      <w:r>
        <w:rPr>
          <w:rFonts w:ascii="Times New Roman" w:hAnsi="Times New Roman" w:cs="Times New Roman"/>
          <w:b/>
          <w:i w:val="0"/>
          <w:sz w:val="24"/>
        </w:rPr>
        <w:t>CRUD Operations</w:t>
      </w:r>
    </w:p>
    <w:p>
      <w:pPr>
        <w:spacing w:before="0" w:after="120" w:line="360" w:lineRule="auto"/>
      </w:pPr>
      <w:r>
        <w:rPr>
          <w:rFonts w:ascii="Times New Roman" w:hAnsi="Times New Roman" w:cs="Times New Roman"/>
          <w:b w:val="0"/>
          <w:i w:val="0"/>
          <w:sz w:val="24"/>
        </w:rPr>
        <w:t xml:space="preserve">The </w:t>
      </w:r>
      <w:r>
        <w:rPr>
          <w:rFonts w:ascii="Consolas" w:hAnsi="Consolas" w:cs="Consolas"/>
          <w:b w:val="0"/>
          <w:i w:val="0"/>
          <w:color w:val="800000"/>
          <w:sz w:val="22"/>
        </w:rPr>
        <w:t>crud.py</w:t>
      </w:r>
      <w:r>
        <w:rPr>
          <w:rFonts w:ascii="Times New Roman" w:hAnsi="Times New Roman" w:cs="Times New Roman"/>
          <w:b w:val="0"/>
          <w:i w:val="0"/>
          <w:sz w:val="24"/>
        </w:rPr>
        <w:t xml:space="preserve"> file provides functions for creating, reading, and deleting history records:</w:t>
      </w:r>
    </w:p>
    <w:p>
      <w:pPr>
        <w:spacing w:before="120" w:after="120" w:line="240" w:lineRule="auto"/>
        <w:ind w:left="567"/>
      </w:pPr>
      <w:r>
        <w:rPr>
          <w:rFonts w:ascii="Consolas" w:hAnsi="Consolas" w:cs="Consolas"/>
          <w:color w:val="1E1E1E"/>
          <w:sz w:val="18"/>
        </w:rPr>
        <w:t>def create_recognition(db: Session, data: dict):</w:t>
        <w:br/>
        <w:t xml:space="preserve">    """Save a new recognition result to the database."""</w:t>
        <w:br/>
        <w:t xml:space="preserve">    record = RecognitionHistory(**data)</w:t>
        <w:br/>
        <w:t xml:space="preserve">    db.add(record)</w:t>
        <w:br/>
        <w:t xml:space="preserve">    db.commit()</w:t>
        <w:br/>
        <w:t xml:space="preserve">    db.refresh(record)</w:t>
        <w:br/>
        <w:t xml:space="preserve">    return record</w:t>
        <w:br/>
        <w:br/>
        <w:t>def get_recognitions(db: Session, skip=0, limit=50):</w:t>
        <w:br/>
        <w:t xml:space="preserve">    """Get recognition history (newest first)."""</w:t>
        <w:br/>
        <w:t xml:space="preserve">    return db.query(RecognitionHistory) \</w:t>
        <w:br/>
        <w:t xml:space="preserve">        .order_by(RecognitionHistory.created_at.desc()) \</w:t>
        <w:br/>
        <w:t xml:space="preserve">        .offset(skip).limit(limit).all()</w:t>
      </w:r>
    </w:p>
    <w:p>
      <w:pPr>
        <w:spacing w:before="80" w:after="80" w:line="360" w:lineRule="auto"/>
      </w:pPr>
    </w:p>
    <w:p>
      <w:pPr>
        <w:spacing w:before="200" w:after="120" w:line="360" w:lineRule="auto"/>
      </w:pPr>
      <w:r>
        <w:rPr>
          <w:rFonts w:ascii="Times New Roman" w:hAnsi="Times New Roman" w:cs="Times New Roman"/>
          <w:b/>
          <w:i w:val="0"/>
          <w:sz w:val="26"/>
        </w:rPr>
        <w:t>5.4.9 React.js Frontend</w:t>
      </w:r>
    </w:p>
    <w:p>
      <w:pPr>
        <w:spacing w:before="0" w:after="120" w:line="360" w:lineRule="auto"/>
      </w:pPr>
      <w:r>
        <w:rPr>
          <w:rFonts w:ascii="Times New Roman" w:hAnsi="Times New Roman" w:cs="Times New Roman"/>
          <w:b/>
          <w:i w:val="0"/>
          <w:sz w:val="24"/>
        </w:rPr>
        <w:t>Directory</w:t>
      </w:r>
      <w:r>
        <w:rPr>
          <w:rFonts w:ascii="Times New Roman" w:hAnsi="Times New Roman" w:cs="Times New Roman"/>
          <w:b w:val="0"/>
          <w:i w:val="0"/>
          <w:sz w:val="24"/>
        </w:rPr>
        <w:t xml:space="preserve">: </w:t>
      </w:r>
      <w:r>
        <w:rPr>
          <w:rFonts w:ascii="Consolas" w:hAnsi="Consolas" w:cs="Consolas"/>
          <w:b w:val="0"/>
          <w:i w:val="0"/>
          <w:color w:val="800000"/>
          <w:sz w:val="22"/>
        </w:rPr>
        <w:t>frontend/src/components/</w:t>
      </w:r>
    </w:p>
    <w:p>
      <w:pPr>
        <w:spacing w:before="0" w:after="120" w:line="360" w:lineRule="auto"/>
      </w:pPr>
      <w:r>
        <w:rPr>
          <w:rFonts w:ascii="Times New Roman" w:hAnsi="Times New Roman" w:cs="Times New Roman"/>
          <w:b w:val="0"/>
          <w:i w:val="0"/>
          <w:sz w:val="24"/>
        </w:rPr>
        <w:t>The frontend is built using React.js 19.2 with TypeScript and Vite as the build tool. It consists of seven main components:</w:t>
      </w:r>
    </w:p>
    <w:p>
      <w:pPr>
        <w:spacing w:before="0" w:after="120" w:line="360" w:lineRule="auto"/>
      </w:pPr>
      <w:r>
        <w:rPr>
          <w:rFonts w:ascii="Times New Roman" w:hAnsi="Times New Roman" w:cs="Times New Roman"/>
          <w:b/>
          <w:i w:val="0"/>
          <w:sz w:val="24"/>
        </w:rPr>
        <w:t>1. UploadPanel Component</w:t>
      </w:r>
      <w:r>
        <w:rPr>
          <w:rFonts w:ascii="Times New Roman" w:hAnsi="Times New Roman" w:cs="Times New Roman"/>
          <w:b w:val="0"/>
          <w:i w:val="0"/>
          <w:sz w:val="24"/>
        </w:rPr>
        <w:t xml:space="preserve"> (</w:t>
      </w:r>
      <w:r>
        <w:rPr>
          <w:rFonts w:ascii="Consolas" w:hAnsi="Consolas" w:cs="Consolas"/>
          <w:b w:val="0"/>
          <w:i w:val="0"/>
          <w:color w:val="800000"/>
          <w:sz w:val="22"/>
        </w:rPr>
        <w:t>UploadPanel.tsx</w:t>
      </w:r>
      <w:r>
        <w:rPr>
          <w:rFonts w:ascii="Times New Roman" w:hAnsi="Times New Roman" w:cs="Times New Roman"/>
          <w:b w:val="0"/>
          <w:i w:val="0"/>
          <w:sz w:val="24"/>
        </w:rPr>
        <w:t>)</w:t>
      </w:r>
    </w:p>
    <w:p>
      <w:pPr>
        <w:spacing w:before="0" w:after="120" w:line="360" w:lineRule="auto"/>
      </w:pPr>
      <w:r>
        <w:rPr>
          <w:rFonts w:ascii="Times New Roman" w:hAnsi="Times New Roman" w:cs="Times New Roman"/>
          <w:b w:val="0"/>
          <w:i w:val="0"/>
          <w:sz w:val="24"/>
        </w:rPr>
        <w:t xml:space="preserve">This component provides a drag-and-drop area for uploading inscription images. It handles file validation (checking that the uploaded file is an image of acceptable size) and triggers the API call to the backend's </w:t>
      </w:r>
      <w:r>
        <w:rPr>
          <w:rFonts w:ascii="Consolas" w:hAnsi="Consolas" w:cs="Consolas"/>
          <w:b w:val="0"/>
          <w:i w:val="0"/>
          <w:color w:val="800000"/>
          <w:sz w:val="22"/>
        </w:rPr>
        <w:t>/recognize</w:t>
      </w:r>
      <w:r>
        <w:rPr>
          <w:rFonts w:ascii="Times New Roman" w:hAnsi="Times New Roman" w:cs="Times New Roman"/>
          <w:b w:val="0"/>
          <w:i w:val="0"/>
          <w:sz w:val="24"/>
        </w:rPr>
        <w:t xml:space="preserve"> endpoint.</w:t>
      </w:r>
    </w:p>
    <w:p>
      <w:pPr>
        <w:spacing w:before="0" w:after="120" w:line="360" w:lineRule="auto"/>
      </w:pPr>
      <w:r>
        <w:rPr>
          <w:rFonts w:ascii="Times New Roman" w:hAnsi="Times New Roman" w:cs="Times New Roman"/>
          <w:b/>
          <w:i w:val="0"/>
          <w:sz w:val="24"/>
        </w:rPr>
        <w:t>2. RecognitionPage Component</w:t>
      </w:r>
      <w:r>
        <w:rPr>
          <w:rFonts w:ascii="Times New Roman" w:hAnsi="Times New Roman" w:cs="Times New Roman"/>
          <w:b w:val="0"/>
          <w:i w:val="0"/>
          <w:sz w:val="24"/>
        </w:rPr>
        <w:t xml:space="preserve"> (</w:t>
      </w:r>
      <w:r>
        <w:rPr>
          <w:rFonts w:ascii="Consolas" w:hAnsi="Consolas" w:cs="Consolas"/>
          <w:b w:val="0"/>
          <w:i w:val="0"/>
          <w:color w:val="800000"/>
          <w:sz w:val="22"/>
        </w:rPr>
        <w:t>RecognitionPage.tsx</w:t>
      </w:r>
      <w:r>
        <w:rPr>
          <w:rFonts w:ascii="Times New Roman" w:hAnsi="Times New Roman" w:cs="Times New Roman"/>
          <w:b w:val="0"/>
          <w:i w:val="0"/>
          <w:sz w:val="24"/>
        </w:rPr>
        <w:t>)</w:t>
      </w:r>
    </w:p>
    <w:p>
      <w:pPr>
        <w:spacing w:before="0" w:after="120" w:line="360" w:lineRule="auto"/>
      </w:pPr>
      <w:r>
        <w:rPr>
          <w:rFonts w:ascii="Times New Roman" w:hAnsi="Times New Roman" w:cs="Times New Roman"/>
          <w:b w:val="0"/>
          <w:i w:val="0"/>
          <w:sz w:val="24"/>
        </w:rPr>
        <w:t>The main page that contains the UploadPanel and ResultsDisplay. It manages the overall recognition workflow state — idle, uploading, processing, and results.</w:t>
      </w:r>
    </w:p>
    <w:p>
      <w:pPr>
        <w:spacing w:before="0" w:after="120" w:line="360" w:lineRule="auto"/>
      </w:pPr>
      <w:r>
        <w:rPr>
          <w:rFonts w:ascii="Times New Roman" w:hAnsi="Times New Roman" w:cs="Times New Roman"/>
          <w:b/>
          <w:i w:val="0"/>
          <w:sz w:val="24"/>
        </w:rPr>
        <w:t>3. ResultsDisplay Component</w:t>
      </w:r>
      <w:r>
        <w:rPr>
          <w:rFonts w:ascii="Times New Roman" w:hAnsi="Times New Roman" w:cs="Times New Roman"/>
          <w:b w:val="0"/>
          <w:i w:val="0"/>
          <w:sz w:val="24"/>
        </w:rPr>
        <w:t xml:space="preserve"> (</w:t>
      </w:r>
      <w:r>
        <w:rPr>
          <w:rFonts w:ascii="Consolas" w:hAnsi="Consolas" w:cs="Consolas"/>
          <w:b w:val="0"/>
          <w:i w:val="0"/>
          <w:color w:val="800000"/>
          <w:sz w:val="22"/>
        </w:rPr>
        <w:t>ResultsDisplay.tsx</w:t>
      </w:r>
      <w:r>
        <w:rPr>
          <w:rFonts w:ascii="Times New Roman" w:hAnsi="Times New Roman" w:cs="Times New Roman"/>
          <w:b w:val="0"/>
          <w:i w:val="0"/>
          <w:sz w:val="24"/>
        </w:rPr>
        <w:t>)</w:t>
      </w:r>
    </w:p>
    <w:p>
      <w:pPr>
        <w:spacing w:before="0" w:after="120" w:line="360" w:lineRule="auto"/>
      </w:pPr>
      <w:r>
        <w:rPr>
          <w:rFonts w:ascii="Times New Roman" w:hAnsi="Times New Roman" w:cs="Times New Roman"/>
          <w:b w:val="0"/>
          <w:i w:val="0"/>
          <w:sz w:val="24"/>
        </w:rPr>
        <w:t>Displays the OCR results after processing. It shows: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The traced image with colored bounding boxes around each detected character</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Individual character chips with their Modern Tamil equivalents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Confidence percentages for each prediction</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The combined Modern Tamil text output</w:t>
      </w:r>
    </w:p>
    <w:p>
      <w:pPr>
        <w:spacing w:before="0" w:after="120" w:line="360" w:lineRule="auto"/>
      </w:pPr>
      <w:r>
        <w:rPr>
          <w:rFonts w:ascii="Times New Roman" w:hAnsi="Times New Roman" w:cs="Times New Roman"/>
          <w:b/>
          <w:i w:val="0"/>
          <w:sz w:val="24"/>
        </w:rPr>
        <w:t>4. HistoryPage Component</w:t>
      </w:r>
      <w:r>
        <w:rPr>
          <w:rFonts w:ascii="Times New Roman" w:hAnsi="Times New Roman" w:cs="Times New Roman"/>
          <w:b w:val="0"/>
          <w:i w:val="0"/>
          <w:sz w:val="24"/>
        </w:rPr>
        <w:t xml:space="preserve"> (</w:t>
      </w:r>
      <w:r>
        <w:rPr>
          <w:rFonts w:ascii="Consolas" w:hAnsi="Consolas" w:cs="Consolas"/>
          <w:b w:val="0"/>
          <w:i w:val="0"/>
          <w:color w:val="800000"/>
          <w:sz w:val="22"/>
        </w:rPr>
        <w:t>HistoryPage.tsx</w:t>
      </w:r>
      <w:r>
        <w:rPr>
          <w:rFonts w:ascii="Times New Roman" w:hAnsi="Times New Roman" w:cs="Times New Roman"/>
          <w:b w:val="0"/>
          <w:i w:val="0"/>
          <w:sz w:val="24"/>
        </w:rPr>
        <w:t>)</w:t>
      </w:r>
    </w:p>
    <w:p>
      <w:pPr>
        <w:spacing w:before="0" w:after="120" w:line="360" w:lineRule="auto"/>
      </w:pPr>
      <w:r>
        <w:rPr>
          <w:rFonts w:ascii="Times New Roman" w:hAnsi="Times New Roman" w:cs="Times New Roman"/>
          <w:b w:val="0"/>
          <w:i w:val="0"/>
          <w:sz w:val="24"/>
        </w:rPr>
        <w:t xml:space="preserve">Fetches and displays past recognition sessions from the MySQL database via the </w:t>
      </w:r>
      <w:r>
        <w:rPr>
          <w:rFonts w:ascii="Consolas" w:hAnsi="Consolas" w:cs="Consolas"/>
          <w:b w:val="0"/>
          <w:i w:val="0"/>
          <w:color w:val="800000"/>
          <w:sz w:val="22"/>
        </w:rPr>
        <w:t>/history</w:t>
      </w:r>
      <w:r>
        <w:rPr>
          <w:rFonts w:ascii="Times New Roman" w:hAnsi="Times New Roman" w:cs="Times New Roman"/>
          <w:b w:val="0"/>
          <w:i w:val="0"/>
          <w:sz w:val="24"/>
        </w:rPr>
        <w:t xml:space="preserve"> API endpoint. Each record shows the filename, recognized text, number of characters, and timestamp. Users can delete individual records.</w:t>
      </w:r>
    </w:p>
    <w:p>
      <w:pPr>
        <w:spacing w:before="0" w:after="120" w:line="360" w:lineRule="auto"/>
      </w:pPr>
      <w:r>
        <w:rPr>
          <w:rFonts w:ascii="Times New Roman" w:hAnsi="Times New Roman" w:cs="Times New Roman"/>
          <w:b/>
          <w:i w:val="0"/>
          <w:sz w:val="24"/>
        </w:rPr>
        <w:t>5. CharacterMappingViewer Component</w:t>
      </w:r>
      <w:r>
        <w:rPr>
          <w:rFonts w:ascii="Times New Roman" w:hAnsi="Times New Roman" w:cs="Times New Roman"/>
          <w:b w:val="0"/>
          <w:i w:val="0"/>
          <w:sz w:val="24"/>
        </w:rPr>
        <w:t xml:space="preserve"> (</w:t>
      </w:r>
      <w:r>
        <w:rPr>
          <w:rFonts w:ascii="Consolas" w:hAnsi="Consolas" w:cs="Consolas"/>
          <w:b w:val="0"/>
          <w:i w:val="0"/>
          <w:color w:val="800000"/>
          <w:sz w:val="22"/>
        </w:rPr>
        <w:t>CharacterMappingViewer.tsx</w:t>
      </w:r>
      <w:r>
        <w:rPr>
          <w:rFonts w:ascii="Times New Roman" w:hAnsi="Times New Roman" w:cs="Times New Roman"/>
          <w:b w:val="0"/>
          <w:i w:val="0"/>
          <w:sz w:val="24"/>
        </w:rPr>
        <w:t>)</w:t>
      </w:r>
    </w:p>
    <w:p>
      <w:pPr>
        <w:spacing w:before="0" w:after="120" w:line="360" w:lineRule="auto"/>
      </w:pPr>
      <w:r>
        <w:rPr>
          <w:rFonts w:ascii="Times New Roman" w:hAnsi="Times New Roman" w:cs="Times New Roman"/>
          <w:b w:val="0"/>
          <w:i w:val="0"/>
          <w:sz w:val="24"/>
        </w:rPr>
        <w:t>Displays the complete 247-character mapping table. Includes category filtering (vowels, consonants, compounds, etc.) and search functionality.</w:t>
      </w:r>
    </w:p>
    <w:p>
      <w:pPr>
        <w:spacing w:before="0" w:after="120" w:line="360" w:lineRule="auto"/>
      </w:pPr>
      <w:r>
        <w:rPr>
          <w:rFonts w:ascii="Times New Roman" w:hAnsi="Times New Roman" w:cs="Times New Roman"/>
          <w:b/>
          <w:i w:val="0"/>
          <w:sz w:val="24"/>
        </w:rPr>
        <w:t>6. CharacterTable Component</w:t>
      </w:r>
      <w:r>
        <w:rPr>
          <w:rFonts w:ascii="Times New Roman" w:hAnsi="Times New Roman" w:cs="Times New Roman"/>
          <w:b w:val="0"/>
          <w:i w:val="0"/>
          <w:sz w:val="24"/>
        </w:rPr>
        <w:t xml:space="preserve"> (</w:t>
      </w:r>
      <w:r>
        <w:rPr>
          <w:rFonts w:ascii="Consolas" w:hAnsi="Consolas" w:cs="Consolas"/>
          <w:b w:val="0"/>
          <w:i w:val="0"/>
          <w:color w:val="800000"/>
          <w:sz w:val="22"/>
        </w:rPr>
        <w:t>CharacterTable.tsx</w:t>
      </w:r>
      <w:r>
        <w:rPr>
          <w:rFonts w:ascii="Times New Roman" w:hAnsi="Times New Roman" w:cs="Times New Roman"/>
          <w:b w:val="0"/>
          <w:i w:val="0"/>
          <w:sz w:val="24"/>
        </w:rPr>
        <w:t>)</w:t>
      </w:r>
    </w:p>
    <w:p>
      <w:pPr>
        <w:spacing w:before="0" w:after="120" w:line="360" w:lineRule="auto"/>
      </w:pPr>
      <w:r>
        <w:rPr>
          <w:rFonts w:ascii="Times New Roman" w:hAnsi="Times New Roman" w:cs="Times New Roman"/>
          <w:b w:val="0"/>
          <w:i w:val="0"/>
          <w:sz w:val="24"/>
        </w:rPr>
        <w:t>A reusable table component that renders character mapping data in a structured grid format.</w:t>
      </w:r>
    </w:p>
    <w:p>
      <w:pPr>
        <w:spacing w:before="0" w:after="120" w:line="360" w:lineRule="auto"/>
      </w:pPr>
      <w:r>
        <w:rPr>
          <w:rFonts w:ascii="Times New Roman" w:hAnsi="Times New Roman" w:cs="Times New Roman"/>
          <w:b/>
          <w:i w:val="0"/>
          <w:sz w:val="24"/>
        </w:rPr>
        <w:t>7. Header Component</w:t>
      </w:r>
      <w:r>
        <w:rPr>
          <w:rFonts w:ascii="Times New Roman" w:hAnsi="Times New Roman" w:cs="Times New Roman"/>
          <w:b w:val="0"/>
          <w:i w:val="0"/>
          <w:sz w:val="24"/>
        </w:rPr>
        <w:t xml:space="preserve"> (</w:t>
      </w:r>
      <w:r>
        <w:rPr>
          <w:rFonts w:ascii="Consolas" w:hAnsi="Consolas" w:cs="Consolas"/>
          <w:b w:val="0"/>
          <w:i w:val="0"/>
          <w:color w:val="800000"/>
          <w:sz w:val="22"/>
        </w:rPr>
        <w:t>Header.tsx</w:t>
      </w:r>
      <w:r>
        <w:rPr>
          <w:rFonts w:ascii="Times New Roman" w:hAnsi="Times New Roman" w:cs="Times New Roman"/>
          <w:b w:val="0"/>
          <w:i w:val="0"/>
          <w:sz w:val="24"/>
        </w:rPr>
        <w:t>)</w:t>
      </w:r>
    </w:p>
    <w:p>
      <w:pPr>
        <w:spacing w:before="0" w:after="120" w:line="360" w:lineRule="auto"/>
      </w:pPr>
      <w:r>
        <w:rPr>
          <w:rFonts w:ascii="Times New Roman" w:hAnsi="Times New Roman" w:cs="Times New Roman"/>
          <w:b w:val="0"/>
          <w:i w:val="0"/>
          <w:sz w:val="24"/>
        </w:rPr>
        <w:t>The navigation bar that appears on all pages, containing the application title and links to the Recognition, History, and Character Map pages.</w:t>
      </w:r>
    </w:p>
    <w:p>
      <w:pPr>
        <w:spacing w:before="0" w:after="120" w:line="360" w:lineRule="auto"/>
      </w:pPr>
      <w:r>
        <w:rPr>
          <w:rFonts w:ascii="Times New Roman" w:hAnsi="Times New Roman" w:cs="Times New Roman"/>
          <w:b/>
          <w:i w:val="0"/>
          <w:sz w:val="24"/>
        </w:rPr>
        <w:t>API Communication</w:t>
      </w:r>
    </w:p>
    <w:p>
      <w:pPr>
        <w:spacing w:before="0" w:after="120" w:line="360" w:lineRule="auto"/>
      </w:pPr>
      <w:r>
        <w:rPr>
          <w:rFonts w:ascii="Times New Roman" w:hAnsi="Times New Roman" w:cs="Times New Roman"/>
          <w:b w:val="0"/>
          <w:i w:val="0"/>
          <w:sz w:val="24"/>
        </w:rPr>
        <w:t xml:space="preserve">The frontend communicates with the backend using the Fetch API. API utility functions are defined in </w:t>
      </w:r>
      <w:r>
        <w:rPr>
          <w:rFonts w:ascii="Consolas" w:hAnsi="Consolas" w:cs="Consolas"/>
          <w:b w:val="0"/>
          <w:i w:val="0"/>
          <w:color w:val="800000"/>
          <w:sz w:val="22"/>
        </w:rPr>
        <w:t>frontend/src/utils/api.ts</w:t>
      </w:r>
      <w:r>
        <w:rPr>
          <w:rFonts w:ascii="Times New Roman" w:hAnsi="Times New Roman" w:cs="Times New Roman"/>
          <w:b w:val="0"/>
          <w:i w:val="0"/>
          <w:sz w:val="24"/>
        </w:rPr>
        <w:t>:</w:t>
      </w:r>
    </w:p>
    <w:p>
      <w:pPr>
        <w:spacing w:before="120" w:after="120" w:line="240" w:lineRule="auto"/>
        <w:ind w:left="567"/>
      </w:pPr>
      <w:r>
        <w:rPr>
          <w:rFonts w:ascii="Consolas" w:hAnsi="Consolas" w:cs="Consolas"/>
          <w:color w:val="1E1E1E"/>
          <w:sz w:val="18"/>
        </w:rPr>
        <w:t>const API_BASE = "http://localhost:8000";</w:t>
        <w:br/>
        <w:br/>
        <w:t>export async function recognizeImage(file: File) {</w:t>
        <w:br/>
        <w:t xml:space="preserve">    const formData = new FormData();</w:t>
        <w:br/>
        <w:t xml:space="preserve">    formData.append("image", file);</w:t>
        <w:br/>
        <w:br/>
        <w:t xml:space="preserve">    const response = await fetch(`${API_BASE}/recognize`, {</w:t>
        <w:br/>
        <w:t xml:space="preserve">        method: "POST",</w:t>
        <w:br/>
        <w:t xml:space="preserve">        body: formData,</w:t>
        <w:br/>
        <w:t xml:space="preserve">    });</w:t>
        <w:br/>
        <w:br/>
        <w:t xml:space="preserve">    return await response.json();</w:t>
        <w:br/>
        <w:t>}</w:t>
      </w:r>
    </w:p>
    <w:p>
      <w:pPr>
        <w:spacing w:before="80" w:after="80" w:line="360" w:lineRule="auto"/>
      </w:pPr>
    </w:p>
    <w:p>
      <w:pPr>
        <w:spacing w:before="280" w:after="160" w:line="360" w:lineRule="auto"/>
      </w:pPr>
      <w:r>
        <w:rPr>
          <w:rFonts w:ascii="Times New Roman" w:hAnsi="Times New Roman" w:cs="Times New Roman"/>
          <w:b/>
          <w:i w:val="0"/>
          <w:sz w:val="28"/>
        </w:rPr>
        <w:t>5.5 Challenges Faced During Implementation</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2E4057" w:val="clear"/>
          </w:tcPr>
          <w:p>
            <w:pPr>
              <w:jc w:val="center"/>
            </w:pPr>
            <w:r/>
            <w:r>
              <w:rPr>
                <w:rFonts w:ascii="Times New Roman" w:hAnsi="Times New Roman" w:cs="Times New Roman"/>
                <w:b/>
                <w:i w:val="0"/>
                <w:color w:val="FFFFFF"/>
                <w:sz w:val="22"/>
              </w:rPr>
              <w:t>#</w:t>
            </w:r>
          </w:p>
        </w:tc>
        <w:tc>
          <w:tcPr>
            <w:tcW w:type="dxa" w:w="3001"/>
            <w:shd w:fill="2E4057" w:val="clear"/>
          </w:tcPr>
          <w:p>
            <w:pPr>
              <w:jc w:val="center"/>
            </w:pPr>
            <w:r/>
            <w:r>
              <w:rPr>
                <w:rFonts w:ascii="Times New Roman" w:hAnsi="Times New Roman" w:cs="Times New Roman"/>
                <w:b/>
                <w:i w:val="0"/>
                <w:color w:val="FFFFFF"/>
                <w:sz w:val="22"/>
              </w:rPr>
              <w:t>Challenge</w:t>
            </w:r>
          </w:p>
        </w:tc>
        <w:tc>
          <w:tcPr>
            <w:tcW w:type="dxa" w:w="3001"/>
            <w:shd w:fill="2E4057" w:val="clear"/>
          </w:tcPr>
          <w:p>
            <w:pPr>
              <w:jc w:val="center"/>
            </w:pPr>
            <w:r/>
            <w:r>
              <w:rPr>
                <w:rFonts w:ascii="Times New Roman" w:hAnsi="Times New Roman" w:cs="Times New Roman"/>
                <w:b/>
                <w:i w:val="0"/>
                <w:color w:val="FFFFFF"/>
                <w:sz w:val="22"/>
              </w:rPr>
              <w:t>How We Solved It</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2E4057" w:val="clear"/>
          </w:tcPr>
          <w:p>
            <w:pPr>
              <w:jc w:val="center"/>
            </w:pPr>
            <w:r/>
            <w:r>
              <w:rPr>
                <w:rFonts w:ascii="Times New Roman" w:hAnsi="Times New Roman" w:cs="Times New Roman"/>
                <w:b/>
                <w:i w:val="0"/>
                <w:color w:val="FFFFFF"/>
                <w:sz w:val="22"/>
              </w:rPr>
              <w:t>1</w:t>
            </w:r>
          </w:p>
        </w:tc>
        <w:tc>
          <w:tcPr>
            <w:tcW w:type="dxa" w:w="3001"/>
            <w:shd w:fill="2E4057" w:val="clear"/>
          </w:tcPr>
          <w:p>
            <w:pPr>
              <w:jc w:val="center"/>
            </w:pPr>
            <w:r/>
            <w:r>
              <w:rPr>
                <w:rFonts w:ascii="Times New Roman" w:hAnsi="Times New Roman" w:cs="Times New Roman"/>
                <w:b/>
                <w:i w:val="0"/>
                <w:color w:val="FFFFFF"/>
                <w:sz w:val="22"/>
              </w:rPr>
              <w:t>**No public dataset** of labeled Vatteluttu characters</w:t>
            </w:r>
          </w:p>
        </w:tc>
        <w:tc>
          <w:tcPr>
            <w:tcW w:type="dxa" w:w="3001"/>
            <w:shd w:fill="2E4057" w:val="clear"/>
          </w:tcPr>
          <w:p>
            <w:pPr>
              <w:jc w:val="center"/>
            </w:pPr>
            <w:r/>
            <w:r>
              <w:rPr>
                <w:rFonts w:ascii="Times New Roman" w:hAnsi="Times New Roman" w:cs="Times New Roman"/>
                <w:b/>
                <w:i w:val="0"/>
                <w:color w:val="FFFFFF"/>
                <w:sz w:val="22"/>
              </w:rPr>
              <w:t>Created a synthetic dataset of 247,000 images with realistic augmentations</w:t>
            </w:r>
          </w:p>
        </w:tc>
      </w:tr>
      <w:tr>
        <w:tc>
          <w:tcPr>
            <w:tcW w:type="dxa" w:w="3001"/>
          </w:tcPr>
          <w:p>
            <w:r/>
            <w:r>
              <w:rPr>
                <w:rFonts w:ascii="Times New Roman" w:hAnsi="Times New Roman" w:cs="Times New Roman"/>
                <w:b w:val="0"/>
                <w:i w:val="0"/>
                <w:sz w:val="20"/>
              </w:rPr>
              <w:t>3</w:t>
            </w:r>
          </w:p>
        </w:tc>
        <w:tc>
          <w:tcPr>
            <w:tcW w:type="dxa" w:w="3001"/>
          </w:tcPr>
          <w:p>
            <w:r/>
            <w:r>
              <w:rPr>
                <w:rFonts w:ascii="Times New Roman" w:hAnsi="Times New Roman" w:cs="Times New Roman"/>
                <w:b w:val="0"/>
                <w:i w:val="0"/>
                <w:sz w:val="20"/>
              </w:rPr>
              <w:t>Similar-looking characters among the 198 compound (Uyirmei) characters</w:t>
            </w:r>
          </w:p>
        </w:tc>
        <w:tc>
          <w:tcPr>
            <w:tcW w:type="dxa" w:w="3001"/>
          </w:tcPr>
          <w:p>
            <w:r/>
            <w:r>
              <w:rPr>
                <w:rFonts w:ascii="Times New Roman" w:hAnsi="Times New Roman" w:cs="Times New Roman"/>
                <w:b w:val="0"/>
                <w:i w:val="0"/>
                <w:sz w:val="20"/>
              </w:rPr>
              <w:t>Used a deeper CNN with residual connections and 50% dropout to improve discrimination</w:t>
            </w:r>
          </w:p>
        </w:tc>
      </w:tr>
      <w:tr>
        <w:tc>
          <w:tcPr>
            <w:tcW w:type="dxa" w:w="3001"/>
          </w:tcPr>
          <w:p>
            <w:r/>
            <w:r>
              <w:rPr>
                <w:rFonts w:ascii="Times New Roman" w:hAnsi="Times New Roman" w:cs="Times New Roman"/>
                <w:b w:val="0"/>
                <w:i w:val="0"/>
                <w:sz w:val="20"/>
              </w:rPr>
              <w:t>4</w:t>
            </w:r>
          </w:p>
        </w:tc>
        <w:tc>
          <w:tcPr>
            <w:tcW w:type="dxa" w:w="3001"/>
          </w:tcPr>
          <w:p>
            <w:r/>
            <w:r>
              <w:rPr>
                <w:rFonts w:ascii="Times New Roman" w:hAnsi="Times New Roman" w:cs="Times New Roman"/>
                <w:b w:val="0"/>
                <w:i w:val="0"/>
                <w:sz w:val="20"/>
              </w:rPr>
              <w:t>Varying image polarity — some images have dark text on light stone, others light on dark</w:t>
            </w:r>
          </w:p>
        </w:tc>
        <w:tc>
          <w:tcPr>
            <w:tcW w:type="dxa" w:w="3001"/>
          </w:tcPr>
          <w:p>
            <w:r/>
            <w:r>
              <w:rPr>
                <w:rFonts w:ascii="Times New Roman" w:hAnsi="Times New Roman" w:cs="Times New Roman"/>
                <w:b w:val="0"/>
                <w:i w:val="0"/>
                <w:sz w:val="20"/>
              </w:rPr>
              <w:t>Added ensure_white_on_black() function that automatically detects and normalizes polarity</w:t>
            </w:r>
          </w:p>
        </w:tc>
      </w:tr>
      <w:tr>
        <w:tc>
          <w:tcPr>
            <w:tcW w:type="dxa" w:w="3001"/>
          </w:tcPr>
          <w:p>
            <w:r/>
            <w:r>
              <w:rPr>
                <w:rFonts w:ascii="Times New Roman" w:hAnsi="Times New Roman" w:cs="Times New Roman"/>
                <w:b w:val="0"/>
                <w:i w:val="0"/>
                <w:sz w:val="20"/>
              </w:rPr>
              <w:t>5</w:t>
            </w:r>
          </w:p>
        </w:tc>
        <w:tc>
          <w:tcPr>
            <w:tcW w:type="dxa" w:w="3001"/>
          </w:tcPr>
          <w:p>
            <w:r/>
            <w:r>
              <w:rPr>
                <w:rFonts w:ascii="Times New Roman" w:hAnsi="Times New Roman" w:cs="Times New Roman"/>
                <w:b w:val="0"/>
                <w:i w:val="0"/>
                <w:sz w:val="20"/>
              </w:rPr>
              <w:t>Merged characters in closely packed inscriptions</w:t>
            </w:r>
          </w:p>
        </w:tc>
        <w:tc>
          <w:tcPr>
            <w:tcW w:type="dxa" w:w="3001"/>
          </w:tcPr>
          <w:p>
            <w:r/>
            <w:r>
              <w:rPr>
                <w:rFonts w:ascii="Times New Roman" w:hAnsi="Times New Roman" w:cs="Times New Roman"/>
                <w:b w:val="0"/>
                <w:i w:val="0"/>
                <w:sz w:val="20"/>
              </w:rPr>
              <w:t>Implemented split_wide_boxes() using vertical projection profile analysis to split merged characters</w:t>
            </w:r>
          </w:p>
        </w:tc>
      </w:tr>
      <w:tr>
        <w:tc>
          <w:tcPr>
            <w:tcW w:type="dxa" w:w="3001"/>
          </w:tcPr>
          <w:p>
            <w:r/>
            <w:r>
              <w:rPr>
                <w:rFonts w:ascii="Times New Roman" w:hAnsi="Times New Roman" w:cs="Times New Roman"/>
                <w:b w:val="0"/>
                <w:i w:val="0"/>
                <w:sz w:val="20"/>
              </w:rPr>
              <w:t>6</w:t>
            </w:r>
          </w:p>
        </w:tc>
        <w:tc>
          <w:tcPr>
            <w:tcW w:type="dxa" w:w="3001"/>
          </w:tcPr>
          <w:p>
            <w:r/>
            <w:r>
              <w:rPr>
                <w:rFonts w:ascii="Times New Roman" w:hAnsi="Times New Roman" w:cs="Times New Roman"/>
                <w:b w:val="0"/>
                <w:i w:val="0"/>
                <w:sz w:val="20"/>
              </w:rPr>
              <w:t>Noise from stone texture appearing as false character detections</w:t>
            </w:r>
          </w:p>
        </w:tc>
        <w:tc>
          <w:tcPr>
            <w:tcW w:type="dxa" w:w="3001"/>
          </w:tcPr>
          <w:p>
            <w:r/>
            <w:r>
              <w:rPr>
                <w:rFonts w:ascii="Times New Roman" w:hAnsi="Times New Roman" w:cs="Times New Roman"/>
                <w:b w:val="0"/>
                <w:i w:val="0"/>
                <w:sz w:val="20"/>
              </w:rPr>
              <w:t>Multi-stage filtering: solidity check, median size filter, and aspect ratio constraints</w:t>
            </w:r>
          </w:p>
        </w:tc>
      </w:tr>
      <w:tr>
        <w:tc>
          <w:tcPr>
            <w:tcW w:type="dxa" w:w="3001"/>
          </w:tcPr>
          <w:p>
            <w:r/>
            <w:r>
              <w:rPr>
                <w:rFonts w:ascii="Times New Roman" w:hAnsi="Times New Roman" w:cs="Times New Roman"/>
                <w:b w:val="0"/>
                <w:i w:val="0"/>
                <w:sz w:val="20"/>
              </w:rPr>
              <w:t>7</w:t>
            </w:r>
          </w:p>
        </w:tc>
        <w:tc>
          <w:tcPr>
            <w:tcW w:type="dxa" w:w="3001"/>
          </w:tcPr>
          <w:p>
            <w:r/>
            <w:r>
              <w:rPr>
                <w:rFonts w:ascii="Times New Roman" w:hAnsi="Times New Roman" w:cs="Times New Roman"/>
                <w:b w:val="0"/>
                <w:i w:val="0"/>
                <w:sz w:val="20"/>
              </w:rPr>
              <w:t>Database not starting when XAMPP MySQL is not running</w:t>
            </w:r>
          </w:p>
        </w:tc>
        <w:tc>
          <w:tcPr>
            <w:tcW w:type="dxa" w:w="3001"/>
          </w:tcPr>
          <w:p>
            <w:r/>
            <w:r>
              <w:rPr>
                <w:rFonts w:ascii="Times New Roman" w:hAnsi="Times New Roman" w:cs="Times New Roman"/>
                <w:b w:val="0"/>
                <w:i w:val="0"/>
                <w:sz w:val="20"/>
              </w:rPr>
              <w:t>Added graceful error handling with clear error messages guiding the user to start MySQL</w:t>
            </w:r>
          </w:p>
        </w:tc>
      </w:tr>
    </w:tbl>
    <w:p>
      <w:pPr>
        <w:spacing w:before="0" w:after="120" w:line="360" w:lineRule="auto"/>
      </w:pPr>
    </w:p>
    <w:p>
      <w:pPr>
        <w:spacing w:before="80" w:after="80" w:line="360" w:lineRule="auto"/>
      </w:pPr>
    </w:p>
    <w:p>
      <w:r>
        <w:br w:type="page"/>
      </w:r>
    </w:p>
    <w:p>
      <w:pPr>
        <w:spacing w:before="360" w:after="240" w:line="360" w:lineRule="auto"/>
        <w:jc w:val="center"/>
      </w:pPr>
      <w:r>
        <w:rPr>
          <w:rFonts w:ascii="Times New Roman" w:hAnsi="Times New Roman" w:cs="Times New Roman"/>
          <w:b/>
          <w:i w:val="0"/>
          <w:sz w:val="32"/>
        </w:rPr>
        <w:t>CHAPTER 6: TESTING AND RESULTS</w:t>
      </w:r>
    </w:p>
    <w:p>
      <w:pPr>
        <w:spacing w:before="80" w:after="80" w:line="360" w:lineRule="auto"/>
      </w:pPr>
    </w:p>
    <w:p>
      <w:pPr>
        <w:spacing w:before="280" w:after="160" w:line="360" w:lineRule="auto"/>
      </w:pPr>
      <w:r>
        <w:rPr>
          <w:rFonts w:ascii="Times New Roman" w:hAnsi="Times New Roman" w:cs="Times New Roman"/>
          <w:b/>
          <w:i w:val="0"/>
          <w:sz w:val="28"/>
        </w:rPr>
        <w:t>6.1 Introduction</w:t>
      </w:r>
    </w:p>
    <w:p>
      <w:pPr>
        <w:spacing w:before="0" w:after="120" w:line="360" w:lineRule="auto"/>
      </w:pPr>
      <w:r>
        <w:rPr>
          <w:rFonts w:ascii="Times New Roman" w:hAnsi="Times New Roman" w:cs="Times New Roman"/>
          <w:b w:val="0"/>
          <w:i w:val="0"/>
          <w:sz w:val="24"/>
        </w:rPr>
        <w:t>This chapter describes how VattalettuX was tested and presents the results achieved. Testing is a critical phase in software development that ensures the system works correctly, meets performance requirements, and handles error conditions gracefully. We cover the testing methodology, detail the specific test cases used at each level (unit, integration, system), and then present quantitative results for every major component — preprocessing effectiveness, segmentation accuracy, classification accuracy, and overall system performance. We also provide a detailed comparison of our results with related published research and discuss the significance of the findings.</w:t>
      </w:r>
    </w:p>
    <w:p>
      <w:pPr>
        <w:spacing w:before="80" w:after="80" w:line="360" w:lineRule="auto"/>
      </w:pPr>
    </w:p>
    <w:p>
      <w:pPr>
        <w:spacing w:before="280" w:after="160" w:line="360" w:lineRule="auto"/>
      </w:pPr>
      <w:r>
        <w:rPr>
          <w:rFonts w:ascii="Times New Roman" w:hAnsi="Times New Roman" w:cs="Times New Roman"/>
          <w:b/>
          <w:i w:val="0"/>
          <w:sz w:val="28"/>
        </w:rPr>
        <w:t>6.2 Testing Methodology</w:t>
      </w:r>
    </w:p>
    <w:p>
      <w:pPr>
        <w:spacing w:before="0" w:after="120" w:line="360" w:lineRule="auto"/>
      </w:pPr>
      <w:r>
        <w:rPr>
          <w:rFonts w:ascii="Times New Roman" w:hAnsi="Times New Roman" w:cs="Times New Roman"/>
          <w:b w:val="0"/>
          <w:i w:val="0"/>
          <w:sz w:val="24"/>
        </w:rPr>
        <w:t>The project was tested at multiple levels following a standard software testing approach. Each level targets a different scope of verification:</w:t>
      </w:r>
    </w:p>
    <w:p>
      <w:pPr>
        <w:spacing w:before="200" w:after="120" w:line="360" w:lineRule="auto"/>
      </w:pPr>
      <w:r>
        <w:rPr>
          <w:rFonts w:ascii="Times New Roman" w:hAnsi="Times New Roman" w:cs="Times New Roman"/>
          <w:b/>
          <w:i w:val="0"/>
          <w:sz w:val="26"/>
        </w:rPr>
        <w:t>6.2.1 Unit Testing</w:t>
      </w:r>
    </w:p>
    <w:p>
      <w:pPr>
        <w:spacing w:before="0" w:after="120" w:line="360" w:lineRule="auto"/>
      </w:pPr>
      <w:r>
        <w:rPr>
          <w:rFonts w:ascii="Times New Roman" w:hAnsi="Times New Roman" w:cs="Times New Roman"/>
          <w:b w:val="0"/>
          <w:i w:val="0"/>
          <w:sz w:val="24"/>
        </w:rPr>
        <w:t>Unit testing is the process of testing individual functions and modules in isolation to verify that each component works correctly on its own. For VattalettuX, unit testing was performed on all core functions in the preprocessing, segmentation, classification, mapping, and database modules. Each function was tested with a variety of input conditions, including:</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Normal inputs</w:t>
      </w:r>
      <w:r>
        <w:rPr>
          <w:rFonts w:ascii="Times New Roman" w:hAnsi="Times New Roman" w:cs="Times New Roman"/>
          <w:b w:val="0"/>
          <w:i w:val="0"/>
          <w:sz w:val="24"/>
        </w:rPr>
        <w:t xml:space="preserve"> — Valid images, correct data types, expected parameter ranges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Edge cases</w:t>
      </w:r>
      <w:r>
        <w:rPr>
          <w:rFonts w:ascii="Times New Roman" w:hAnsi="Times New Roman" w:cs="Times New Roman"/>
          <w:b w:val="0"/>
          <w:i w:val="0"/>
          <w:sz w:val="24"/>
        </w:rPr>
        <w:t xml:space="preserve"> — Empty images, single-pixel images, images with no foreground content</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Error conditions</w:t>
      </w:r>
      <w:r>
        <w:rPr>
          <w:rFonts w:ascii="Times New Roman" w:hAnsi="Times New Roman" w:cs="Times New Roman"/>
          <w:b w:val="0"/>
          <w:i w:val="0"/>
          <w:sz w:val="24"/>
        </w:rPr>
        <w:t xml:space="preserve"> — Invalid file formats, corrupted data, missing model files</w:t>
      </w:r>
    </w:p>
    <w:p>
      <w:pPr>
        <w:spacing w:before="0" w:after="120" w:line="360" w:lineRule="auto"/>
      </w:pPr>
      <w:r>
        <w:rPr>
          <w:rFonts w:ascii="Times New Roman" w:hAnsi="Times New Roman" w:cs="Times New Roman"/>
          <w:b w:val="0"/>
          <w:i w:val="0"/>
          <w:sz w:val="24"/>
        </w:rPr>
        <w:t>Unit tests were executed using Python test scripts that called each function directly and verified the output against expected results.</w:t>
      </w:r>
    </w:p>
    <w:p>
      <w:pPr>
        <w:spacing w:before="200" w:after="120" w:line="360" w:lineRule="auto"/>
      </w:pPr>
      <w:r>
        <w:rPr>
          <w:rFonts w:ascii="Times New Roman" w:hAnsi="Times New Roman" w:cs="Times New Roman"/>
          <w:b/>
          <w:i w:val="0"/>
          <w:sz w:val="26"/>
        </w:rPr>
        <w:t>6.2.2 Integration Testing</w:t>
      </w:r>
    </w:p>
    <w:p>
      <w:pPr>
        <w:spacing w:before="0" w:after="120" w:line="360" w:lineRule="auto"/>
      </w:pPr>
      <w:r>
        <w:rPr>
          <w:rFonts w:ascii="Times New Roman" w:hAnsi="Times New Roman" w:cs="Times New Roman"/>
          <w:b w:val="0"/>
          <w:i w:val="0"/>
          <w:sz w:val="24"/>
        </w:rPr>
        <w:t>Integration testing verifies that different modules work correctly together when connected. The VattalettuX pipeline involves multiple modules passing data between each other: preprocessing outputs feed into segmentation, segmentation outputs feed into classification, and classification outputs feed into mapping. Integration testing verified that:</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Data format conversions between modules are correct (e.g., OpenCV image arrays to PyTorch tensors)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The end-to-end data flow produces correct results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Module interfaces are compatible and function calls chain correctly</w:t>
      </w:r>
    </w:p>
    <w:p>
      <w:pPr>
        <w:spacing w:before="200" w:after="120" w:line="360" w:lineRule="auto"/>
      </w:pPr>
      <w:r>
        <w:rPr>
          <w:rFonts w:ascii="Times New Roman" w:hAnsi="Times New Roman" w:cs="Times New Roman"/>
          <w:b/>
          <w:i w:val="0"/>
          <w:sz w:val="26"/>
        </w:rPr>
        <w:t>6.2.3 System Testing</w:t>
      </w:r>
    </w:p>
    <w:p>
      <w:pPr>
        <w:spacing w:before="0" w:after="120" w:line="360" w:lineRule="auto"/>
      </w:pPr>
      <w:r>
        <w:rPr>
          <w:rFonts w:ascii="Times New Roman" w:hAnsi="Times New Roman" w:cs="Times New Roman"/>
          <w:b w:val="0"/>
          <w:i w:val="0"/>
          <w:sz w:val="24"/>
        </w:rPr>
        <w:t>System testing evaluates the complete system as an integrated whole, testing all features through the user interface just as a real user would interact with the application. This includes: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Uploading images through the web interface</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Verifying results display correctly</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Testing navigation between pages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Verifying database storage and retrieval</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Testing error handling and error messages</w:t>
      </w:r>
    </w:p>
    <w:p>
      <w:pPr>
        <w:spacing w:before="200" w:after="120" w:line="360" w:lineRule="auto"/>
      </w:pPr>
      <w:r>
        <w:rPr>
          <w:rFonts w:ascii="Times New Roman" w:hAnsi="Times New Roman" w:cs="Times New Roman"/>
          <w:b/>
          <w:i w:val="0"/>
          <w:sz w:val="26"/>
        </w:rPr>
        <w:t>6.2.4 Performance Testing</w:t>
      </w:r>
    </w:p>
    <w:p>
      <w:pPr>
        <w:spacing w:before="0" w:after="120" w:line="360" w:lineRule="auto"/>
      </w:pPr>
      <w:r>
        <w:rPr>
          <w:rFonts w:ascii="Times New Roman" w:hAnsi="Times New Roman" w:cs="Times New Roman"/>
          <w:b w:val="0"/>
          <w:i w:val="0"/>
          <w:sz w:val="24"/>
        </w:rPr>
        <w:t>Performance testing measures the speed and resource utilization of the system under various conditions. Key metrics measured include:</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End-to-end processing time per image</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Time breakdown for each pipeline stage</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Memory consumption during model loading and inference</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Response time for API endpoints</w:t>
      </w:r>
    </w:p>
    <w:p>
      <w:pPr>
        <w:spacing w:before="80" w:after="80" w:line="360" w:lineRule="auto"/>
      </w:pPr>
    </w:p>
    <w:p>
      <w:pPr>
        <w:spacing w:before="280" w:after="160" w:line="360" w:lineRule="auto"/>
      </w:pPr>
      <w:r>
        <w:rPr>
          <w:rFonts w:ascii="Times New Roman" w:hAnsi="Times New Roman" w:cs="Times New Roman"/>
          <w:b/>
          <w:i w:val="0"/>
          <w:sz w:val="28"/>
        </w:rPr>
        <w:t>6.3 Unit Testing</w:t>
      </w:r>
    </w:p>
    <w:p>
      <w:pPr>
        <w:spacing w:before="0" w:after="120" w:line="360" w:lineRule="auto"/>
      </w:pPr>
      <w:r>
        <w:rPr>
          <w:rFonts w:ascii="Times New Roman" w:hAnsi="Times New Roman" w:cs="Times New Roman"/>
          <w:b w:val="0"/>
          <w:i w:val="0"/>
          <w:sz w:val="24"/>
        </w:rPr>
        <w:t>Individual modules were tested independently:</w:t>
      </w:r>
    </w:p>
    <w:p>
      <w:pPr>
        <w:spacing w:before="200" w:after="120" w:line="360" w:lineRule="auto"/>
      </w:pPr>
      <w:r>
        <w:rPr>
          <w:rFonts w:ascii="Times New Roman" w:hAnsi="Times New Roman" w:cs="Times New Roman"/>
          <w:b/>
          <w:i w:val="0"/>
          <w:sz w:val="26"/>
        </w:rPr>
        <w:t>6.3.1 Preprocessing Module Testing</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2E4057" w:val="clear"/>
          </w:tcPr>
          <w:p>
            <w:pPr>
              <w:jc w:val="center"/>
            </w:pPr>
            <w:r/>
            <w:r>
              <w:rPr>
                <w:rFonts w:ascii="Times New Roman" w:hAnsi="Times New Roman" w:cs="Times New Roman"/>
                <w:b/>
                <w:i w:val="0"/>
                <w:color w:val="FFFFFF"/>
                <w:sz w:val="22"/>
              </w:rPr>
              <w:t>Test ID</w:t>
            </w:r>
          </w:p>
        </w:tc>
        <w:tc>
          <w:tcPr>
            <w:tcW w:type="dxa" w:w="1500"/>
            <w:shd w:fill="2E4057" w:val="clear"/>
          </w:tcPr>
          <w:p>
            <w:pPr>
              <w:jc w:val="center"/>
            </w:pPr>
            <w:r/>
            <w:r>
              <w:rPr>
                <w:rFonts w:ascii="Times New Roman" w:hAnsi="Times New Roman" w:cs="Times New Roman"/>
                <w:b/>
                <w:i w:val="0"/>
                <w:color w:val="FFFFFF"/>
                <w:sz w:val="22"/>
              </w:rPr>
              <w:t>Test Case</w:t>
            </w:r>
          </w:p>
        </w:tc>
        <w:tc>
          <w:tcPr>
            <w:tcW w:type="dxa" w:w="1500"/>
            <w:shd w:fill="2E4057" w:val="clear"/>
          </w:tcPr>
          <w:p>
            <w:pPr>
              <w:jc w:val="center"/>
            </w:pPr>
            <w:r/>
            <w:r>
              <w:rPr>
                <w:rFonts w:ascii="Times New Roman" w:hAnsi="Times New Roman" w:cs="Times New Roman"/>
                <w:b/>
                <w:i w:val="0"/>
                <w:color w:val="FFFFFF"/>
                <w:sz w:val="22"/>
              </w:rPr>
              <w:t>Input</w:t>
            </w:r>
          </w:p>
        </w:tc>
        <w:tc>
          <w:tcPr>
            <w:tcW w:type="dxa" w:w="1500"/>
            <w:shd w:fill="2E4057" w:val="clear"/>
          </w:tcPr>
          <w:p>
            <w:pPr>
              <w:jc w:val="center"/>
            </w:pPr>
            <w:r/>
            <w:r>
              <w:rPr>
                <w:rFonts w:ascii="Times New Roman" w:hAnsi="Times New Roman" w:cs="Times New Roman"/>
                <w:b/>
                <w:i w:val="0"/>
                <w:color w:val="FFFFFF"/>
                <w:sz w:val="22"/>
              </w:rPr>
              <w:t>Expected Output</w:t>
            </w:r>
          </w:p>
        </w:tc>
        <w:tc>
          <w:tcPr>
            <w:tcW w:type="dxa" w:w="1500"/>
            <w:shd w:fill="2E4057" w:val="clear"/>
          </w:tcPr>
          <w:p>
            <w:pPr>
              <w:jc w:val="center"/>
            </w:pPr>
            <w:r/>
            <w:r>
              <w:rPr>
                <w:rFonts w:ascii="Times New Roman" w:hAnsi="Times New Roman" w:cs="Times New Roman"/>
                <w:b/>
                <w:i w:val="0"/>
                <w:color w:val="FFFFFF"/>
                <w:sz w:val="22"/>
              </w:rPr>
              <w:t>Actual Output</w:t>
            </w:r>
          </w:p>
        </w:tc>
        <w:tc>
          <w:tcPr>
            <w:tcW w:type="dxa" w:w="1500"/>
            <w:shd w:fill="2E4057" w:val="clear"/>
          </w:tcPr>
          <w:p>
            <w:pPr>
              <w:jc w:val="center"/>
            </w:pPr>
            <w:r/>
            <w:r>
              <w:rPr>
                <w:rFonts w:ascii="Times New Roman" w:hAnsi="Times New Roman" w:cs="Times New Roman"/>
                <w:b/>
                <w:i w:val="0"/>
                <w:color w:val="FFFFFF"/>
                <w:sz w:val="22"/>
              </w:rPr>
              <w:t>Status</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2E4057" w:val="clear"/>
          </w:tcPr>
          <w:p>
            <w:pPr>
              <w:jc w:val="center"/>
            </w:pPr>
            <w:r/>
            <w:r>
              <w:rPr>
                <w:rFonts w:ascii="Times New Roman" w:hAnsi="Times New Roman" w:cs="Times New Roman"/>
                <w:b/>
                <w:i w:val="0"/>
                <w:color w:val="FFFFFF"/>
                <w:sz w:val="22"/>
              </w:rPr>
              <w:t>UT-01</w:t>
            </w:r>
          </w:p>
        </w:tc>
        <w:tc>
          <w:tcPr>
            <w:tcW w:type="dxa" w:w="1500"/>
            <w:shd w:fill="2E4057" w:val="clear"/>
          </w:tcPr>
          <w:p>
            <w:pPr>
              <w:jc w:val="center"/>
            </w:pPr>
            <w:r/>
            <w:r>
              <w:rPr>
                <w:rFonts w:ascii="Times New Roman" w:hAnsi="Times New Roman" w:cs="Times New Roman"/>
                <w:b/>
                <w:i w:val="0"/>
                <w:color w:val="FFFFFF"/>
                <w:sz w:val="22"/>
              </w:rPr>
              <w:t>Grayscale conversion</w:t>
            </w:r>
          </w:p>
        </w:tc>
        <w:tc>
          <w:tcPr>
            <w:tcW w:type="dxa" w:w="1500"/>
            <w:shd w:fill="2E4057" w:val="clear"/>
          </w:tcPr>
          <w:p>
            <w:pPr>
              <w:jc w:val="center"/>
            </w:pPr>
            <w:r/>
            <w:r>
              <w:rPr>
                <w:rFonts w:ascii="Times New Roman" w:hAnsi="Times New Roman" w:cs="Times New Roman"/>
                <w:b/>
                <w:i w:val="0"/>
                <w:color w:val="FFFFFF"/>
                <w:sz w:val="22"/>
              </w:rPr>
              <w:t>Color image (3-channel BGR)</w:t>
            </w:r>
          </w:p>
        </w:tc>
        <w:tc>
          <w:tcPr>
            <w:tcW w:type="dxa" w:w="1500"/>
            <w:shd w:fill="2E4057" w:val="clear"/>
          </w:tcPr>
          <w:p>
            <w:pPr>
              <w:jc w:val="center"/>
            </w:pPr>
            <w:r/>
            <w:r>
              <w:rPr>
                <w:rFonts w:ascii="Times New Roman" w:hAnsi="Times New Roman" w:cs="Times New Roman"/>
                <w:b/>
                <w:i w:val="0"/>
                <w:color w:val="FFFFFF"/>
                <w:sz w:val="22"/>
              </w:rPr>
              <w:t>Single-channel grayscale image</w:t>
            </w:r>
          </w:p>
        </w:tc>
        <w:tc>
          <w:tcPr>
            <w:tcW w:type="dxa" w:w="1500"/>
            <w:shd w:fill="2E4057" w:val="clear"/>
          </w:tcPr>
          <w:p>
            <w:pPr>
              <w:jc w:val="center"/>
            </w:pPr>
            <w:r/>
            <w:r>
              <w:rPr>
                <w:rFonts w:ascii="Times New Roman" w:hAnsi="Times New Roman" w:cs="Times New Roman"/>
                <w:b/>
                <w:i w:val="0"/>
                <w:color w:val="FFFFFF"/>
                <w:sz w:val="22"/>
              </w:rPr>
              <w:t>Single-channel grayscale image</w:t>
            </w:r>
          </w:p>
        </w:tc>
        <w:tc>
          <w:tcPr>
            <w:tcW w:type="dxa" w:w="1500"/>
            <w:shd w:fill="2E4057" w:val="clear"/>
          </w:tcPr>
          <w:p>
            <w:pPr>
              <w:jc w:val="center"/>
            </w:pPr>
            <w:r/>
            <w:r>
              <w:rPr>
                <w:rFonts w:ascii="Times New Roman" w:hAnsi="Times New Roman" w:cs="Times New Roman"/>
                <w:b/>
                <w:i w:val="0"/>
                <w:color w:val="FFFFFF"/>
                <w:sz w:val="22"/>
              </w:rPr>
              <w:t>✅ Pass</w:t>
            </w:r>
          </w:p>
        </w:tc>
      </w:tr>
      <w:tr>
        <w:tc>
          <w:tcPr>
            <w:tcW w:type="dxa" w:w="1500"/>
          </w:tcPr>
          <w:p>
            <w:r/>
            <w:r>
              <w:rPr>
                <w:rFonts w:ascii="Times New Roman" w:hAnsi="Times New Roman" w:cs="Times New Roman"/>
                <w:b w:val="0"/>
                <w:i w:val="0"/>
                <w:sz w:val="20"/>
              </w:rPr>
              <w:t>UT-03</w:t>
            </w:r>
          </w:p>
        </w:tc>
        <w:tc>
          <w:tcPr>
            <w:tcW w:type="dxa" w:w="1500"/>
          </w:tcPr>
          <w:p>
            <w:r/>
            <w:r>
              <w:rPr>
                <w:rFonts w:ascii="Times New Roman" w:hAnsi="Times New Roman" w:cs="Times New Roman"/>
                <w:b w:val="0"/>
                <w:i w:val="0"/>
                <w:sz w:val="20"/>
              </w:rPr>
              <w:t>Adaptive thresholding</w:t>
            </w:r>
          </w:p>
        </w:tc>
        <w:tc>
          <w:tcPr>
            <w:tcW w:type="dxa" w:w="1500"/>
          </w:tcPr>
          <w:p>
            <w:r/>
            <w:r>
              <w:rPr>
                <w:rFonts w:ascii="Times New Roman" w:hAnsi="Times New Roman" w:cs="Times New Roman"/>
                <w:b w:val="0"/>
                <w:i w:val="0"/>
                <w:sz w:val="20"/>
              </w:rPr>
              <w:t>Grayscale image with gradual lighting</w:t>
            </w:r>
          </w:p>
        </w:tc>
        <w:tc>
          <w:tcPr>
            <w:tcW w:type="dxa" w:w="1500"/>
          </w:tcPr>
          <w:p>
            <w:r/>
            <w:r>
              <w:rPr>
                <w:rFonts w:ascii="Times New Roman" w:hAnsi="Times New Roman" w:cs="Times New Roman"/>
                <w:b w:val="0"/>
                <w:i w:val="0"/>
                <w:sz w:val="20"/>
              </w:rPr>
              <w:t>Binary image with clear foreground</w:t>
            </w:r>
          </w:p>
        </w:tc>
        <w:tc>
          <w:tcPr>
            <w:tcW w:type="dxa" w:w="1500"/>
          </w:tcPr>
          <w:p>
            <w:r/>
            <w:r>
              <w:rPr>
                <w:rFonts w:ascii="Times New Roman" w:hAnsi="Times New Roman" w:cs="Times New Roman"/>
                <w:b w:val="0"/>
                <w:i w:val="0"/>
                <w:sz w:val="20"/>
              </w:rPr>
              <w:t>Clean binary output</w:t>
            </w:r>
          </w:p>
        </w:tc>
        <w:tc>
          <w:tcPr>
            <w:tcW w:type="dxa" w:w="1500"/>
          </w:tcPr>
          <w:p>
            <w:r/>
            <w:r>
              <w:rPr>
                <w:rFonts w:ascii="Times New Roman" w:hAnsi="Times New Roman" w:cs="Times New Roman"/>
                <w:b w:val="0"/>
                <w:i w:val="0"/>
                <w:sz w:val="20"/>
              </w:rPr>
              <w:t>✅ Pass</w:t>
            </w:r>
          </w:p>
        </w:tc>
      </w:tr>
      <w:tr>
        <w:tc>
          <w:tcPr>
            <w:tcW w:type="dxa" w:w="1500"/>
          </w:tcPr>
          <w:p>
            <w:r/>
            <w:r>
              <w:rPr>
                <w:rFonts w:ascii="Times New Roman" w:hAnsi="Times New Roman" w:cs="Times New Roman"/>
                <w:b w:val="0"/>
                <w:i w:val="0"/>
                <w:sz w:val="20"/>
              </w:rPr>
              <w:t>UT-04</w:t>
            </w:r>
          </w:p>
        </w:tc>
        <w:tc>
          <w:tcPr>
            <w:tcW w:type="dxa" w:w="1500"/>
          </w:tcPr>
          <w:p>
            <w:r/>
            <w:r>
              <w:rPr>
                <w:rFonts w:ascii="Times New Roman" w:hAnsi="Times New Roman" w:cs="Times New Roman"/>
                <w:b w:val="0"/>
                <w:i w:val="0"/>
                <w:sz w:val="20"/>
              </w:rPr>
              <w:t>Otsu's thresholding</w:t>
            </w:r>
          </w:p>
        </w:tc>
        <w:tc>
          <w:tcPr>
            <w:tcW w:type="dxa" w:w="1500"/>
          </w:tcPr>
          <w:p>
            <w:r/>
            <w:r>
              <w:rPr>
                <w:rFonts w:ascii="Times New Roman" w:hAnsi="Times New Roman" w:cs="Times New Roman"/>
                <w:b w:val="0"/>
                <w:i w:val="0"/>
                <w:sz w:val="20"/>
              </w:rPr>
              <w:t>Grayscale image</w:t>
            </w:r>
          </w:p>
        </w:tc>
        <w:tc>
          <w:tcPr>
            <w:tcW w:type="dxa" w:w="1500"/>
          </w:tcPr>
          <w:p>
            <w:r/>
            <w:r>
              <w:rPr>
                <w:rFonts w:ascii="Times New Roman" w:hAnsi="Times New Roman" w:cs="Times New Roman"/>
                <w:b w:val="0"/>
                <w:i w:val="0"/>
                <w:sz w:val="20"/>
              </w:rPr>
              <w:t>Binary image with automatic threshold</w:t>
            </w:r>
          </w:p>
        </w:tc>
        <w:tc>
          <w:tcPr>
            <w:tcW w:type="dxa" w:w="1500"/>
          </w:tcPr>
          <w:p>
            <w:r/>
            <w:r>
              <w:rPr>
                <w:rFonts w:ascii="Times New Roman" w:hAnsi="Times New Roman" w:cs="Times New Roman"/>
                <w:b w:val="0"/>
                <w:i w:val="0"/>
                <w:sz w:val="20"/>
              </w:rPr>
              <w:t>Clear separation of foreground/background</w:t>
            </w:r>
          </w:p>
        </w:tc>
        <w:tc>
          <w:tcPr>
            <w:tcW w:type="dxa" w:w="1500"/>
          </w:tcPr>
          <w:p>
            <w:r/>
            <w:r>
              <w:rPr>
                <w:rFonts w:ascii="Times New Roman" w:hAnsi="Times New Roman" w:cs="Times New Roman"/>
                <w:b w:val="0"/>
                <w:i w:val="0"/>
                <w:sz w:val="20"/>
              </w:rPr>
              <w:t>✅ Pass</w:t>
            </w:r>
          </w:p>
        </w:tc>
      </w:tr>
      <w:tr>
        <w:tc>
          <w:tcPr>
            <w:tcW w:type="dxa" w:w="1500"/>
          </w:tcPr>
          <w:p>
            <w:r/>
            <w:r>
              <w:rPr>
                <w:rFonts w:ascii="Times New Roman" w:hAnsi="Times New Roman" w:cs="Times New Roman"/>
                <w:b w:val="0"/>
                <w:i w:val="0"/>
                <w:sz w:val="20"/>
              </w:rPr>
              <w:t>UT-05</w:t>
            </w:r>
          </w:p>
        </w:tc>
        <w:tc>
          <w:tcPr>
            <w:tcW w:type="dxa" w:w="1500"/>
          </w:tcPr>
          <w:p>
            <w:r/>
            <w:r>
              <w:rPr>
                <w:rFonts w:ascii="Times New Roman" w:hAnsi="Times New Roman" w:cs="Times New Roman"/>
                <w:b w:val="0"/>
                <w:i w:val="0"/>
                <w:sz w:val="20"/>
              </w:rPr>
              <w:t>Morphological opening</w:t>
            </w:r>
          </w:p>
        </w:tc>
        <w:tc>
          <w:tcPr>
            <w:tcW w:type="dxa" w:w="1500"/>
          </w:tcPr>
          <w:p>
            <w:r/>
            <w:r>
              <w:rPr>
                <w:rFonts w:ascii="Times New Roman" w:hAnsi="Times New Roman" w:cs="Times New Roman"/>
                <w:b w:val="0"/>
                <w:i w:val="0"/>
                <w:sz w:val="20"/>
              </w:rPr>
              <w:t>Binary image with small noise dots</w:t>
            </w:r>
          </w:p>
        </w:tc>
        <w:tc>
          <w:tcPr>
            <w:tcW w:type="dxa" w:w="1500"/>
          </w:tcPr>
          <w:p>
            <w:r/>
            <w:r>
              <w:rPr>
                <w:rFonts w:ascii="Times New Roman" w:hAnsi="Times New Roman" w:cs="Times New Roman"/>
                <w:b w:val="0"/>
                <w:i w:val="0"/>
                <w:sz w:val="20"/>
              </w:rPr>
              <w:t>Image with noise removed</w:t>
            </w:r>
          </w:p>
        </w:tc>
        <w:tc>
          <w:tcPr>
            <w:tcW w:type="dxa" w:w="1500"/>
          </w:tcPr>
          <w:p>
            <w:r/>
            <w:r>
              <w:rPr>
                <w:rFonts w:ascii="Times New Roman" w:hAnsi="Times New Roman" w:cs="Times New Roman"/>
                <w:b w:val="0"/>
                <w:i w:val="0"/>
                <w:sz w:val="20"/>
              </w:rPr>
              <w:t>Noise dots removed, characters intact</w:t>
            </w:r>
          </w:p>
        </w:tc>
        <w:tc>
          <w:tcPr>
            <w:tcW w:type="dxa" w:w="1500"/>
          </w:tcPr>
          <w:p>
            <w:r/>
            <w:r>
              <w:rPr>
                <w:rFonts w:ascii="Times New Roman" w:hAnsi="Times New Roman" w:cs="Times New Roman"/>
                <w:b w:val="0"/>
                <w:i w:val="0"/>
                <w:sz w:val="20"/>
              </w:rPr>
              <w:t>✅ Pass</w:t>
            </w:r>
          </w:p>
        </w:tc>
      </w:tr>
      <w:tr>
        <w:tc>
          <w:tcPr>
            <w:tcW w:type="dxa" w:w="1500"/>
          </w:tcPr>
          <w:p>
            <w:r/>
            <w:r>
              <w:rPr>
                <w:rFonts w:ascii="Times New Roman" w:hAnsi="Times New Roman" w:cs="Times New Roman"/>
                <w:b w:val="0"/>
                <w:i w:val="0"/>
                <w:sz w:val="20"/>
              </w:rPr>
              <w:t>UT-06</w:t>
            </w:r>
          </w:p>
        </w:tc>
        <w:tc>
          <w:tcPr>
            <w:tcW w:type="dxa" w:w="1500"/>
          </w:tcPr>
          <w:p>
            <w:r/>
            <w:r>
              <w:rPr>
                <w:rFonts w:ascii="Times New Roman" w:hAnsi="Times New Roman" w:cs="Times New Roman"/>
                <w:b w:val="0"/>
                <w:i w:val="0"/>
                <w:sz w:val="20"/>
              </w:rPr>
              <w:t>Morphological closing</w:t>
            </w:r>
          </w:p>
        </w:tc>
        <w:tc>
          <w:tcPr>
            <w:tcW w:type="dxa" w:w="1500"/>
          </w:tcPr>
          <w:p>
            <w:r/>
            <w:r>
              <w:rPr>
                <w:rFonts w:ascii="Times New Roman" w:hAnsi="Times New Roman" w:cs="Times New Roman"/>
                <w:b w:val="0"/>
                <w:i w:val="0"/>
                <w:sz w:val="20"/>
              </w:rPr>
              <w:t>Binary image with broken strokes</w:t>
            </w:r>
          </w:p>
        </w:tc>
        <w:tc>
          <w:tcPr>
            <w:tcW w:type="dxa" w:w="1500"/>
          </w:tcPr>
          <w:p>
            <w:r/>
            <w:r>
              <w:rPr>
                <w:rFonts w:ascii="Times New Roman" w:hAnsi="Times New Roman" w:cs="Times New Roman"/>
                <w:b w:val="0"/>
                <w:i w:val="0"/>
                <w:sz w:val="20"/>
              </w:rPr>
              <w:t>Image with connected strokes</w:t>
            </w:r>
          </w:p>
        </w:tc>
        <w:tc>
          <w:tcPr>
            <w:tcW w:type="dxa" w:w="1500"/>
          </w:tcPr>
          <w:p>
            <w:r/>
            <w:r>
              <w:rPr>
                <w:rFonts w:ascii="Times New Roman" w:hAnsi="Times New Roman" w:cs="Times New Roman"/>
                <w:b w:val="0"/>
                <w:i w:val="0"/>
                <w:sz w:val="20"/>
              </w:rPr>
              <w:t>Broken strokes reconnected</w:t>
            </w:r>
          </w:p>
        </w:tc>
        <w:tc>
          <w:tcPr>
            <w:tcW w:type="dxa" w:w="1500"/>
          </w:tcPr>
          <w:p>
            <w:r/>
            <w:r>
              <w:rPr>
                <w:rFonts w:ascii="Times New Roman" w:hAnsi="Times New Roman" w:cs="Times New Roman"/>
                <w:b w:val="0"/>
                <w:i w:val="0"/>
                <w:sz w:val="20"/>
              </w:rPr>
              <w:t>✅ Pass</w:t>
            </w:r>
          </w:p>
        </w:tc>
      </w:tr>
      <w:tr>
        <w:tc>
          <w:tcPr>
            <w:tcW w:type="dxa" w:w="1500"/>
          </w:tcPr>
          <w:p>
            <w:r/>
            <w:r>
              <w:rPr>
                <w:rFonts w:ascii="Times New Roman" w:hAnsi="Times New Roman" w:cs="Times New Roman"/>
                <w:b w:val="0"/>
                <w:i w:val="0"/>
                <w:sz w:val="20"/>
              </w:rPr>
              <w:t>UT-07</w:t>
            </w:r>
          </w:p>
        </w:tc>
        <w:tc>
          <w:tcPr>
            <w:tcW w:type="dxa" w:w="1500"/>
          </w:tcPr>
          <w:p>
            <w:r/>
            <w:r>
              <w:rPr>
                <w:rFonts w:ascii="Times New Roman" w:hAnsi="Times New Roman" w:cs="Times New Roman"/>
                <w:b w:val="0"/>
                <w:i w:val="0"/>
                <w:sz w:val="20"/>
              </w:rPr>
              <w:t>Polarity detection</w:t>
            </w:r>
          </w:p>
        </w:tc>
        <w:tc>
          <w:tcPr>
            <w:tcW w:type="dxa" w:w="1500"/>
          </w:tcPr>
          <w:p>
            <w:r/>
            <w:r>
              <w:rPr>
                <w:rFonts w:ascii="Times New Roman" w:hAnsi="Times New Roman" w:cs="Times New Roman"/>
                <w:b w:val="0"/>
                <w:i w:val="0"/>
                <w:sz w:val="20"/>
              </w:rPr>
              <w:t>White-on-black image</w:t>
            </w:r>
          </w:p>
        </w:tc>
        <w:tc>
          <w:tcPr>
            <w:tcW w:type="dxa" w:w="1500"/>
          </w:tcPr>
          <w:p>
            <w:r/>
            <w:r>
              <w:rPr>
                <w:rFonts w:ascii="Times New Roman" w:hAnsi="Times New Roman" w:cs="Times New Roman"/>
                <w:b w:val="0"/>
                <w:i w:val="0"/>
                <w:sz w:val="20"/>
              </w:rPr>
              <w:t>Image returned as-is</w:t>
            </w:r>
          </w:p>
        </w:tc>
        <w:tc>
          <w:tcPr>
            <w:tcW w:type="dxa" w:w="1500"/>
          </w:tcPr>
          <w:p>
            <w:r/>
            <w:r>
              <w:rPr>
                <w:rFonts w:ascii="Times New Roman" w:hAnsi="Times New Roman" w:cs="Times New Roman"/>
                <w:b w:val="0"/>
                <w:i w:val="0"/>
                <w:sz w:val="20"/>
              </w:rPr>
              <w:t>Unchanged (correct polarity)</w:t>
            </w:r>
          </w:p>
        </w:tc>
        <w:tc>
          <w:tcPr>
            <w:tcW w:type="dxa" w:w="1500"/>
          </w:tcPr>
          <w:p>
            <w:r/>
            <w:r>
              <w:rPr>
                <w:rFonts w:ascii="Times New Roman" w:hAnsi="Times New Roman" w:cs="Times New Roman"/>
                <w:b w:val="0"/>
                <w:i w:val="0"/>
                <w:sz w:val="20"/>
              </w:rPr>
              <w:t>✅ Pass</w:t>
            </w:r>
          </w:p>
        </w:tc>
      </w:tr>
      <w:tr>
        <w:tc>
          <w:tcPr>
            <w:tcW w:type="dxa" w:w="1500"/>
          </w:tcPr>
          <w:p>
            <w:r/>
            <w:r>
              <w:rPr>
                <w:rFonts w:ascii="Times New Roman" w:hAnsi="Times New Roman" w:cs="Times New Roman"/>
                <w:b w:val="0"/>
                <w:i w:val="0"/>
                <w:sz w:val="20"/>
              </w:rPr>
              <w:t>UT-08</w:t>
            </w:r>
          </w:p>
        </w:tc>
        <w:tc>
          <w:tcPr>
            <w:tcW w:type="dxa" w:w="1500"/>
          </w:tcPr>
          <w:p>
            <w:r/>
            <w:r>
              <w:rPr>
                <w:rFonts w:ascii="Times New Roman" w:hAnsi="Times New Roman" w:cs="Times New Roman"/>
                <w:b w:val="0"/>
                <w:i w:val="0"/>
                <w:sz w:val="20"/>
              </w:rPr>
              <w:t>Polarity inversion</w:t>
            </w:r>
          </w:p>
        </w:tc>
        <w:tc>
          <w:tcPr>
            <w:tcW w:type="dxa" w:w="1500"/>
          </w:tcPr>
          <w:p>
            <w:r/>
            <w:r>
              <w:rPr>
                <w:rFonts w:ascii="Times New Roman" w:hAnsi="Times New Roman" w:cs="Times New Roman"/>
                <w:b w:val="0"/>
                <w:i w:val="0"/>
                <w:sz w:val="20"/>
              </w:rPr>
              <w:t>Black-on-white image</w:t>
            </w:r>
          </w:p>
        </w:tc>
        <w:tc>
          <w:tcPr>
            <w:tcW w:type="dxa" w:w="1500"/>
          </w:tcPr>
          <w:p>
            <w:r/>
            <w:r>
              <w:rPr>
                <w:rFonts w:ascii="Times New Roman" w:hAnsi="Times New Roman" w:cs="Times New Roman"/>
                <w:b w:val="0"/>
                <w:i w:val="0"/>
                <w:sz w:val="20"/>
              </w:rPr>
              <w:t>Inverted to white-on-black</w:t>
            </w:r>
          </w:p>
        </w:tc>
        <w:tc>
          <w:tcPr>
            <w:tcW w:type="dxa" w:w="1500"/>
          </w:tcPr>
          <w:p>
            <w:r/>
            <w:r>
              <w:rPr>
                <w:rFonts w:ascii="Times New Roman" w:hAnsi="Times New Roman" w:cs="Times New Roman"/>
                <w:b w:val="0"/>
                <w:i w:val="0"/>
                <w:sz w:val="20"/>
              </w:rPr>
              <w:t>Correctly inverted</w:t>
            </w:r>
          </w:p>
        </w:tc>
        <w:tc>
          <w:tcPr>
            <w:tcW w:type="dxa" w:w="1500"/>
          </w:tcPr>
          <w:p>
            <w:r/>
            <w:r>
              <w:rPr>
                <w:rFonts w:ascii="Times New Roman" w:hAnsi="Times New Roman" w:cs="Times New Roman"/>
                <w:b w:val="0"/>
                <w:i w:val="0"/>
                <w:sz w:val="20"/>
              </w:rPr>
              <w:t>✅ Pass</w:t>
            </w:r>
          </w:p>
        </w:tc>
      </w:tr>
      <w:tr>
        <w:tc>
          <w:tcPr>
            <w:tcW w:type="dxa" w:w="1500"/>
          </w:tcPr>
          <w:p>
            <w:r/>
            <w:r>
              <w:rPr>
                <w:rFonts w:ascii="Times New Roman" w:hAnsi="Times New Roman" w:cs="Times New Roman"/>
                <w:b w:val="0"/>
                <w:i w:val="0"/>
                <w:sz w:val="20"/>
              </w:rPr>
              <w:t>UT-09</w:t>
            </w:r>
          </w:p>
        </w:tc>
        <w:tc>
          <w:tcPr>
            <w:tcW w:type="dxa" w:w="1500"/>
          </w:tcPr>
          <w:p>
            <w:r/>
            <w:r>
              <w:rPr>
                <w:rFonts w:ascii="Times New Roman" w:hAnsi="Times New Roman" w:cs="Times New Roman"/>
                <w:b w:val="0"/>
                <w:i w:val="0"/>
                <w:sz w:val="20"/>
              </w:rPr>
              <w:t>Resize with aspect ratio</w:t>
            </w:r>
          </w:p>
        </w:tc>
        <w:tc>
          <w:tcPr>
            <w:tcW w:type="dxa" w:w="1500"/>
          </w:tcPr>
          <w:p>
            <w:r/>
            <w:r>
              <w:rPr>
                <w:rFonts w:ascii="Times New Roman" w:hAnsi="Times New Roman" w:cs="Times New Roman"/>
                <w:b w:val="0"/>
                <w:i w:val="0"/>
                <w:sz w:val="20"/>
              </w:rPr>
              <w:t>100×50 pixel image</w:t>
            </w:r>
          </w:p>
        </w:tc>
        <w:tc>
          <w:tcPr>
            <w:tcW w:type="dxa" w:w="1500"/>
          </w:tcPr>
          <w:p>
            <w:r/>
            <w:r>
              <w:rPr>
                <w:rFonts w:ascii="Times New Roman" w:hAnsi="Times New Roman" w:cs="Times New Roman"/>
                <w:b w:val="0"/>
                <w:i w:val="0"/>
                <w:sz w:val="20"/>
              </w:rPr>
              <w:t>64×64 padded image</w:t>
            </w:r>
          </w:p>
        </w:tc>
        <w:tc>
          <w:tcPr>
            <w:tcW w:type="dxa" w:w="1500"/>
          </w:tcPr>
          <w:p>
            <w:r/>
            <w:r>
              <w:rPr>
                <w:rFonts w:ascii="Times New Roman" w:hAnsi="Times New Roman" w:cs="Times New Roman"/>
                <w:b w:val="0"/>
                <w:i w:val="0"/>
                <w:sz w:val="20"/>
              </w:rPr>
              <w:t>Character centred with padding</w:t>
            </w:r>
          </w:p>
        </w:tc>
        <w:tc>
          <w:tcPr>
            <w:tcW w:type="dxa" w:w="1500"/>
          </w:tcPr>
          <w:p>
            <w:r/>
            <w:r>
              <w:rPr>
                <w:rFonts w:ascii="Times New Roman" w:hAnsi="Times New Roman" w:cs="Times New Roman"/>
                <w:b w:val="0"/>
                <w:i w:val="0"/>
                <w:sz w:val="20"/>
              </w:rPr>
              <w:t>✅ Pass</w:t>
            </w:r>
          </w:p>
        </w:tc>
      </w:tr>
      <w:tr>
        <w:tc>
          <w:tcPr>
            <w:tcW w:type="dxa" w:w="1500"/>
          </w:tcPr>
          <w:p>
            <w:r/>
            <w:r>
              <w:rPr>
                <w:rFonts w:ascii="Times New Roman" w:hAnsi="Times New Roman" w:cs="Times New Roman"/>
                <w:b w:val="0"/>
                <w:i w:val="0"/>
                <w:sz w:val="20"/>
              </w:rPr>
              <w:t>UT-10</w:t>
            </w:r>
          </w:p>
        </w:tc>
        <w:tc>
          <w:tcPr>
            <w:tcW w:type="dxa" w:w="1500"/>
          </w:tcPr>
          <w:p>
            <w:r/>
            <w:r>
              <w:rPr>
                <w:rFonts w:ascii="Times New Roman" w:hAnsi="Times New Roman" w:cs="Times New Roman"/>
                <w:b w:val="0"/>
                <w:i w:val="0"/>
                <w:sz w:val="20"/>
              </w:rPr>
              <w:t>Invalid image bytes</w:t>
            </w:r>
          </w:p>
        </w:tc>
        <w:tc>
          <w:tcPr>
            <w:tcW w:type="dxa" w:w="1500"/>
          </w:tcPr>
          <w:p>
            <w:r/>
            <w:r>
              <w:rPr>
                <w:rFonts w:ascii="Times New Roman" w:hAnsi="Times New Roman" w:cs="Times New Roman"/>
                <w:b w:val="0"/>
                <w:i w:val="0"/>
                <w:sz w:val="20"/>
              </w:rPr>
              <w:t>Corrupted/invalid bytes</w:t>
            </w:r>
          </w:p>
        </w:tc>
        <w:tc>
          <w:tcPr>
            <w:tcW w:type="dxa" w:w="1500"/>
          </w:tcPr>
          <w:p>
            <w:r/>
            <w:r>
              <w:rPr>
                <w:rFonts w:ascii="Times New Roman" w:hAnsi="Times New Roman" w:cs="Times New Roman"/>
                <w:b w:val="0"/>
                <w:i w:val="0"/>
                <w:sz w:val="20"/>
              </w:rPr>
              <w:t>ValueError exception</w:t>
            </w:r>
          </w:p>
        </w:tc>
        <w:tc>
          <w:tcPr>
            <w:tcW w:type="dxa" w:w="1500"/>
          </w:tcPr>
          <w:p>
            <w:r/>
            <w:r>
              <w:rPr>
                <w:rFonts w:ascii="Times New Roman" w:hAnsi="Times New Roman" w:cs="Times New Roman"/>
                <w:b w:val="0"/>
                <w:i w:val="0"/>
                <w:sz w:val="20"/>
              </w:rPr>
              <w:t>ValueError raised</w:t>
            </w:r>
          </w:p>
        </w:tc>
        <w:tc>
          <w:tcPr>
            <w:tcW w:type="dxa" w:w="1500"/>
          </w:tcPr>
          <w:p>
            <w:r/>
            <w:r>
              <w:rPr>
                <w:rFonts w:ascii="Times New Roman" w:hAnsi="Times New Roman" w:cs="Times New Roman"/>
                <w:b w:val="0"/>
                <w:i w:val="0"/>
                <w:sz w:val="20"/>
              </w:rPr>
              <w:t>✅ Pass</w:t>
            </w:r>
          </w:p>
        </w:tc>
      </w:tr>
    </w:tbl>
    <w:p>
      <w:pPr>
        <w:spacing w:before="0" w:after="120" w:line="360" w:lineRule="auto"/>
      </w:pPr>
    </w:p>
    <w:p>
      <w:pPr>
        <w:spacing w:before="200" w:after="120" w:line="360" w:lineRule="auto"/>
      </w:pPr>
      <w:r>
        <w:rPr>
          <w:rFonts w:ascii="Times New Roman" w:hAnsi="Times New Roman" w:cs="Times New Roman"/>
          <w:b/>
          <w:i w:val="0"/>
          <w:sz w:val="26"/>
        </w:rPr>
        <w:t>6.3.2 Segmentation Module Testing</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2E4057" w:val="clear"/>
          </w:tcPr>
          <w:p>
            <w:pPr>
              <w:jc w:val="center"/>
            </w:pPr>
            <w:r/>
            <w:r>
              <w:rPr>
                <w:rFonts w:ascii="Times New Roman" w:hAnsi="Times New Roman" w:cs="Times New Roman"/>
                <w:b/>
                <w:i w:val="0"/>
                <w:color w:val="FFFFFF"/>
                <w:sz w:val="22"/>
              </w:rPr>
              <w:t>Test ID</w:t>
            </w:r>
          </w:p>
        </w:tc>
        <w:tc>
          <w:tcPr>
            <w:tcW w:type="dxa" w:w="1500"/>
            <w:shd w:fill="2E4057" w:val="clear"/>
          </w:tcPr>
          <w:p>
            <w:pPr>
              <w:jc w:val="center"/>
            </w:pPr>
            <w:r/>
            <w:r>
              <w:rPr>
                <w:rFonts w:ascii="Times New Roman" w:hAnsi="Times New Roman" w:cs="Times New Roman"/>
                <w:b/>
                <w:i w:val="0"/>
                <w:color w:val="FFFFFF"/>
                <w:sz w:val="22"/>
              </w:rPr>
              <w:t>Test Case</w:t>
            </w:r>
          </w:p>
        </w:tc>
        <w:tc>
          <w:tcPr>
            <w:tcW w:type="dxa" w:w="1500"/>
            <w:shd w:fill="2E4057" w:val="clear"/>
          </w:tcPr>
          <w:p>
            <w:pPr>
              <w:jc w:val="center"/>
            </w:pPr>
            <w:r/>
            <w:r>
              <w:rPr>
                <w:rFonts w:ascii="Times New Roman" w:hAnsi="Times New Roman" w:cs="Times New Roman"/>
                <w:b/>
                <w:i w:val="0"/>
                <w:color w:val="FFFFFF"/>
                <w:sz w:val="22"/>
              </w:rPr>
              <w:t>Input</w:t>
            </w:r>
          </w:p>
        </w:tc>
        <w:tc>
          <w:tcPr>
            <w:tcW w:type="dxa" w:w="1500"/>
            <w:shd w:fill="2E4057" w:val="clear"/>
          </w:tcPr>
          <w:p>
            <w:pPr>
              <w:jc w:val="center"/>
            </w:pPr>
            <w:r/>
            <w:r>
              <w:rPr>
                <w:rFonts w:ascii="Times New Roman" w:hAnsi="Times New Roman" w:cs="Times New Roman"/>
                <w:b/>
                <w:i w:val="0"/>
                <w:color w:val="FFFFFF"/>
                <w:sz w:val="22"/>
              </w:rPr>
              <w:t>Expected Output</w:t>
            </w:r>
          </w:p>
        </w:tc>
        <w:tc>
          <w:tcPr>
            <w:tcW w:type="dxa" w:w="1500"/>
            <w:shd w:fill="2E4057" w:val="clear"/>
          </w:tcPr>
          <w:p>
            <w:pPr>
              <w:jc w:val="center"/>
            </w:pPr>
            <w:r/>
            <w:r>
              <w:rPr>
                <w:rFonts w:ascii="Times New Roman" w:hAnsi="Times New Roman" w:cs="Times New Roman"/>
                <w:b/>
                <w:i w:val="0"/>
                <w:color w:val="FFFFFF"/>
                <w:sz w:val="22"/>
              </w:rPr>
              <w:t>Actual Output</w:t>
            </w:r>
          </w:p>
        </w:tc>
        <w:tc>
          <w:tcPr>
            <w:tcW w:type="dxa" w:w="1500"/>
            <w:shd w:fill="2E4057" w:val="clear"/>
          </w:tcPr>
          <w:p>
            <w:pPr>
              <w:jc w:val="center"/>
            </w:pPr>
            <w:r/>
            <w:r>
              <w:rPr>
                <w:rFonts w:ascii="Times New Roman" w:hAnsi="Times New Roman" w:cs="Times New Roman"/>
                <w:b/>
                <w:i w:val="0"/>
                <w:color w:val="FFFFFF"/>
                <w:sz w:val="22"/>
              </w:rPr>
              <w:t>Status</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2E4057" w:val="clear"/>
          </w:tcPr>
          <w:p>
            <w:pPr>
              <w:jc w:val="center"/>
            </w:pPr>
            <w:r/>
            <w:r>
              <w:rPr>
                <w:rFonts w:ascii="Times New Roman" w:hAnsi="Times New Roman" w:cs="Times New Roman"/>
                <w:b/>
                <w:i w:val="0"/>
                <w:color w:val="FFFFFF"/>
                <w:sz w:val="22"/>
              </w:rPr>
              <w:t>UT-11</w:t>
            </w:r>
          </w:p>
        </w:tc>
        <w:tc>
          <w:tcPr>
            <w:tcW w:type="dxa" w:w="1500"/>
            <w:shd w:fill="2E4057" w:val="clear"/>
          </w:tcPr>
          <w:p>
            <w:pPr>
              <w:jc w:val="center"/>
            </w:pPr>
            <w:r/>
            <w:r>
              <w:rPr>
                <w:rFonts w:ascii="Times New Roman" w:hAnsi="Times New Roman" w:cs="Times New Roman"/>
                <w:b/>
                <w:i w:val="0"/>
                <w:color w:val="FFFFFF"/>
                <w:sz w:val="22"/>
              </w:rPr>
              <w:t>Connected component detection</w:t>
            </w:r>
          </w:p>
        </w:tc>
        <w:tc>
          <w:tcPr>
            <w:tcW w:type="dxa" w:w="1500"/>
            <w:shd w:fill="2E4057" w:val="clear"/>
          </w:tcPr>
          <w:p>
            <w:pPr>
              <w:jc w:val="center"/>
            </w:pPr>
            <w:r/>
            <w:r>
              <w:rPr>
                <w:rFonts w:ascii="Times New Roman" w:hAnsi="Times New Roman" w:cs="Times New Roman"/>
                <w:b/>
                <w:i w:val="0"/>
                <w:color w:val="FFFFFF"/>
                <w:sz w:val="22"/>
              </w:rPr>
              <w:t>Binary image with 5 separated characters</w:t>
            </w:r>
          </w:p>
        </w:tc>
        <w:tc>
          <w:tcPr>
            <w:tcW w:type="dxa" w:w="1500"/>
            <w:shd w:fill="2E4057" w:val="clear"/>
          </w:tcPr>
          <w:p>
            <w:pPr>
              <w:jc w:val="center"/>
            </w:pPr>
            <w:r/>
            <w:r>
              <w:rPr>
                <w:rFonts w:ascii="Times New Roman" w:hAnsi="Times New Roman" w:cs="Times New Roman"/>
                <w:b/>
                <w:i w:val="0"/>
                <w:color w:val="FFFFFF"/>
                <w:sz w:val="22"/>
              </w:rPr>
              <w:t>5 bounding boxes detected</w:t>
            </w:r>
          </w:p>
        </w:tc>
        <w:tc>
          <w:tcPr>
            <w:tcW w:type="dxa" w:w="1500"/>
            <w:shd w:fill="2E4057" w:val="clear"/>
          </w:tcPr>
          <w:p>
            <w:pPr>
              <w:jc w:val="center"/>
            </w:pPr>
            <w:r/>
            <w:r>
              <w:rPr>
                <w:rFonts w:ascii="Times New Roman" w:hAnsi="Times New Roman" w:cs="Times New Roman"/>
                <w:b/>
                <w:i w:val="0"/>
                <w:color w:val="FFFFFF"/>
                <w:sz w:val="22"/>
              </w:rPr>
              <w:t>5 bounding boxes</w:t>
            </w:r>
          </w:p>
        </w:tc>
        <w:tc>
          <w:tcPr>
            <w:tcW w:type="dxa" w:w="1500"/>
            <w:shd w:fill="2E4057" w:val="clear"/>
          </w:tcPr>
          <w:p>
            <w:pPr>
              <w:jc w:val="center"/>
            </w:pPr>
            <w:r/>
            <w:r>
              <w:rPr>
                <w:rFonts w:ascii="Times New Roman" w:hAnsi="Times New Roman" w:cs="Times New Roman"/>
                <w:b/>
                <w:i w:val="0"/>
                <w:color w:val="FFFFFF"/>
                <w:sz w:val="22"/>
              </w:rPr>
              <w:t>✅ Pass</w:t>
            </w:r>
          </w:p>
        </w:tc>
      </w:tr>
      <w:tr>
        <w:tc>
          <w:tcPr>
            <w:tcW w:type="dxa" w:w="1500"/>
          </w:tcPr>
          <w:p>
            <w:r/>
            <w:r>
              <w:rPr>
                <w:rFonts w:ascii="Times New Roman" w:hAnsi="Times New Roman" w:cs="Times New Roman"/>
                <w:b w:val="0"/>
                <w:i w:val="0"/>
                <w:sz w:val="20"/>
              </w:rPr>
              <w:t>UT-13</w:t>
            </w:r>
          </w:p>
        </w:tc>
        <w:tc>
          <w:tcPr>
            <w:tcW w:type="dxa" w:w="1500"/>
          </w:tcPr>
          <w:p>
            <w:r/>
            <w:r>
              <w:rPr>
                <w:rFonts w:ascii="Times New Roman" w:hAnsi="Times New Roman" w:cs="Times New Roman"/>
                <w:b w:val="0"/>
                <w:i w:val="0"/>
                <w:sz w:val="20"/>
              </w:rPr>
              <w:t>Wide box splitting</w:t>
            </w:r>
          </w:p>
        </w:tc>
        <w:tc>
          <w:tcPr>
            <w:tcW w:type="dxa" w:w="1500"/>
          </w:tcPr>
          <w:p>
            <w:r/>
            <w:r>
              <w:rPr>
                <w:rFonts w:ascii="Times New Roman" w:hAnsi="Times New Roman" w:cs="Times New Roman"/>
                <w:b w:val="0"/>
                <w:i w:val="0"/>
                <w:sz w:val="20"/>
              </w:rPr>
              <w:t>Image with 2 merged characters</w:t>
            </w:r>
          </w:p>
        </w:tc>
        <w:tc>
          <w:tcPr>
            <w:tcW w:type="dxa" w:w="1500"/>
          </w:tcPr>
          <w:p>
            <w:r/>
            <w:r>
              <w:rPr>
                <w:rFonts w:ascii="Times New Roman" w:hAnsi="Times New Roman" w:cs="Times New Roman"/>
                <w:b w:val="0"/>
                <w:i w:val="0"/>
                <w:sz w:val="20"/>
              </w:rPr>
              <w:t>2 separate bounding boxes</w:t>
            </w:r>
          </w:p>
        </w:tc>
        <w:tc>
          <w:tcPr>
            <w:tcW w:type="dxa" w:w="1500"/>
          </w:tcPr>
          <w:p>
            <w:r/>
            <w:r>
              <w:rPr>
                <w:rFonts w:ascii="Times New Roman" w:hAnsi="Times New Roman" w:cs="Times New Roman"/>
                <w:b w:val="0"/>
                <w:i w:val="0"/>
                <w:sz w:val="20"/>
              </w:rPr>
              <w:t>Correctly split at valley</w:t>
            </w:r>
          </w:p>
        </w:tc>
        <w:tc>
          <w:tcPr>
            <w:tcW w:type="dxa" w:w="1500"/>
          </w:tcPr>
          <w:p>
            <w:r/>
            <w:r>
              <w:rPr>
                <w:rFonts w:ascii="Times New Roman" w:hAnsi="Times New Roman" w:cs="Times New Roman"/>
                <w:b w:val="0"/>
                <w:i w:val="0"/>
                <w:sz w:val="20"/>
              </w:rPr>
              <w:t>✅ Pass</w:t>
            </w:r>
          </w:p>
        </w:tc>
      </w:tr>
      <w:tr>
        <w:tc>
          <w:tcPr>
            <w:tcW w:type="dxa" w:w="1500"/>
          </w:tcPr>
          <w:p>
            <w:r/>
            <w:r>
              <w:rPr>
                <w:rFonts w:ascii="Times New Roman" w:hAnsi="Times New Roman" w:cs="Times New Roman"/>
                <w:b w:val="0"/>
                <w:i w:val="0"/>
                <w:sz w:val="20"/>
              </w:rPr>
              <w:t>UT-14</w:t>
            </w:r>
          </w:p>
        </w:tc>
        <w:tc>
          <w:tcPr>
            <w:tcW w:type="dxa" w:w="1500"/>
          </w:tcPr>
          <w:p>
            <w:r/>
            <w:r>
              <w:rPr>
                <w:rFonts w:ascii="Times New Roman" w:hAnsi="Times New Roman" w:cs="Times New Roman"/>
                <w:b w:val="0"/>
                <w:i w:val="0"/>
                <w:sz w:val="20"/>
              </w:rPr>
              <w:t>Reading order sorting</w:t>
            </w:r>
          </w:p>
        </w:tc>
        <w:tc>
          <w:tcPr>
            <w:tcW w:type="dxa" w:w="1500"/>
          </w:tcPr>
          <w:p>
            <w:r/>
            <w:r>
              <w:rPr>
                <w:rFonts w:ascii="Times New Roman" w:hAnsi="Times New Roman" w:cs="Times New Roman"/>
                <w:b w:val="0"/>
                <w:i w:val="0"/>
                <w:sz w:val="20"/>
              </w:rPr>
              <w:t>Characters in 2 rows</w:t>
            </w:r>
          </w:p>
        </w:tc>
        <w:tc>
          <w:tcPr>
            <w:tcW w:type="dxa" w:w="1500"/>
          </w:tcPr>
          <w:p>
            <w:r/>
            <w:r>
              <w:rPr>
                <w:rFonts w:ascii="Times New Roman" w:hAnsi="Times New Roman" w:cs="Times New Roman"/>
                <w:b w:val="0"/>
                <w:i w:val="0"/>
                <w:sz w:val="20"/>
              </w:rPr>
              <w:t>Top row (L-R), then bottom row (L-R)</w:t>
            </w:r>
          </w:p>
        </w:tc>
        <w:tc>
          <w:tcPr>
            <w:tcW w:type="dxa" w:w="1500"/>
          </w:tcPr>
          <w:p>
            <w:r/>
            <w:r>
              <w:rPr>
                <w:rFonts w:ascii="Times New Roman" w:hAnsi="Times New Roman" w:cs="Times New Roman"/>
                <w:b w:val="0"/>
                <w:i w:val="0"/>
                <w:sz w:val="20"/>
              </w:rPr>
              <w:t>Correct reading order</w:t>
            </w:r>
          </w:p>
        </w:tc>
        <w:tc>
          <w:tcPr>
            <w:tcW w:type="dxa" w:w="1500"/>
          </w:tcPr>
          <w:p>
            <w:r/>
            <w:r>
              <w:rPr>
                <w:rFonts w:ascii="Times New Roman" w:hAnsi="Times New Roman" w:cs="Times New Roman"/>
                <w:b w:val="0"/>
                <w:i w:val="0"/>
                <w:sz w:val="20"/>
              </w:rPr>
              <w:t>✅ Pass</w:t>
            </w:r>
          </w:p>
        </w:tc>
      </w:tr>
      <w:tr>
        <w:tc>
          <w:tcPr>
            <w:tcW w:type="dxa" w:w="1500"/>
          </w:tcPr>
          <w:p>
            <w:r/>
            <w:r>
              <w:rPr>
                <w:rFonts w:ascii="Times New Roman" w:hAnsi="Times New Roman" w:cs="Times New Roman"/>
                <w:b w:val="0"/>
                <w:i w:val="0"/>
                <w:sz w:val="20"/>
              </w:rPr>
              <w:t>UT-15</w:t>
            </w:r>
          </w:p>
        </w:tc>
        <w:tc>
          <w:tcPr>
            <w:tcW w:type="dxa" w:w="1500"/>
          </w:tcPr>
          <w:p>
            <w:r/>
            <w:r>
              <w:rPr>
                <w:rFonts w:ascii="Times New Roman" w:hAnsi="Times New Roman" w:cs="Times New Roman"/>
                <w:b w:val="0"/>
                <w:i w:val="0"/>
                <w:sz w:val="20"/>
              </w:rPr>
              <w:t>Minimum area filter</w:t>
            </w:r>
          </w:p>
        </w:tc>
        <w:tc>
          <w:tcPr>
            <w:tcW w:type="dxa" w:w="1500"/>
          </w:tcPr>
          <w:p>
            <w:r/>
            <w:r>
              <w:rPr>
                <w:rFonts w:ascii="Times New Roman" w:hAnsi="Times New Roman" w:cs="Times New Roman"/>
                <w:b w:val="0"/>
                <w:i w:val="0"/>
                <w:sz w:val="20"/>
              </w:rPr>
              <w:t>Image with very tiny dots</w:t>
            </w:r>
          </w:p>
        </w:tc>
        <w:tc>
          <w:tcPr>
            <w:tcW w:type="dxa" w:w="1500"/>
          </w:tcPr>
          <w:p>
            <w:r/>
            <w:r>
              <w:rPr>
                <w:rFonts w:ascii="Times New Roman" w:hAnsi="Times New Roman" w:cs="Times New Roman"/>
                <w:b w:val="0"/>
                <w:i w:val="0"/>
                <w:sz w:val="20"/>
              </w:rPr>
              <w:t>Dots below min_area removed</w:t>
            </w:r>
          </w:p>
        </w:tc>
        <w:tc>
          <w:tcPr>
            <w:tcW w:type="dxa" w:w="1500"/>
          </w:tcPr>
          <w:p>
            <w:r/>
            <w:r>
              <w:rPr>
                <w:rFonts w:ascii="Times New Roman" w:hAnsi="Times New Roman" w:cs="Times New Roman"/>
                <w:b w:val="0"/>
                <w:i w:val="0"/>
                <w:sz w:val="20"/>
              </w:rPr>
              <w:t>Small artifacts filtered</w:t>
            </w:r>
          </w:p>
        </w:tc>
        <w:tc>
          <w:tcPr>
            <w:tcW w:type="dxa" w:w="1500"/>
          </w:tcPr>
          <w:p>
            <w:r/>
            <w:r>
              <w:rPr>
                <w:rFonts w:ascii="Times New Roman" w:hAnsi="Times New Roman" w:cs="Times New Roman"/>
                <w:b w:val="0"/>
                <w:i w:val="0"/>
                <w:sz w:val="20"/>
              </w:rPr>
              <w:t>✅ Pass</w:t>
            </w:r>
          </w:p>
        </w:tc>
      </w:tr>
      <w:tr>
        <w:tc>
          <w:tcPr>
            <w:tcW w:type="dxa" w:w="1500"/>
          </w:tcPr>
          <w:p>
            <w:r/>
            <w:r>
              <w:rPr>
                <w:rFonts w:ascii="Times New Roman" w:hAnsi="Times New Roman" w:cs="Times New Roman"/>
                <w:b w:val="0"/>
                <w:i w:val="0"/>
                <w:sz w:val="20"/>
              </w:rPr>
              <w:t>UT-16</w:t>
            </w:r>
          </w:p>
        </w:tc>
        <w:tc>
          <w:tcPr>
            <w:tcW w:type="dxa" w:w="1500"/>
          </w:tcPr>
          <w:p>
            <w:r/>
            <w:r>
              <w:rPr>
                <w:rFonts w:ascii="Times New Roman" w:hAnsi="Times New Roman" w:cs="Times New Roman"/>
                <w:b w:val="0"/>
                <w:i w:val="0"/>
                <w:sz w:val="20"/>
              </w:rPr>
              <w:t>Empty image</w:t>
            </w:r>
          </w:p>
        </w:tc>
        <w:tc>
          <w:tcPr>
            <w:tcW w:type="dxa" w:w="1500"/>
          </w:tcPr>
          <w:p>
            <w:r/>
            <w:r>
              <w:rPr>
                <w:rFonts w:ascii="Times New Roman" w:hAnsi="Times New Roman" w:cs="Times New Roman"/>
                <w:b w:val="0"/>
                <w:i w:val="0"/>
                <w:sz w:val="20"/>
              </w:rPr>
              <w:t>Fully black image</w:t>
            </w:r>
          </w:p>
        </w:tc>
        <w:tc>
          <w:tcPr>
            <w:tcW w:type="dxa" w:w="1500"/>
          </w:tcPr>
          <w:p>
            <w:r/>
            <w:r>
              <w:rPr>
                <w:rFonts w:ascii="Times New Roman" w:hAnsi="Times New Roman" w:cs="Times New Roman"/>
                <w:b w:val="0"/>
                <w:i w:val="0"/>
                <w:sz w:val="20"/>
              </w:rPr>
              <w:t>Empty list of boxes</w:t>
            </w:r>
          </w:p>
        </w:tc>
        <w:tc>
          <w:tcPr>
            <w:tcW w:type="dxa" w:w="1500"/>
          </w:tcPr>
          <w:p>
            <w:r/>
            <w:r>
              <w:rPr>
                <w:rFonts w:ascii="Times New Roman" w:hAnsi="Times New Roman" w:cs="Times New Roman"/>
                <w:b w:val="0"/>
                <w:i w:val="0"/>
                <w:sz w:val="20"/>
              </w:rPr>
              <w:t>Empty list returned</w:t>
            </w:r>
          </w:p>
        </w:tc>
        <w:tc>
          <w:tcPr>
            <w:tcW w:type="dxa" w:w="1500"/>
          </w:tcPr>
          <w:p>
            <w:r/>
            <w:r>
              <w:rPr>
                <w:rFonts w:ascii="Times New Roman" w:hAnsi="Times New Roman" w:cs="Times New Roman"/>
                <w:b w:val="0"/>
                <w:i w:val="0"/>
                <w:sz w:val="20"/>
              </w:rPr>
              <w:t>✅ Pass</w:t>
            </w:r>
          </w:p>
        </w:tc>
      </w:tr>
    </w:tbl>
    <w:p>
      <w:pPr>
        <w:spacing w:before="0" w:after="120" w:line="360" w:lineRule="auto"/>
      </w:pPr>
    </w:p>
    <w:p>
      <w:pPr>
        <w:spacing w:before="200" w:after="120" w:line="360" w:lineRule="auto"/>
      </w:pPr>
      <w:r>
        <w:rPr>
          <w:rFonts w:ascii="Times New Roman" w:hAnsi="Times New Roman" w:cs="Times New Roman"/>
          <w:b/>
          <w:i w:val="0"/>
          <w:sz w:val="26"/>
        </w:rPr>
        <w:t>6.3.3 CNN Classification Testing</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2E4057" w:val="clear"/>
          </w:tcPr>
          <w:p>
            <w:pPr>
              <w:jc w:val="center"/>
            </w:pPr>
            <w:r/>
            <w:r>
              <w:rPr>
                <w:rFonts w:ascii="Times New Roman" w:hAnsi="Times New Roman" w:cs="Times New Roman"/>
                <w:b/>
                <w:i w:val="0"/>
                <w:color w:val="FFFFFF"/>
                <w:sz w:val="22"/>
              </w:rPr>
              <w:t>Test ID</w:t>
            </w:r>
          </w:p>
        </w:tc>
        <w:tc>
          <w:tcPr>
            <w:tcW w:type="dxa" w:w="1500"/>
            <w:shd w:fill="2E4057" w:val="clear"/>
          </w:tcPr>
          <w:p>
            <w:pPr>
              <w:jc w:val="center"/>
            </w:pPr>
            <w:r/>
            <w:r>
              <w:rPr>
                <w:rFonts w:ascii="Times New Roman" w:hAnsi="Times New Roman" w:cs="Times New Roman"/>
                <w:b/>
                <w:i w:val="0"/>
                <w:color w:val="FFFFFF"/>
                <w:sz w:val="22"/>
              </w:rPr>
              <w:t>Test Case</w:t>
            </w:r>
          </w:p>
        </w:tc>
        <w:tc>
          <w:tcPr>
            <w:tcW w:type="dxa" w:w="1500"/>
            <w:shd w:fill="2E4057" w:val="clear"/>
          </w:tcPr>
          <w:p>
            <w:pPr>
              <w:jc w:val="center"/>
            </w:pPr>
            <w:r/>
            <w:r>
              <w:rPr>
                <w:rFonts w:ascii="Times New Roman" w:hAnsi="Times New Roman" w:cs="Times New Roman"/>
                <w:b/>
                <w:i w:val="0"/>
                <w:color w:val="FFFFFF"/>
                <w:sz w:val="22"/>
              </w:rPr>
              <w:t>Input</w:t>
            </w:r>
          </w:p>
        </w:tc>
        <w:tc>
          <w:tcPr>
            <w:tcW w:type="dxa" w:w="1500"/>
            <w:shd w:fill="2E4057" w:val="clear"/>
          </w:tcPr>
          <w:p>
            <w:pPr>
              <w:jc w:val="center"/>
            </w:pPr>
            <w:r/>
            <w:r>
              <w:rPr>
                <w:rFonts w:ascii="Times New Roman" w:hAnsi="Times New Roman" w:cs="Times New Roman"/>
                <w:b/>
                <w:i w:val="0"/>
                <w:color w:val="FFFFFF"/>
                <w:sz w:val="22"/>
              </w:rPr>
              <w:t>Expected Output</w:t>
            </w:r>
          </w:p>
        </w:tc>
        <w:tc>
          <w:tcPr>
            <w:tcW w:type="dxa" w:w="1500"/>
            <w:shd w:fill="2E4057" w:val="clear"/>
          </w:tcPr>
          <w:p>
            <w:pPr>
              <w:jc w:val="center"/>
            </w:pPr>
            <w:r/>
            <w:r>
              <w:rPr>
                <w:rFonts w:ascii="Times New Roman" w:hAnsi="Times New Roman" w:cs="Times New Roman"/>
                <w:b/>
                <w:i w:val="0"/>
                <w:color w:val="FFFFFF"/>
                <w:sz w:val="22"/>
              </w:rPr>
              <w:t>Actual Output</w:t>
            </w:r>
          </w:p>
        </w:tc>
        <w:tc>
          <w:tcPr>
            <w:tcW w:type="dxa" w:w="1500"/>
            <w:shd w:fill="2E4057" w:val="clear"/>
          </w:tcPr>
          <w:p>
            <w:pPr>
              <w:jc w:val="center"/>
            </w:pPr>
            <w:r/>
            <w:r>
              <w:rPr>
                <w:rFonts w:ascii="Times New Roman" w:hAnsi="Times New Roman" w:cs="Times New Roman"/>
                <w:b/>
                <w:i w:val="0"/>
                <w:color w:val="FFFFFF"/>
                <w:sz w:val="22"/>
              </w:rPr>
              <w:t>Status</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2E4057" w:val="clear"/>
          </w:tcPr>
          <w:p>
            <w:pPr>
              <w:jc w:val="center"/>
            </w:pPr>
            <w:r/>
            <w:r>
              <w:rPr>
                <w:rFonts w:ascii="Times New Roman" w:hAnsi="Times New Roman" w:cs="Times New Roman"/>
                <w:b/>
                <w:i w:val="0"/>
                <w:color w:val="FFFFFF"/>
                <w:sz w:val="22"/>
              </w:rPr>
              <w:t>UT-17</w:t>
            </w:r>
          </w:p>
        </w:tc>
        <w:tc>
          <w:tcPr>
            <w:tcW w:type="dxa" w:w="1500"/>
            <w:shd w:fill="2E4057" w:val="clear"/>
          </w:tcPr>
          <w:p>
            <w:pPr>
              <w:jc w:val="center"/>
            </w:pPr>
            <w:r/>
            <w:r>
              <w:rPr>
                <w:rFonts w:ascii="Times New Roman" w:hAnsi="Times New Roman" w:cs="Times New Roman"/>
                <w:b/>
                <w:i w:val="0"/>
                <w:color w:val="FFFFFF"/>
                <w:sz w:val="22"/>
              </w:rPr>
              <w:t>Model forward pass</w:t>
            </w:r>
          </w:p>
        </w:tc>
        <w:tc>
          <w:tcPr>
            <w:tcW w:type="dxa" w:w="1500"/>
            <w:shd w:fill="2E4057" w:val="clear"/>
          </w:tcPr>
          <w:p>
            <w:pPr>
              <w:jc w:val="center"/>
            </w:pPr>
            <w:r/>
            <w:r>
              <w:rPr>
                <w:rFonts w:ascii="Times New Roman" w:hAnsi="Times New Roman" w:cs="Times New Roman"/>
                <w:b/>
                <w:i w:val="0"/>
                <w:color w:val="FFFFFF"/>
                <w:sz w:val="22"/>
              </w:rPr>
              <w:t>Batch of 4 random 64×64 images</w:t>
            </w:r>
          </w:p>
        </w:tc>
        <w:tc>
          <w:tcPr>
            <w:tcW w:type="dxa" w:w="1500"/>
            <w:shd w:fill="2E4057" w:val="clear"/>
          </w:tcPr>
          <w:p>
            <w:pPr>
              <w:jc w:val="center"/>
            </w:pPr>
            <w:r/>
            <w:r>
              <w:rPr>
                <w:rFonts w:ascii="Times New Roman" w:hAnsi="Times New Roman" w:cs="Times New Roman"/>
                <w:b/>
                <w:i w:val="0"/>
                <w:color w:val="FFFFFF"/>
                <w:sz w:val="22"/>
              </w:rPr>
              <w:t>Tensor of shape (4, 247)</w:t>
            </w:r>
          </w:p>
        </w:tc>
        <w:tc>
          <w:tcPr>
            <w:tcW w:type="dxa" w:w="1500"/>
            <w:shd w:fill="2E4057" w:val="clear"/>
          </w:tcPr>
          <w:p>
            <w:pPr>
              <w:jc w:val="center"/>
            </w:pPr>
            <w:r/>
            <w:r>
              <w:rPr>
                <w:rFonts w:ascii="Times New Roman" w:hAnsi="Times New Roman" w:cs="Times New Roman"/>
                <w:b/>
                <w:i w:val="0"/>
                <w:color w:val="FFFFFF"/>
                <w:sz w:val="22"/>
              </w:rPr>
              <w:t>Output shape (4, 247)</w:t>
            </w:r>
          </w:p>
        </w:tc>
        <w:tc>
          <w:tcPr>
            <w:tcW w:type="dxa" w:w="1500"/>
            <w:shd w:fill="2E4057" w:val="clear"/>
          </w:tcPr>
          <w:p>
            <w:pPr>
              <w:jc w:val="center"/>
            </w:pPr>
            <w:r/>
            <w:r>
              <w:rPr>
                <w:rFonts w:ascii="Times New Roman" w:hAnsi="Times New Roman" w:cs="Times New Roman"/>
                <w:b/>
                <w:i w:val="0"/>
                <w:color w:val="FFFFFF"/>
                <w:sz w:val="22"/>
              </w:rPr>
              <w:t>✅ Pass</w:t>
            </w:r>
          </w:p>
        </w:tc>
      </w:tr>
      <w:tr>
        <w:tc>
          <w:tcPr>
            <w:tcW w:type="dxa" w:w="1500"/>
          </w:tcPr>
          <w:p>
            <w:r/>
            <w:r>
              <w:rPr>
                <w:rFonts w:ascii="Times New Roman" w:hAnsi="Times New Roman" w:cs="Times New Roman"/>
                <w:b w:val="0"/>
                <w:i w:val="0"/>
                <w:sz w:val="20"/>
              </w:rPr>
              <w:t>UT-19</w:t>
            </w:r>
          </w:p>
        </w:tc>
        <w:tc>
          <w:tcPr>
            <w:tcW w:type="dxa" w:w="1500"/>
          </w:tcPr>
          <w:p>
            <w:r/>
            <w:r>
              <w:rPr>
                <w:rFonts w:ascii="Times New Roman" w:hAnsi="Times New Roman" w:cs="Times New Roman"/>
                <w:b w:val="0"/>
                <w:i w:val="0"/>
                <w:sz w:val="20"/>
              </w:rPr>
              <w:t>Model loading</w:t>
            </w:r>
          </w:p>
        </w:tc>
        <w:tc>
          <w:tcPr>
            <w:tcW w:type="dxa" w:w="1500"/>
          </w:tcPr>
          <w:p>
            <w:r/>
            <w:r>
              <w:rPr>
                <w:rFonts w:ascii="Times New Roman" w:hAnsi="Times New Roman" w:cs="Times New Roman"/>
                <w:b w:val="0"/>
                <w:i w:val="0"/>
                <w:sz w:val="20"/>
              </w:rPr>
              <w:t>Path to saved .pth file</w:t>
            </w:r>
          </w:p>
        </w:tc>
        <w:tc>
          <w:tcPr>
            <w:tcW w:type="dxa" w:w="1500"/>
          </w:tcPr>
          <w:p>
            <w:r/>
            <w:r>
              <w:rPr>
                <w:rFonts w:ascii="Times New Roman" w:hAnsi="Times New Roman" w:cs="Times New Roman"/>
                <w:b w:val="0"/>
                <w:i w:val="0"/>
                <w:sz w:val="20"/>
              </w:rPr>
              <w:t>Model with loaded weights</w:t>
            </w:r>
          </w:p>
        </w:tc>
        <w:tc>
          <w:tcPr>
            <w:tcW w:type="dxa" w:w="1500"/>
          </w:tcPr>
          <w:p>
            <w:r/>
            <w:r>
              <w:rPr>
                <w:rFonts w:ascii="Times New Roman" w:hAnsi="Times New Roman" w:cs="Times New Roman"/>
                <w:b w:val="0"/>
                <w:i w:val="0"/>
                <w:sz w:val="20"/>
              </w:rPr>
              <w:t>Weights loaded successfully</w:t>
            </w:r>
          </w:p>
        </w:tc>
        <w:tc>
          <w:tcPr>
            <w:tcW w:type="dxa" w:w="1500"/>
          </w:tcPr>
          <w:p>
            <w:r/>
            <w:r>
              <w:rPr>
                <w:rFonts w:ascii="Times New Roman" w:hAnsi="Times New Roman" w:cs="Times New Roman"/>
                <w:b w:val="0"/>
                <w:i w:val="0"/>
                <w:sz w:val="20"/>
              </w:rPr>
              <w:t>✅ Pass</w:t>
            </w:r>
          </w:p>
        </w:tc>
      </w:tr>
      <w:tr>
        <w:tc>
          <w:tcPr>
            <w:tcW w:type="dxa" w:w="1500"/>
          </w:tcPr>
          <w:p>
            <w:r/>
            <w:r>
              <w:rPr>
                <w:rFonts w:ascii="Times New Roman" w:hAnsi="Times New Roman" w:cs="Times New Roman"/>
                <w:b w:val="0"/>
                <w:i w:val="0"/>
                <w:sz w:val="20"/>
              </w:rPr>
              <w:t>UT-20</w:t>
            </w:r>
          </w:p>
        </w:tc>
        <w:tc>
          <w:tcPr>
            <w:tcW w:type="dxa" w:w="1500"/>
          </w:tcPr>
          <w:p>
            <w:r/>
            <w:r>
              <w:rPr>
                <w:rFonts w:ascii="Times New Roman" w:hAnsi="Times New Roman" w:cs="Times New Roman"/>
                <w:b w:val="0"/>
                <w:i w:val="0"/>
                <w:sz w:val="20"/>
              </w:rPr>
              <w:t>Prediction function</w:t>
            </w:r>
          </w:p>
        </w:tc>
        <w:tc>
          <w:tcPr>
            <w:tcW w:type="dxa" w:w="1500"/>
          </w:tcPr>
          <w:p>
            <w:r/>
            <w:r>
              <w:rPr>
                <w:rFonts w:ascii="Times New Roman" w:hAnsi="Times New Roman" w:cs="Times New Roman"/>
                <w:b w:val="0"/>
                <w:i w:val="0"/>
                <w:sz w:val="20"/>
              </w:rPr>
              <w:t>Single character image</w:t>
            </w:r>
          </w:p>
        </w:tc>
        <w:tc>
          <w:tcPr>
            <w:tcW w:type="dxa" w:w="1500"/>
          </w:tcPr>
          <w:p>
            <w:r/>
            <w:r>
              <w:rPr>
                <w:rFonts w:ascii="Times New Roman" w:hAnsi="Times New Roman" w:cs="Times New Roman"/>
                <w:b w:val="0"/>
                <w:i w:val="0"/>
                <w:sz w:val="20"/>
              </w:rPr>
              <w:t>Label and confidence score</w:t>
            </w:r>
          </w:p>
        </w:tc>
        <w:tc>
          <w:tcPr>
            <w:tcW w:type="dxa" w:w="1500"/>
          </w:tcPr>
          <w:p>
            <w:r/>
            <w:r>
              <w:rPr>
                <w:rFonts w:ascii="Times New Roman" w:hAnsi="Times New Roman" w:cs="Times New Roman"/>
                <w:b w:val="0"/>
                <w:i w:val="0"/>
                <w:sz w:val="20"/>
              </w:rPr>
              <w:t>Correct label returned</w:t>
            </w:r>
          </w:p>
        </w:tc>
        <w:tc>
          <w:tcPr>
            <w:tcW w:type="dxa" w:w="1500"/>
          </w:tcPr>
          <w:p>
            <w:r/>
            <w:r>
              <w:rPr>
                <w:rFonts w:ascii="Times New Roman" w:hAnsi="Times New Roman" w:cs="Times New Roman"/>
                <w:b w:val="0"/>
                <w:i w:val="0"/>
                <w:sz w:val="20"/>
              </w:rPr>
              <w:t>✅ Pass</w:t>
            </w:r>
          </w:p>
        </w:tc>
      </w:tr>
    </w:tbl>
    <w:p>
      <w:pPr>
        <w:spacing w:before="0" w:after="120" w:line="360" w:lineRule="auto"/>
      </w:pPr>
    </w:p>
    <w:p>
      <w:pPr>
        <w:spacing w:before="200" w:after="120" w:line="360" w:lineRule="auto"/>
      </w:pPr>
      <w:r>
        <w:rPr>
          <w:rFonts w:ascii="Times New Roman" w:hAnsi="Times New Roman" w:cs="Times New Roman"/>
          <w:b/>
          <w:i w:val="0"/>
          <w:sz w:val="26"/>
        </w:rPr>
        <w:t>6.3.4 Database Testing</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2E4057" w:val="clear"/>
          </w:tcPr>
          <w:p>
            <w:pPr>
              <w:jc w:val="center"/>
            </w:pPr>
            <w:r/>
            <w:r>
              <w:rPr>
                <w:rFonts w:ascii="Times New Roman" w:hAnsi="Times New Roman" w:cs="Times New Roman"/>
                <w:b/>
                <w:i w:val="0"/>
                <w:color w:val="FFFFFF"/>
                <w:sz w:val="22"/>
              </w:rPr>
              <w:t>Test ID</w:t>
            </w:r>
          </w:p>
        </w:tc>
        <w:tc>
          <w:tcPr>
            <w:tcW w:type="dxa" w:w="1500"/>
            <w:shd w:fill="2E4057" w:val="clear"/>
          </w:tcPr>
          <w:p>
            <w:pPr>
              <w:jc w:val="center"/>
            </w:pPr>
            <w:r/>
            <w:r>
              <w:rPr>
                <w:rFonts w:ascii="Times New Roman" w:hAnsi="Times New Roman" w:cs="Times New Roman"/>
                <w:b/>
                <w:i w:val="0"/>
                <w:color w:val="FFFFFF"/>
                <w:sz w:val="22"/>
              </w:rPr>
              <w:t>Test Case</w:t>
            </w:r>
          </w:p>
        </w:tc>
        <w:tc>
          <w:tcPr>
            <w:tcW w:type="dxa" w:w="1500"/>
            <w:shd w:fill="2E4057" w:val="clear"/>
          </w:tcPr>
          <w:p>
            <w:pPr>
              <w:jc w:val="center"/>
            </w:pPr>
            <w:r/>
            <w:r>
              <w:rPr>
                <w:rFonts w:ascii="Times New Roman" w:hAnsi="Times New Roman" w:cs="Times New Roman"/>
                <w:b/>
                <w:i w:val="0"/>
                <w:color w:val="FFFFFF"/>
                <w:sz w:val="22"/>
              </w:rPr>
              <w:t>Input</w:t>
            </w:r>
          </w:p>
        </w:tc>
        <w:tc>
          <w:tcPr>
            <w:tcW w:type="dxa" w:w="1500"/>
            <w:shd w:fill="2E4057" w:val="clear"/>
          </w:tcPr>
          <w:p>
            <w:pPr>
              <w:jc w:val="center"/>
            </w:pPr>
            <w:r/>
            <w:r>
              <w:rPr>
                <w:rFonts w:ascii="Times New Roman" w:hAnsi="Times New Roman" w:cs="Times New Roman"/>
                <w:b/>
                <w:i w:val="0"/>
                <w:color w:val="FFFFFF"/>
                <w:sz w:val="22"/>
              </w:rPr>
              <w:t>Expected Output</w:t>
            </w:r>
          </w:p>
        </w:tc>
        <w:tc>
          <w:tcPr>
            <w:tcW w:type="dxa" w:w="1500"/>
            <w:shd w:fill="2E4057" w:val="clear"/>
          </w:tcPr>
          <w:p>
            <w:pPr>
              <w:jc w:val="center"/>
            </w:pPr>
            <w:r/>
            <w:r>
              <w:rPr>
                <w:rFonts w:ascii="Times New Roman" w:hAnsi="Times New Roman" w:cs="Times New Roman"/>
                <w:b/>
                <w:i w:val="0"/>
                <w:color w:val="FFFFFF"/>
                <w:sz w:val="22"/>
              </w:rPr>
              <w:t>Actual Output</w:t>
            </w:r>
          </w:p>
        </w:tc>
        <w:tc>
          <w:tcPr>
            <w:tcW w:type="dxa" w:w="1500"/>
            <w:shd w:fill="2E4057" w:val="clear"/>
          </w:tcPr>
          <w:p>
            <w:pPr>
              <w:jc w:val="center"/>
            </w:pPr>
            <w:r/>
            <w:r>
              <w:rPr>
                <w:rFonts w:ascii="Times New Roman" w:hAnsi="Times New Roman" w:cs="Times New Roman"/>
                <w:b/>
                <w:i w:val="0"/>
                <w:color w:val="FFFFFF"/>
                <w:sz w:val="22"/>
              </w:rPr>
              <w:t>Status</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2E4057" w:val="clear"/>
          </w:tcPr>
          <w:p>
            <w:pPr>
              <w:jc w:val="center"/>
            </w:pPr>
            <w:r/>
            <w:r>
              <w:rPr>
                <w:rFonts w:ascii="Times New Roman" w:hAnsi="Times New Roman" w:cs="Times New Roman"/>
                <w:b/>
                <w:i w:val="0"/>
                <w:color w:val="FFFFFF"/>
                <w:sz w:val="22"/>
              </w:rPr>
              <w:t>UT-21</w:t>
            </w:r>
          </w:p>
        </w:tc>
        <w:tc>
          <w:tcPr>
            <w:tcW w:type="dxa" w:w="1500"/>
            <w:shd w:fill="2E4057" w:val="clear"/>
          </w:tcPr>
          <w:p>
            <w:pPr>
              <w:jc w:val="center"/>
            </w:pPr>
            <w:r/>
            <w:r>
              <w:rPr>
                <w:rFonts w:ascii="Times New Roman" w:hAnsi="Times New Roman" w:cs="Times New Roman"/>
                <w:b/>
                <w:i w:val="0"/>
                <w:color w:val="FFFFFF"/>
                <w:sz w:val="22"/>
              </w:rPr>
              <w:t>Create record</w:t>
            </w:r>
          </w:p>
        </w:tc>
        <w:tc>
          <w:tcPr>
            <w:tcW w:type="dxa" w:w="1500"/>
            <w:shd w:fill="2E4057" w:val="clear"/>
          </w:tcPr>
          <w:p>
            <w:pPr>
              <w:jc w:val="center"/>
            </w:pPr>
            <w:r/>
            <w:r>
              <w:rPr>
                <w:rFonts w:ascii="Times New Roman" w:hAnsi="Times New Roman" w:cs="Times New Roman"/>
                <w:b/>
                <w:i w:val="0"/>
                <w:color w:val="FFFFFF"/>
                <w:sz w:val="22"/>
              </w:rPr>
              <w:t>Recognition data dictionary</w:t>
            </w:r>
          </w:p>
        </w:tc>
        <w:tc>
          <w:tcPr>
            <w:tcW w:type="dxa" w:w="1500"/>
            <w:shd w:fill="2E4057" w:val="clear"/>
          </w:tcPr>
          <w:p>
            <w:pPr>
              <w:jc w:val="center"/>
            </w:pPr>
            <w:r/>
            <w:r>
              <w:rPr>
                <w:rFonts w:ascii="Times New Roman" w:hAnsi="Times New Roman" w:cs="Times New Roman"/>
                <w:b/>
                <w:i w:val="0"/>
                <w:color w:val="FFFFFF"/>
                <w:sz w:val="22"/>
              </w:rPr>
              <w:t>Record saved with auto-ID</w:t>
            </w:r>
          </w:p>
        </w:tc>
        <w:tc>
          <w:tcPr>
            <w:tcW w:type="dxa" w:w="1500"/>
            <w:shd w:fill="2E4057" w:val="clear"/>
          </w:tcPr>
          <w:p>
            <w:pPr>
              <w:jc w:val="center"/>
            </w:pPr>
            <w:r/>
            <w:r>
              <w:rPr>
                <w:rFonts w:ascii="Times New Roman" w:hAnsi="Times New Roman" w:cs="Times New Roman"/>
                <w:b/>
                <w:i w:val="0"/>
                <w:color w:val="FFFFFF"/>
                <w:sz w:val="22"/>
              </w:rPr>
              <w:t>Record created with ID=1</w:t>
            </w:r>
          </w:p>
        </w:tc>
        <w:tc>
          <w:tcPr>
            <w:tcW w:type="dxa" w:w="1500"/>
            <w:shd w:fill="2E4057" w:val="clear"/>
          </w:tcPr>
          <w:p>
            <w:pPr>
              <w:jc w:val="center"/>
            </w:pPr>
            <w:r/>
            <w:r>
              <w:rPr>
                <w:rFonts w:ascii="Times New Roman" w:hAnsi="Times New Roman" w:cs="Times New Roman"/>
                <w:b/>
                <w:i w:val="0"/>
                <w:color w:val="FFFFFF"/>
                <w:sz w:val="22"/>
              </w:rPr>
              <w:t>✅ Pass</w:t>
            </w:r>
          </w:p>
        </w:tc>
      </w:tr>
      <w:tr>
        <w:tc>
          <w:tcPr>
            <w:tcW w:type="dxa" w:w="1500"/>
          </w:tcPr>
          <w:p>
            <w:r/>
            <w:r>
              <w:rPr>
                <w:rFonts w:ascii="Times New Roman" w:hAnsi="Times New Roman" w:cs="Times New Roman"/>
                <w:b w:val="0"/>
                <w:i w:val="0"/>
                <w:sz w:val="20"/>
              </w:rPr>
              <w:t>UT-23</w:t>
            </w:r>
          </w:p>
        </w:tc>
        <w:tc>
          <w:tcPr>
            <w:tcW w:type="dxa" w:w="1500"/>
          </w:tcPr>
          <w:p>
            <w:r/>
            <w:r>
              <w:rPr>
                <w:rFonts w:ascii="Times New Roman" w:hAnsi="Times New Roman" w:cs="Times New Roman"/>
                <w:b w:val="0"/>
                <w:i w:val="0"/>
                <w:sz w:val="20"/>
              </w:rPr>
              <w:t>Delete record</w:t>
            </w:r>
          </w:p>
        </w:tc>
        <w:tc>
          <w:tcPr>
            <w:tcW w:type="dxa" w:w="1500"/>
          </w:tcPr>
          <w:p>
            <w:r/>
            <w:r>
              <w:rPr>
                <w:rFonts w:ascii="Times New Roman" w:hAnsi="Times New Roman" w:cs="Times New Roman"/>
                <w:b w:val="0"/>
                <w:i w:val="0"/>
                <w:sz w:val="20"/>
              </w:rPr>
              <w:t>Record ID</w:t>
            </w:r>
          </w:p>
        </w:tc>
        <w:tc>
          <w:tcPr>
            <w:tcW w:type="dxa" w:w="1500"/>
          </w:tcPr>
          <w:p>
            <w:r/>
            <w:r>
              <w:rPr>
                <w:rFonts w:ascii="Times New Roman" w:hAnsi="Times New Roman" w:cs="Times New Roman"/>
                <w:b w:val="0"/>
                <w:i w:val="0"/>
                <w:sz w:val="20"/>
              </w:rPr>
              <w:t>Record removed from database</w:t>
            </w:r>
          </w:p>
        </w:tc>
        <w:tc>
          <w:tcPr>
            <w:tcW w:type="dxa" w:w="1500"/>
          </w:tcPr>
          <w:p>
            <w:r/>
            <w:r>
              <w:rPr>
                <w:rFonts w:ascii="Times New Roman" w:hAnsi="Times New Roman" w:cs="Times New Roman"/>
                <w:b w:val="0"/>
                <w:i w:val="0"/>
                <w:sz w:val="20"/>
              </w:rPr>
              <w:t>Record deleted successfully</w:t>
            </w:r>
          </w:p>
        </w:tc>
        <w:tc>
          <w:tcPr>
            <w:tcW w:type="dxa" w:w="1500"/>
          </w:tcPr>
          <w:p>
            <w:r/>
            <w:r>
              <w:rPr>
                <w:rFonts w:ascii="Times New Roman" w:hAnsi="Times New Roman" w:cs="Times New Roman"/>
                <w:b w:val="0"/>
                <w:i w:val="0"/>
                <w:sz w:val="20"/>
              </w:rPr>
              <w:t>✅ Pass</w:t>
            </w:r>
          </w:p>
        </w:tc>
      </w:tr>
      <w:tr>
        <w:tc>
          <w:tcPr>
            <w:tcW w:type="dxa" w:w="1500"/>
          </w:tcPr>
          <w:p>
            <w:r/>
            <w:r>
              <w:rPr>
                <w:rFonts w:ascii="Times New Roman" w:hAnsi="Times New Roman" w:cs="Times New Roman"/>
                <w:b w:val="0"/>
                <w:i w:val="0"/>
                <w:sz w:val="20"/>
              </w:rPr>
              <w:t>UT-24</w:t>
            </w:r>
          </w:p>
        </w:tc>
        <w:tc>
          <w:tcPr>
            <w:tcW w:type="dxa" w:w="1500"/>
          </w:tcPr>
          <w:p>
            <w:r/>
            <w:r>
              <w:rPr>
                <w:rFonts w:ascii="Times New Roman" w:hAnsi="Times New Roman" w:cs="Times New Roman"/>
                <w:b w:val="0"/>
                <w:i w:val="0"/>
                <w:sz w:val="20"/>
              </w:rPr>
              <w:t>Empty database query</w:t>
            </w:r>
          </w:p>
        </w:tc>
        <w:tc>
          <w:tcPr>
            <w:tcW w:type="dxa" w:w="1500"/>
          </w:tcPr>
          <w:p>
            <w:r/>
            <w:r>
              <w:rPr>
                <w:rFonts w:ascii="Times New Roman" w:hAnsi="Times New Roman" w:cs="Times New Roman"/>
                <w:b w:val="0"/>
                <w:i w:val="0"/>
                <w:sz w:val="20"/>
              </w:rPr>
              <w:t>No records in DB</w:t>
            </w:r>
          </w:p>
        </w:tc>
        <w:tc>
          <w:tcPr>
            <w:tcW w:type="dxa" w:w="1500"/>
          </w:tcPr>
          <w:p>
            <w:r/>
            <w:r>
              <w:rPr>
                <w:rFonts w:ascii="Times New Roman" w:hAnsi="Times New Roman" w:cs="Times New Roman"/>
                <w:b w:val="0"/>
                <w:i w:val="0"/>
                <w:sz w:val="20"/>
              </w:rPr>
              <w:t>Empty list</w:t>
            </w:r>
          </w:p>
        </w:tc>
        <w:tc>
          <w:tcPr>
            <w:tcW w:type="dxa" w:w="1500"/>
          </w:tcPr>
          <w:p>
            <w:r/>
            <w:r>
              <w:rPr>
                <w:rFonts w:ascii="Times New Roman" w:hAnsi="Times New Roman" w:cs="Times New Roman"/>
                <w:b w:val="0"/>
                <w:i w:val="0"/>
                <w:sz w:val="20"/>
              </w:rPr>
              <w:t>Empty list returned</w:t>
            </w:r>
          </w:p>
        </w:tc>
        <w:tc>
          <w:tcPr>
            <w:tcW w:type="dxa" w:w="1500"/>
          </w:tcPr>
          <w:p>
            <w:r/>
            <w:r>
              <w:rPr>
                <w:rFonts w:ascii="Times New Roman" w:hAnsi="Times New Roman" w:cs="Times New Roman"/>
                <w:b w:val="0"/>
                <w:i w:val="0"/>
                <w:sz w:val="20"/>
              </w:rPr>
              <w:t>✅ Pass</w:t>
            </w:r>
          </w:p>
        </w:tc>
      </w:tr>
    </w:tbl>
    <w:p>
      <w:pPr>
        <w:spacing w:before="0" w:after="120" w:line="360" w:lineRule="auto"/>
      </w:pPr>
    </w:p>
    <w:p>
      <w:pPr>
        <w:spacing w:before="80" w:after="80" w:line="360" w:lineRule="auto"/>
      </w:pPr>
    </w:p>
    <w:p>
      <w:pPr>
        <w:spacing w:before="280" w:after="160" w:line="360" w:lineRule="auto"/>
      </w:pPr>
      <w:r>
        <w:rPr>
          <w:rFonts w:ascii="Times New Roman" w:hAnsi="Times New Roman" w:cs="Times New Roman"/>
          <w:b/>
          <w:i w:val="0"/>
          <w:sz w:val="28"/>
        </w:rPr>
        <w:t>6.4 Integration Testing</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2E4057" w:val="clear"/>
          </w:tcPr>
          <w:p>
            <w:pPr>
              <w:jc w:val="center"/>
            </w:pPr>
            <w:r/>
            <w:r>
              <w:rPr>
                <w:rFonts w:ascii="Times New Roman" w:hAnsi="Times New Roman" w:cs="Times New Roman"/>
                <w:b/>
                <w:i w:val="0"/>
                <w:color w:val="FFFFFF"/>
                <w:sz w:val="22"/>
              </w:rPr>
              <w:t>Test ID</w:t>
            </w:r>
          </w:p>
        </w:tc>
        <w:tc>
          <w:tcPr>
            <w:tcW w:type="dxa" w:w="1500"/>
            <w:shd w:fill="2E4057" w:val="clear"/>
          </w:tcPr>
          <w:p>
            <w:pPr>
              <w:jc w:val="center"/>
            </w:pPr>
            <w:r/>
            <w:r>
              <w:rPr>
                <w:rFonts w:ascii="Times New Roman" w:hAnsi="Times New Roman" w:cs="Times New Roman"/>
                <w:b/>
                <w:i w:val="0"/>
                <w:color w:val="FFFFFF"/>
                <w:sz w:val="22"/>
              </w:rPr>
              <w:t>Test Case</w:t>
            </w:r>
          </w:p>
        </w:tc>
        <w:tc>
          <w:tcPr>
            <w:tcW w:type="dxa" w:w="1500"/>
            <w:shd w:fill="2E4057" w:val="clear"/>
          </w:tcPr>
          <w:p>
            <w:pPr>
              <w:jc w:val="center"/>
            </w:pPr>
            <w:r/>
            <w:r>
              <w:rPr>
                <w:rFonts w:ascii="Times New Roman" w:hAnsi="Times New Roman" w:cs="Times New Roman"/>
                <w:b/>
                <w:i w:val="0"/>
                <w:color w:val="FFFFFF"/>
                <w:sz w:val="22"/>
              </w:rPr>
              <w:t>Modules Tested</w:t>
            </w:r>
          </w:p>
        </w:tc>
        <w:tc>
          <w:tcPr>
            <w:tcW w:type="dxa" w:w="1500"/>
            <w:shd w:fill="2E4057" w:val="clear"/>
          </w:tcPr>
          <w:p>
            <w:pPr>
              <w:jc w:val="center"/>
            </w:pPr>
            <w:r/>
            <w:r>
              <w:rPr>
                <w:rFonts w:ascii="Times New Roman" w:hAnsi="Times New Roman" w:cs="Times New Roman"/>
                <w:b/>
                <w:i w:val="0"/>
                <w:color w:val="FFFFFF"/>
                <w:sz w:val="22"/>
              </w:rPr>
              <w:t>Expected</w:t>
            </w:r>
          </w:p>
        </w:tc>
        <w:tc>
          <w:tcPr>
            <w:tcW w:type="dxa" w:w="1500"/>
            <w:shd w:fill="2E4057" w:val="clear"/>
          </w:tcPr>
          <w:p>
            <w:pPr>
              <w:jc w:val="center"/>
            </w:pPr>
            <w:r/>
            <w:r>
              <w:rPr>
                <w:rFonts w:ascii="Times New Roman" w:hAnsi="Times New Roman" w:cs="Times New Roman"/>
                <w:b/>
                <w:i w:val="0"/>
                <w:color w:val="FFFFFF"/>
                <w:sz w:val="22"/>
              </w:rPr>
              <w:t>Actual</w:t>
            </w:r>
          </w:p>
        </w:tc>
        <w:tc>
          <w:tcPr>
            <w:tcW w:type="dxa" w:w="1500"/>
            <w:shd w:fill="2E4057" w:val="clear"/>
          </w:tcPr>
          <w:p>
            <w:pPr>
              <w:jc w:val="center"/>
            </w:pPr>
            <w:r/>
            <w:r>
              <w:rPr>
                <w:rFonts w:ascii="Times New Roman" w:hAnsi="Times New Roman" w:cs="Times New Roman"/>
                <w:b/>
                <w:i w:val="0"/>
                <w:color w:val="FFFFFF"/>
                <w:sz w:val="22"/>
              </w:rPr>
              <w:t>Status</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2E4057" w:val="clear"/>
          </w:tcPr>
          <w:p>
            <w:pPr>
              <w:jc w:val="center"/>
            </w:pPr>
            <w:r/>
            <w:r>
              <w:rPr>
                <w:rFonts w:ascii="Times New Roman" w:hAnsi="Times New Roman" w:cs="Times New Roman"/>
                <w:b/>
                <w:i w:val="0"/>
                <w:color w:val="FFFFFF"/>
                <w:sz w:val="22"/>
              </w:rPr>
              <w:t>IT-01</w:t>
            </w:r>
          </w:p>
        </w:tc>
        <w:tc>
          <w:tcPr>
            <w:tcW w:type="dxa" w:w="1500"/>
            <w:shd w:fill="2E4057" w:val="clear"/>
          </w:tcPr>
          <w:p>
            <w:pPr>
              <w:jc w:val="center"/>
            </w:pPr>
            <w:r/>
            <w:r>
              <w:rPr>
                <w:rFonts w:ascii="Times New Roman" w:hAnsi="Times New Roman" w:cs="Times New Roman"/>
                <w:b/>
                <w:i w:val="0"/>
                <w:color w:val="FFFFFF"/>
                <w:sz w:val="22"/>
              </w:rPr>
              <w:t>Preprocess → Segment</w:t>
            </w:r>
          </w:p>
        </w:tc>
        <w:tc>
          <w:tcPr>
            <w:tcW w:type="dxa" w:w="1500"/>
            <w:shd w:fill="2E4057" w:val="clear"/>
          </w:tcPr>
          <w:p>
            <w:pPr>
              <w:jc w:val="center"/>
            </w:pPr>
            <w:r/>
            <w:r>
              <w:rPr>
                <w:rFonts w:ascii="Times New Roman" w:hAnsi="Times New Roman" w:cs="Times New Roman"/>
                <w:b/>
                <w:i w:val="0"/>
                <w:color w:val="FFFFFF"/>
                <w:sz w:val="22"/>
              </w:rPr>
              <w:t>Preprocessing + Segmentation</w:t>
            </w:r>
          </w:p>
        </w:tc>
        <w:tc>
          <w:tcPr>
            <w:tcW w:type="dxa" w:w="1500"/>
            <w:shd w:fill="2E4057" w:val="clear"/>
          </w:tcPr>
          <w:p>
            <w:pPr>
              <w:jc w:val="center"/>
            </w:pPr>
            <w:r/>
            <w:r>
              <w:rPr>
                <w:rFonts w:ascii="Times New Roman" w:hAnsi="Times New Roman" w:cs="Times New Roman"/>
                <w:b/>
                <w:i w:val="0"/>
                <w:color w:val="FFFFFF"/>
                <w:sz w:val="22"/>
              </w:rPr>
              <w:t>Characters detected from raw image</w:t>
            </w:r>
          </w:p>
        </w:tc>
        <w:tc>
          <w:tcPr>
            <w:tcW w:type="dxa" w:w="1500"/>
            <w:shd w:fill="2E4057" w:val="clear"/>
          </w:tcPr>
          <w:p>
            <w:pPr>
              <w:jc w:val="center"/>
            </w:pPr>
            <w:r/>
            <w:r>
              <w:rPr>
                <w:rFonts w:ascii="Times New Roman" w:hAnsi="Times New Roman" w:cs="Times New Roman"/>
                <w:b/>
                <w:i w:val="0"/>
                <w:color w:val="FFFFFF"/>
                <w:sz w:val="22"/>
              </w:rPr>
              <w:t>Characters correctly segmented</w:t>
            </w:r>
          </w:p>
        </w:tc>
        <w:tc>
          <w:tcPr>
            <w:tcW w:type="dxa" w:w="1500"/>
            <w:shd w:fill="2E4057" w:val="clear"/>
          </w:tcPr>
          <w:p>
            <w:pPr>
              <w:jc w:val="center"/>
            </w:pPr>
            <w:r/>
            <w:r>
              <w:rPr>
                <w:rFonts w:ascii="Times New Roman" w:hAnsi="Times New Roman" w:cs="Times New Roman"/>
                <w:b/>
                <w:i w:val="0"/>
                <w:color w:val="FFFFFF"/>
                <w:sz w:val="22"/>
              </w:rPr>
              <w:t>✅ Pass</w:t>
            </w:r>
          </w:p>
        </w:tc>
      </w:tr>
      <w:tr>
        <w:tc>
          <w:tcPr>
            <w:tcW w:type="dxa" w:w="1500"/>
          </w:tcPr>
          <w:p>
            <w:r/>
            <w:r>
              <w:rPr>
                <w:rFonts w:ascii="Times New Roman" w:hAnsi="Times New Roman" w:cs="Times New Roman"/>
                <w:b w:val="0"/>
                <w:i w:val="0"/>
                <w:sz w:val="20"/>
              </w:rPr>
              <w:t>IT-03</w:t>
            </w:r>
          </w:p>
        </w:tc>
        <w:tc>
          <w:tcPr>
            <w:tcW w:type="dxa" w:w="1500"/>
          </w:tcPr>
          <w:p>
            <w:r/>
            <w:r>
              <w:rPr>
                <w:rFonts w:ascii="Times New Roman" w:hAnsi="Times New Roman" w:cs="Times New Roman"/>
                <w:b w:val="0"/>
                <w:i w:val="0"/>
                <w:sz w:val="20"/>
              </w:rPr>
              <w:t>Classify → Map</w:t>
            </w:r>
          </w:p>
        </w:tc>
        <w:tc>
          <w:tcPr>
            <w:tcW w:type="dxa" w:w="1500"/>
          </w:tcPr>
          <w:p>
            <w:r/>
            <w:r>
              <w:rPr>
                <w:rFonts w:ascii="Times New Roman" w:hAnsi="Times New Roman" w:cs="Times New Roman"/>
                <w:b w:val="0"/>
                <w:i w:val="0"/>
                <w:sz w:val="20"/>
              </w:rPr>
              <w:t>CNN + Mapping</w:t>
            </w:r>
          </w:p>
        </w:tc>
        <w:tc>
          <w:tcPr>
            <w:tcW w:type="dxa" w:w="1500"/>
          </w:tcPr>
          <w:p>
            <w:r/>
            <w:r>
              <w:rPr>
                <w:rFonts w:ascii="Times New Roman" w:hAnsi="Times New Roman" w:cs="Times New Roman"/>
                <w:b w:val="0"/>
                <w:i w:val="0"/>
                <w:sz w:val="20"/>
              </w:rPr>
              <w:t>Modern Tamil characters matched</w:t>
            </w:r>
          </w:p>
        </w:tc>
        <w:tc>
          <w:tcPr>
            <w:tcW w:type="dxa" w:w="1500"/>
          </w:tcPr>
          <w:p>
            <w:r/>
            <w:r>
              <w:rPr>
                <w:rFonts w:ascii="Times New Roman" w:hAnsi="Times New Roman" w:cs="Times New Roman"/>
                <w:b w:val="0"/>
                <w:i w:val="0"/>
                <w:sz w:val="20"/>
              </w:rPr>
              <w:t>Tamil characters correctly mapped</w:t>
            </w:r>
          </w:p>
        </w:tc>
        <w:tc>
          <w:tcPr>
            <w:tcW w:type="dxa" w:w="1500"/>
          </w:tcPr>
          <w:p>
            <w:r/>
            <w:r>
              <w:rPr>
                <w:rFonts w:ascii="Times New Roman" w:hAnsi="Times New Roman" w:cs="Times New Roman"/>
                <w:b w:val="0"/>
                <w:i w:val="0"/>
                <w:sz w:val="20"/>
              </w:rPr>
              <w:t>✅ Pass</w:t>
            </w:r>
          </w:p>
        </w:tc>
      </w:tr>
      <w:tr>
        <w:tc>
          <w:tcPr>
            <w:tcW w:type="dxa" w:w="1500"/>
          </w:tcPr>
          <w:p>
            <w:r/>
            <w:r>
              <w:rPr>
                <w:rFonts w:ascii="Times New Roman" w:hAnsi="Times New Roman" w:cs="Times New Roman"/>
                <w:b w:val="0"/>
                <w:i w:val="0"/>
                <w:sz w:val="20"/>
              </w:rPr>
              <w:t>IT-04</w:t>
            </w:r>
          </w:p>
        </w:tc>
        <w:tc>
          <w:tcPr>
            <w:tcW w:type="dxa" w:w="1500"/>
          </w:tcPr>
          <w:p>
            <w:r/>
            <w:r>
              <w:rPr>
                <w:rFonts w:ascii="Times New Roman" w:hAnsi="Times New Roman" w:cs="Times New Roman"/>
                <w:b w:val="0"/>
                <w:i w:val="0"/>
                <w:sz w:val="20"/>
              </w:rPr>
              <w:t>Full Pipeline</w:t>
            </w:r>
          </w:p>
        </w:tc>
        <w:tc>
          <w:tcPr>
            <w:tcW w:type="dxa" w:w="1500"/>
          </w:tcPr>
          <w:p>
            <w:r/>
            <w:r>
              <w:rPr>
                <w:rFonts w:ascii="Times New Roman" w:hAnsi="Times New Roman" w:cs="Times New Roman"/>
                <w:b w:val="0"/>
                <w:i w:val="0"/>
                <w:sz w:val="20"/>
              </w:rPr>
              <w:t>All 4 modules</w:t>
            </w:r>
          </w:p>
        </w:tc>
        <w:tc>
          <w:tcPr>
            <w:tcW w:type="dxa" w:w="1500"/>
          </w:tcPr>
          <w:p>
            <w:r/>
            <w:r>
              <w:rPr>
                <w:rFonts w:ascii="Times New Roman" w:hAnsi="Times New Roman" w:cs="Times New Roman"/>
                <w:b w:val="0"/>
                <w:i w:val="0"/>
                <w:sz w:val="20"/>
              </w:rPr>
              <w:t>Complete Tamil text from raw image</w:t>
            </w:r>
          </w:p>
        </w:tc>
        <w:tc>
          <w:tcPr>
            <w:tcW w:type="dxa" w:w="1500"/>
          </w:tcPr>
          <w:p>
            <w:r/>
            <w:r>
              <w:rPr>
                <w:rFonts w:ascii="Times New Roman" w:hAnsi="Times New Roman" w:cs="Times New Roman"/>
                <w:b w:val="0"/>
                <w:i w:val="0"/>
                <w:sz w:val="20"/>
              </w:rPr>
              <w:t>End-to-end recognition works</w:t>
            </w:r>
          </w:p>
        </w:tc>
        <w:tc>
          <w:tcPr>
            <w:tcW w:type="dxa" w:w="1500"/>
          </w:tcPr>
          <w:p>
            <w:r/>
            <w:r>
              <w:rPr>
                <w:rFonts w:ascii="Times New Roman" w:hAnsi="Times New Roman" w:cs="Times New Roman"/>
                <w:b w:val="0"/>
                <w:i w:val="0"/>
                <w:sz w:val="20"/>
              </w:rPr>
              <w:t>✅ Pass</w:t>
            </w:r>
          </w:p>
        </w:tc>
      </w:tr>
      <w:tr>
        <w:tc>
          <w:tcPr>
            <w:tcW w:type="dxa" w:w="1500"/>
          </w:tcPr>
          <w:p>
            <w:r/>
            <w:r>
              <w:rPr>
                <w:rFonts w:ascii="Times New Roman" w:hAnsi="Times New Roman" w:cs="Times New Roman"/>
                <w:b w:val="0"/>
                <w:i w:val="0"/>
                <w:sz w:val="20"/>
              </w:rPr>
              <w:t>IT-05</w:t>
            </w:r>
          </w:p>
        </w:tc>
        <w:tc>
          <w:tcPr>
            <w:tcW w:type="dxa" w:w="1500"/>
          </w:tcPr>
          <w:p>
            <w:r/>
            <w:r>
              <w:rPr>
                <w:rFonts w:ascii="Times New Roman" w:hAnsi="Times New Roman" w:cs="Times New Roman"/>
                <w:b w:val="0"/>
                <w:i w:val="0"/>
                <w:sz w:val="20"/>
              </w:rPr>
              <w:t>API → Database</w:t>
            </w:r>
          </w:p>
        </w:tc>
        <w:tc>
          <w:tcPr>
            <w:tcW w:type="dxa" w:w="1500"/>
          </w:tcPr>
          <w:p>
            <w:r/>
            <w:r>
              <w:rPr>
                <w:rFonts w:ascii="Times New Roman" w:hAnsi="Times New Roman" w:cs="Times New Roman"/>
                <w:b w:val="0"/>
                <w:i w:val="0"/>
                <w:sz w:val="20"/>
              </w:rPr>
              <w:t>Routes + DB</w:t>
            </w:r>
          </w:p>
        </w:tc>
        <w:tc>
          <w:tcPr>
            <w:tcW w:type="dxa" w:w="1500"/>
          </w:tcPr>
          <w:p>
            <w:r/>
            <w:r>
              <w:rPr>
                <w:rFonts w:ascii="Times New Roman" w:hAnsi="Times New Roman" w:cs="Times New Roman"/>
                <w:b w:val="0"/>
                <w:i w:val="0"/>
                <w:sz w:val="20"/>
              </w:rPr>
              <w:t>Recognition saved to MySQL</w:t>
            </w:r>
          </w:p>
        </w:tc>
        <w:tc>
          <w:tcPr>
            <w:tcW w:type="dxa" w:w="1500"/>
          </w:tcPr>
          <w:p>
            <w:r/>
            <w:r>
              <w:rPr>
                <w:rFonts w:ascii="Times New Roman" w:hAnsi="Times New Roman" w:cs="Times New Roman"/>
                <w:b w:val="0"/>
                <w:i w:val="0"/>
                <w:sz w:val="20"/>
              </w:rPr>
              <w:t>Record found in phpMyAdmin</w:t>
            </w:r>
          </w:p>
        </w:tc>
        <w:tc>
          <w:tcPr>
            <w:tcW w:type="dxa" w:w="1500"/>
          </w:tcPr>
          <w:p>
            <w:r/>
            <w:r>
              <w:rPr>
                <w:rFonts w:ascii="Times New Roman" w:hAnsi="Times New Roman" w:cs="Times New Roman"/>
                <w:b w:val="0"/>
                <w:i w:val="0"/>
                <w:sz w:val="20"/>
              </w:rPr>
              <w:t>✅ Pass</w:t>
            </w:r>
          </w:p>
        </w:tc>
      </w:tr>
      <w:tr>
        <w:tc>
          <w:tcPr>
            <w:tcW w:type="dxa" w:w="1500"/>
          </w:tcPr>
          <w:p>
            <w:r/>
            <w:r>
              <w:rPr>
                <w:rFonts w:ascii="Times New Roman" w:hAnsi="Times New Roman" w:cs="Times New Roman"/>
                <w:b w:val="0"/>
                <w:i w:val="0"/>
                <w:sz w:val="20"/>
              </w:rPr>
              <w:t>IT-06</w:t>
            </w:r>
          </w:p>
        </w:tc>
        <w:tc>
          <w:tcPr>
            <w:tcW w:type="dxa" w:w="1500"/>
          </w:tcPr>
          <w:p>
            <w:r/>
            <w:r>
              <w:rPr>
                <w:rFonts w:ascii="Times New Roman" w:hAnsi="Times New Roman" w:cs="Times New Roman"/>
                <w:b w:val="0"/>
                <w:i w:val="0"/>
                <w:sz w:val="20"/>
              </w:rPr>
              <w:t>Frontend → API</w:t>
            </w:r>
          </w:p>
        </w:tc>
        <w:tc>
          <w:tcPr>
            <w:tcW w:type="dxa" w:w="1500"/>
          </w:tcPr>
          <w:p>
            <w:r/>
            <w:r>
              <w:rPr>
                <w:rFonts w:ascii="Times New Roman" w:hAnsi="Times New Roman" w:cs="Times New Roman"/>
                <w:b w:val="0"/>
                <w:i w:val="0"/>
                <w:sz w:val="20"/>
              </w:rPr>
              <w:t>React + FastAPI</w:t>
            </w:r>
          </w:p>
        </w:tc>
        <w:tc>
          <w:tcPr>
            <w:tcW w:type="dxa" w:w="1500"/>
          </w:tcPr>
          <w:p>
            <w:r/>
            <w:r>
              <w:rPr>
                <w:rFonts w:ascii="Times New Roman" w:hAnsi="Times New Roman" w:cs="Times New Roman"/>
                <w:b w:val="0"/>
                <w:i w:val="0"/>
                <w:sz w:val="20"/>
              </w:rPr>
              <w:t>Results displayed in browser</w:t>
            </w:r>
          </w:p>
        </w:tc>
        <w:tc>
          <w:tcPr>
            <w:tcW w:type="dxa" w:w="1500"/>
          </w:tcPr>
          <w:p>
            <w:r/>
            <w:r>
              <w:rPr>
                <w:rFonts w:ascii="Times New Roman" w:hAnsi="Times New Roman" w:cs="Times New Roman"/>
                <w:b w:val="0"/>
                <w:i w:val="0"/>
                <w:sz w:val="20"/>
              </w:rPr>
              <w:t>Recognition results rendered correctly</w:t>
            </w:r>
          </w:p>
        </w:tc>
        <w:tc>
          <w:tcPr>
            <w:tcW w:type="dxa" w:w="1500"/>
          </w:tcPr>
          <w:p>
            <w:r/>
            <w:r>
              <w:rPr>
                <w:rFonts w:ascii="Times New Roman" w:hAnsi="Times New Roman" w:cs="Times New Roman"/>
                <w:b w:val="0"/>
                <w:i w:val="0"/>
                <w:sz w:val="20"/>
              </w:rPr>
              <w:t>✅ Pass</w:t>
            </w:r>
          </w:p>
        </w:tc>
      </w:tr>
    </w:tbl>
    <w:p>
      <w:pPr>
        <w:spacing w:before="0" w:after="120" w:line="360" w:lineRule="auto"/>
      </w:pPr>
    </w:p>
    <w:p>
      <w:pPr>
        <w:spacing w:before="80" w:after="80" w:line="360" w:lineRule="auto"/>
      </w:pPr>
    </w:p>
    <w:p>
      <w:pPr>
        <w:spacing w:before="280" w:after="160" w:line="360" w:lineRule="auto"/>
      </w:pPr>
      <w:r>
        <w:rPr>
          <w:rFonts w:ascii="Times New Roman" w:hAnsi="Times New Roman" w:cs="Times New Roman"/>
          <w:b/>
          <w:i w:val="0"/>
          <w:sz w:val="28"/>
        </w:rPr>
        <w:t>6.5 System Testing</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2E4057" w:val="clear"/>
          </w:tcPr>
          <w:p>
            <w:pPr>
              <w:jc w:val="center"/>
            </w:pPr>
            <w:r/>
            <w:r>
              <w:rPr>
                <w:rFonts w:ascii="Times New Roman" w:hAnsi="Times New Roman" w:cs="Times New Roman"/>
                <w:b/>
                <w:i w:val="0"/>
                <w:color w:val="FFFFFF"/>
                <w:sz w:val="22"/>
              </w:rPr>
              <w:t>Test ID</w:t>
            </w:r>
          </w:p>
        </w:tc>
        <w:tc>
          <w:tcPr>
            <w:tcW w:type="dxa" w:w="1500"/>
            <w:shd w:fill="2E4057" w:val="clear"/>
          </w:tcPr>
          <w:p>
            <w:pPr>
              <w:jc w:val="center"/>
            </w:pPr>
            <w:r/>
            <w:r>
              <w:rPr>
                <w:rFonts w:ascii="Times New Roman" w:hAnsi="Times New Roman" w:cs="Times New Roman"/>
                <w:b/>
                <w:i w:val="0"/>
                <w:color w:val="FFFFFF"/>
                <w:sz w:val="22"/>
              </w:rPr>
              <w:t>Test Case</w:t>
            </w:r>
          </w:p>
        </w:tc>
        <w:tc>
          <w:tcPr>
            <w:tcW w:type="dxa" w:w="1500"/>
            <w:shd w:fill="2E4057" w:val="clear"/>
          </w:tcPr>
          <w:p>
            <w:pPr>
              <w:jc w:val="center"/>
            </w:pPr>
            <w:r/>
            <w:r>
              <w:rPr>
                <w:rFonts w:ascii="Times New Roman" w:hAnsi="Times New Roman" w:cs="Times New Roman"/>
                <w:b/>
                <w:i w:val="0"/>
                <w:color w:val="FFFFFF"/>
                <w:sz w:val="22"/>
              </w:rPr>
              <w:t>Description</w:t>
            </w:r>
          </w:p>
        </w:tc>
        <w:tc>
          <w:tcPr>
            <w:tcW w:type="dxa" w:w="1500"/>
            <w:shd w:fill="2E4057" w:val="clear"/>
          </w:tcPr>
          <w:p>
            <w:pPr>
              <w:jc w:val="center"/>
            </w:pPr>
            <w:r/>
            <w:r>
              <w:rPr>
                <w:rFonts w:ascii="Times New Roman" w:hAnsi="Times New Roman" w:cs="Times New Roman"/>
                <w:b/>
                <w:i w:val="0"/>
                <w:color w:val="FFFFFF"/>
                <w:sz w:val="22"/>
              </w:rPr>
              <w:t>Expected</w:t>
            </w:r>
          </w:p>
        </w:tc>
        <w:tc>
          <w:tcPr>
            <w:tcW w:type="dxa" w:w="1500"/>
            <w:shd w:fill="2E4057" w:val="clear"/>
          </w:tcPr>
          <w:p>
            <w:pPr>
              <w:jc w:val="center"/>
            </w:pPr>
            <w:r/>
            <w:r>
              <w:rPr>
                <w:rFonts w:ascii="Times New Roman" w:hAnsi="Times New Roman" w:cs="Times New Roman"/>
                <w:b/>
                <w:i w:val="0"/>
                <w:color w:val="FFFFFF"/>
                <w:sz w:val="22"/>
              </w:rPr>
              <w:t>Actual</w:t>
            </w:r>
          </w:p>
        </w:tc>
        <w:tc>
          <w:tcPr>
            <w:tcW w:type="dxa" w:w="1500"/>
            <w:shd w:fill="2E4057" w:val="clear"/>
          </w:tcPr>
          <w:p>
            <w:pPr>
              <w:jc w:val="center"/>
            </w:pPr>
            <w:r/>
            <w:r>
              <w:rPr>
                <w:rFonts w:ascii="Times New Roman" w:hAnsi="Times New Roman" w:cs="Times New Roman"/>
                <w:b/>
                <w:i w:val="0"/>
                <w:color w:val="FFFFFF"/>
                <w:sz w:val="22"/>
              </w:rPr>
              <w:t>Status</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2E4057" w:val="clear"/>
          </w:tcPr>
          <w:p>
            <w:pPr>
              <w:jc w:val="center"/>
            </w:pPr>
            <w:r/>
            <w:r>
              <w:rPr>
                <w:rFonts w:ascii="Times New Roman" w:hAnsi="Times New Roman" w:cs="Times New Roman"/>
                <w:b/>
                <w:i w:val="0"/>
                <w:color w:val="FFFFFF"/>
                <w:sz w:val="22"/>
              </w:rPr>
              <w:t>ST-01</w:t>
            </w:r>
          </w:p>
        </w:tc>
        <w:tc>
          <w:tcPr>
            <w:tcW w:type="dxa" w:w="1500"/>
            <w:shd w:fill="2E4057" w:val="clear"/>
          </w:tcPr>
          <w:p>
            <w:pPr>
              <w:jc w:val="center"/>
            </w:pPr>
            <w:r/>
            <w:r>
              <w:rPr>
                <w:rFonts w:ascii="Times New Roman" w:hAnsi="Times New Roman" w:cs="Times New Roman"/>
                <w:b/>
                <w:i w:val="0"/>
                <w:color w:val="FFFFFF"/>
                <w:sz w:val="22"/>
              </w:rPr>
              <w:t>Normal image upload</w:t>
            </w:r>
          </w:p>
        </w:tc>
        <w:tc>
          <w:tcPr>
            <w:tcW w:type="dxa" w:w="1500"/>
            <w:shd w:fill="2E4057" w:val="clear"/>
          </w:tcPr>
          <w:p>
            <w:pPr>
              <w:jc w:val="center"/>
            </w:pPr>
            <w:r/>
            <w:r>
              <w:rPr>
                <w:rFonts w:ascii="Times New Roman" w:hAnsi="Times New Roman" w:cs="Times New Roman"/>
                <w:b/>
                <w:i w:val="0"/>
                <w:color w:val="FFFFFF"/>
                <w:sz w:val="22"/>
              </w:rPr>
              <w:t>Upload a standard inscription photo via web UI</w:t>
            </w:r>
          </w:p>
        </w:tc>
        <w:tc>
          <w:tcPr>
            <w:tcW w:type="dxa" w:w="1500"/>
            <w:shd w:fill="2E4057" w:val="clear"/>
          </w:tcPr>
          <w:p>
            <w:pPr>
              <w:jc w:val="center"/>
            </w:pPr>
            <w:r/>
            <w:r>
              <w:rPr>
                <w:rFonts w:ascii="Times New Roman" w:hAnsi="Times New Roman" w:cs="Times New Roman"/>
                <w:b/>
                <w:i w:val="0"/>
                <w:color w:val="FFFFFF"/>
                <w:sz w:val="22"/>
              </w:rPr>
              <w:t>Recognition results displayed</w:t>
            </w:r>
          </w:p>
        </w:tc>
        <w:tc>
          <w:tcPr>
            <w:tcW w:type="dxa" w:w="1500"/>
            <w:shd w:fill="2E4057" w:val="clear"/>
          </w:tcPr>
          <w:p>
            <w:pPr>
              <w:jc w:val="center"/>
            </w:pPr>
            <w:r/>
            <w:r>
              <w:rPr>
                <w:rFonts w:ascii="Times New Roman" w:hAnsi="Times New Roman" w:cs="Times New Roman"/>
                <w:b/>
                <w:i w:val="0"/>
                <w:color w:val="FFFFFF"/>
                <w:sz w:val="22"/>
              </w:rPr>
              <w:t>Results shown with traced image</w:t>
            </w:r>
          </w:p>
        </w:tc>
        <w:tc>
          <w:tcPr>
            <w:tcW w:type="dxa" w:w="1500"/>
            <w:shd w:fill="2E4057" w:val="clear"/>
          </w:tcPr>
          <w:p>
            <w:pPr>
              <w:jc w:val="center"/>
            </w:pPr>
            <w:r/>
            <w:r>
              <w:rPr>
                <w:rFonts w:ascii="Times New Roman" w:hAnsi="Times New Roman" w:cs="Times New Roman"/>
                <w:b/>
                <w:i w:val="0"/>
                <w:color w:val="FFFFFF"/>
                <w:sz w:val="22"/>
              </w:rPr>
              <w:t>✅ Pass</w:t>
            </w:r>
          </w:p>
        </w:tc>
      </w:tr>
      <w:tr>
        <w:tc>
          <w:tcPr>
            <w:tcW w:type="dxa" w:w="1500"/>
          </w:tcPr>
          <w:p>
            <w:r/>
            <w:r>
              <w:rPr>
                <w:rFonts w:ascii="Times New Roman" w:hAnsi="Times New Roman" w:cs="Times New Roman"/>
                <w:b w:val="0"/>
                <w:i w:val="0"/>
                <w:sz w:val="20"/>
              </w:rPr>
              <w:t>ST-03</w:t>
            </w:r>
          </w:p>
        </w:tc>
        <w:tc>
          <w:tcPr>
            <w:tcW w:type="dxa" w:w="1500"/>
          </w:tcPr>
          <w:p>
            <w:r/>
            <w:r>
              <w:rPr>
                <w:rFonts w:ascii="Times New Roman" w:hAnsi="Times New Roman" w:cs="Times New Roman"/>
                <w:b w:val="0"/>
                <w:i w:val="0"/>
                <w:sz w:val="20"/>
              </w:rPr>
              <w:t>Invalid file type</w:t>
            </w:r>
          </w:p>
        </w:tc>
        <w:tc>
          <w:tcPr>
            <w:tcW w:type="dxa" w:w="1500"/>
          </w:tcPr>
          <w:p>
            <w:r/>
            <w:r>
              <w:rPr>
                <w:rFonts w:ascii="Times New Roman" w:hAnsi="Times New Roman" w:cs="Times New Roman"/>
                <w:b w:val="0"/>
                <w:i w:val="0"/>
                <w:sz w:val="20"/>
              </w:rPr>
              <w:t>Upload a .txt file</w:t>
            </w:r>
          </w:p>
        </w:tc>
        <w:tc>
          <w:tcPr>
            <w:tcW w:type="dxa" w:w="1500"/>
          </w:tcPr>
          <w:p>
            <w:r/>
            <w:r>
              <w:rPr>
                <w:rFonts w:ascii="Times New Roman" w:hAnsi="Times New Roman" w:cs="Times New Roman"/>
                <w:b w:val="0"/>
                <w:i w:val="0"/>
                <w:sz w:val="20"/>
              </w:rPr>
              <w:t>Error message shown</w:t>
            </w:r>
          </w:p>
        </w:tc>
        <w:tc>
          <w:tcPr>
            <w:tcW w:type="dxa" w:w="1500"/>
          </w:tcPr>
          <w:p>
            <w:r/>
            <w:r>
              <w:rPr>
                <w:rFonts w:ascii="Times New Roman" w:hAnsi="Times New Roman" w:cs="Times New Roman"/>
                <w:b w:val="0"/>
                <w:i w:val="0"/>
                <w:sz w:val="20"/>
              </w:rPr>
              <w:t>"Invalid image file" error displayed</w:t>
            </w:r>
          </w:p>
        </w:tc>
        <w:tc>
          <w:tcPr>
            <w:tcW w:type="dxa" w:w="1500"/>
          </w:tcPr>
          <w:p>
            <w:r/>
            <w:r>
              <w:rPr>
                <w:rFonts w:ascii="Times New Roman" w:hAnsi="Times New Roman" w:cs="Times New Roman"/>
                <w:b w:val="0"/>
                <w:i w:val="0"/>
                <w:sz w:val="20"/>
              </w:rPr>
              <w:t>✅ Pass</w:t>
            </w:r>
          </w:p>
        </w:tc>
      </w:tr>
      <w:tr>
        <w:tc>
          <w:tcPr>
            <w:tcW w:type="dxa" w:w="1500"/>
          </w:tcPr>
          <w:p>
            <w:r/>
            <w:r>
              <w:rPr>
                <w:rFonts w:ascii="Times New Roman" w:hAnsi="Times New Roman" w:cs="Times New Roman"/>
                <w:b w:val="0"/>
                <w:i w:val="0"/>
                <w:sz w:val="20"/>
              </w:rPr>
              <w:t>ST-04</w:t>
            </w:r>
          </w:p>
        </w:tc>
        <w:tc>
          <w:tcPr>
            <w:tcW w:type="dxa" w:w="1500"/>
          </w:tcPr>
          <w:p>
            <w:r/>
            <w:r>
              <w:rPr>
                <w:rFonts w:ascii="Times New Roman" w:hAnsi="Times New Roman" w:cs="Times New Roman"/>
                <w:b w:val="0"/>
                <w:i w:val="0"/>
                <w:sz w:val="20"/>
              </w:rPr>
              <w:t>History page load</w:t>
            </w:r>
          </w:p>
        </w:tc>
        <w:tc>
          <w:tcPr>
            <w:tcW w:type="dxa" w:w="1500"/>
          </w:tcPr>
          <w:p>
            <w:r/>
            <w:r>
              <w:rPr>
                <w:rFonts w:ascii="Times New Roman" w:hAnsi="Times New Roman" w:cs="Times New Roman"/>
                <w:b w:val="0"/>
                <w:i w:val="0"/>
                <w:sz w:val="20"/>
              </w:rPr>
              <w:t>Navigate to history page</w:t>
            </w:r>
          </w:p>
        </w:tc>
        <w:tc>
          <w:tcPr>
            <w:tcW w:type="dxa" w:w="1500"/>
          </w:tcPr>
          <w:p>
            <w:r/>
            <w:r>
              <w:rPr>
                <w:rFonts w:ascii="Times New Roman" w:hAnsi="Times New Roman" w:cs="Times New Roman"/>
                <w:b w:val="0"/>
                <w:i w:val="0"/>
                <w:sz w:val="20"/>
              </w:rPr>
              <w:t>Past records displayed</w:t>
            </w:r>
          </w:p>
        </w:tc>
        <w:tc>
          <w:tcPr>
            <w:tcW w:type="dxa" w:w="1500"/>
          </w:tcPr>
          <w:p>
            <w:r/>
            <w:r>
              <w:rPr>
                <w:rFonts w:ascii="Times New Roman" w:hAnsi="Times New Roman" w:cs="Times New Roman"/>
                <w:b w:val="0"/>
                <w:i w:val="0"/>
                <w:sz w:val="20"/>
              </w:rPr>
              <w:t>Records loaded from MySQL</w:t>
            </w:r>
          </w:p>
        </w:tc>
        <w:tc>
          <w:tcPr>
            <w:tcW w:type="dxa" w:w="1500"/>
          </w:tcPr>
          <w:p>
            <w:r/>
            <w:r>
              <w:rPr>
                <w:rFonts w:ascii="Times New Roman" w:hAnsi="Times New Roman" w:cs="Times New Roman"/>
                <w:b w:val="0"/>
                <w:i w:val="0"/>
                <w:sz w:val="20"/>
              </w:rPr>
              <w:t>✅ Pass</w:t>
            </w:r>
          </w:p>
        </w:tc>
      </w:tr>
      <w:tr>
        <w:tc>
          <w:tcPr>
            <w:tcW w:type="dxa" w:w="1500"/>
          </w:tcPr>
          <w:p>
            <w:r/>
            <w:r>
              <w:rPr>
                <w:rFonts w:ascii="Times New Roman" w:hAnsi="Times New Roman" w:cs="Times New Roman"/>
                <w:b w:val="0"/>
                <w:i w:val="0"/>
                <w:sz w:val="20"/>
              </w:rPr>
              <w:t>ST-05</w:t>
            </w:r>
          </w:p>
        </w:tc>
        <w:tc>
          <w:tcPr>
            <w:tcW w:type="dxa" w:w="1500"/>
          </w:tcPr>
          <w:p>
            <w:r/>
            <w:r>
              <w:rPr>
                <w:rFonts w:ascii="Times New Roman" w:hAnsi="Times New Roman" w:cs="Times New Roman"/>
                <w:b w:val="0"/>
                <w:i w:val="0"/>
                <w:sz w:val="20"/>
              </w:rPr>
              <w:t>Character map page</w:t>
            </w:r>
          </w:p>
        </w:tc>
        <w:tc>
          <w:tcPr>
            <w:tcW w:type="dxa" w:w="1500"/>
          </w:tcPr>
          <w:p>
            <w:r/>
            <w:r>
              <w:rPr>
                <w:rFonts w:ascii="Times New Roman" w:hAnsi="Times New Roman" w:cs="Times New Roman"/>
                <w:b w:val="0"/>
                <w:i w:val="0"/>
                <w:sz w:val="20"/>
              </w:rPr>
              <w:t>Navigate to character map page</w:t>
            </w:r>
          </w:p>
        </w:tc>
        <w:tc>
          <w:tcPr>
            <w:tcW w:type="dxa" w:w="1500"/>
          </w:tcPr>
          <w:p>
            <w:r/>
            <w:r>
              <w:rPr>
                <w:rFonts w:ascii="Times New Roman" w:hAnsi="Times New Roman" w:cs="Times New Roman"/>
                <w:b w:val="0"/>
                <w:i w:val="0"/>
                <w:sz w:val="20"/>
              </w:rPr>
              <w:t>All 247 characters displayed</w:t>
            </w:r>
          </w:p>
        </w:tc>
        <w:tc>
          <w:tcPr>
            <w:tcW w:type="dxa" w:w="1500"/>
          </w:tcPr>
          <w:p>
            <w:r/>
            <w:r>
              <w:rPr>
                <w:rFonts w:ascii="Times New Roman" w:hAnsi="Times New Roman" w:cs="Times New Roman"/>
                <w:b w:val="0"/>
                <w:i w:val="0"/>
                <w:sz w:val="20"/>
              </w:rPr>
              <w:t>Full map rendered correctly</w:t>
            </w:r>
          </w:p>
        </w:tc>
        <w:tc>
          <w:tcPr>
            <w:tcW w:type="dxa" w:w="1500"/>
          </w:tcPr>
          <w:p>
            <w:r/>
            <w:r>
              <w:rPr>
                <w:rFonts w:ascii="Times New Roman" w:hAnsi="Times New Roman" w:cs="Times New Roman"/>
                <w:b w:val="0"/>
                <w:i w:val="0"/>
                <w:sz w:val="20"/>
              </w:rPr>
              <w:t>✅ Pass</w:t>
            </w:r>
          </w:p>
        </w:tc>
      </w:tr>
      <w:tr>
        <w:tc>
          <w:tcPr>
            <w:tcW w:type="dxa" w:w="1500"/>
          </w:tcPr>
          <w:p>
            <w:r/>
            <w:r>
              <w:rPr>
                <w:rFonts w:ascii="Times New Roman" w:hAnsi="Times New Roman" w:cs="Times New Roman"/>
                <w:b w:val="0"/>
                <w:i w:val="0"/>
                <w:sz w:val="20"/>
              </w:rPr>
              <w:t>ST-06</w:t>
            </w:r>
          </w:p>
        </w:tc>
        <w:tc>
          <w:tcPr>
            <w:tcW w:type="dxa" w:w="1500"/>
          </w:tcPr>
          <w:p>
            <w:r/>
            <w:r>
              <w:rPr>
                <w:rFonts w:ascii="Times New Roman" w:hAnsi="Times New Roman" w:cs="Times New Roman"/>
                <w:b w:val="0"/>
                <w:i w:val="0"/>
                <w:sz w:val="20"/>
              </w:rPr>
              <w:t>Category filter</w:t>
            </w:r>
          </w:p>
        </w:tc>
        <w:tc>
          <w:tcPr>
            <w:tcW w:type="dxa" w:w="1500"/>
          </w:tcPr>
          <w:p>
            <w:r/>
            <w:r>
              <w:rPr>
                <w:rFonts w:ascii="Times New Roman" w:hAnsi="Times New Roman" w:cs="Times New Roman"/>
                <w:b w:val="0"/>
                <w:i w:val="0"/>
                <w:sz w:val="20"/>
              </w:rPr>
              <w:t>Filter character map by "vowels"</w:t>
            </w:r>
          </w:p>
        </w:tc>
        <w:tc>
          <w:tcPr>
            <w:tcW w:type="dxa" w:w="1500"/>
          </w:tcPr>
          <w:p>
            <w:r/>
            <w:r>
              <w:rPr>
                <w:rFonts w:ascii="Times New Roman" w:hAnsi="Times New Roman" w:cs="Times New Roman"/>
                <w:b w:val="0"/>
                <w:i w:val="0"/>
                <w:sz w:val="20"/>
              </w:rPr>
              <w:t>Only 12 vowels shown</w:t>
            </w:r>
          </w:p>
        </w:tc>
        <w:tc>
          <w:tcPr>
            <w:tcW w:type="dxa" w:w="1500"/>
          </w:tcPr>
          <w:p>
            <w:r/>
            <w:r>
              <w:rPr>
                <w:rFonts w:ascii="Times New Roman" w:hAnsi="Times New Roman" w:cs="Times New Roman"/>
                <w:b w:val="0"/>
                <w:i w:val="0"/>
                <w:sz w:val="20"/>
              </w:rPr>
              <w:t>12 vowel characters displayed</w:t>
            </w:r>
          </w:p>
        </w:tc>
        <w:tc>
          <w:tcPr>
            <w:tcW w:type="dxa" w:w="1500"/>
          </w:tcPr>
          <w:p>
            <w:r/>
            <w:r>
              <w:rPr>
                <w:rFonts w:ascii="Times New Roman" w:hAnsi="Times New Roman" w:cs="Times New Roman"/>
                <w:b w:val="0"/>
                <w:i w:val="0"/>
                <w:sz w:val="20"/>
              </w:rPr>
              <w:t>✅ Pass</w:t>
            </w:r>
          </w:p>
        </w:tc>
      </w:tr>
      <w:tr>
        <w:tc>
          <w:tcPr>
            <w:tcW w:type="dxa" w:w="1500"/>
          </w:tcPr>
          <w:p>
            <w:r/>
            <w:r>
              <w:rPr>
                <w:rFonts w:ascii="Times New Roman" w:hAnsi="Times New Roman" w:cs="Times New Roman"/>
                <w:b w:val="0"/>
                <w:i w:val="0"/>
                <w:sz w:val="20"/>
              </w:rPr>
              <w:t>ST-07</w:t>
            </w:r>
          </w:p>
        </w:tc>
        <w:tc>
          <w:tcPr>
            <w:tcW w:type="dxa" w:w="1500"/>
          </w:tcPr>
          <w:p>
            <w:r/>
            <w:r>
              <w:rPr>
                <w:rFonts w:ascii="Times New Roman" w:hAnsi="Times New Roman" w:cs="Times New Roman"/>
                <w:b w:val="0"/>
                <w:i w:val="0"/>
                <w:sz w:val="20"/>
              </w:rPr>
              <w:t>Delete history</w:t>
            </w:r>
          </w:p>
        </w:tc>
        <w:tc>
          <w:tcPr>
            <w:tcW w:type="dxa" w:w="1500"/>
          </w:tcPr>
          <w:p>
            <w:r/>
            <w:r>
              <w:rPr>
                <w:rFonts w:ascii="Times New Roman" w:hAnsi="Times New Roman" w:cs="Times New Roman"/>
                <w:b w:val="0"/>
                <w:i w:val="0"/>
                <w:sz w:val="20"/>
              </w:rPr>
              <w:t>Delete a history record</w:t>
            </w:r>
          </w:p>
        </w:tc>
        <w:tc>
          <w:tcPr>
            <w:tcW w:type="dxa" w:w="1500"/>
          </w:tcPr>
          <w:p>
            <w:r/>
            <w:r>
              <w:rPr>
                <w:rFonts w:ascii="Times New Roman" w:hAnsi="Times New Roman" w:cs="Times New Roman"/>
                <w:b w:val="0"/>
                <w:i w:val="0"/>
                <w:sz w:val="20"/>
              </w:rPr>
              <w:t>Record removed</w:t>
            </w:r>
          </w:p>
        </w:tc>
        <w:tc>
          <w:tcPr>
            <w:tcW w:type="dxa" w:w="1500"/>
          </w:tcPr>
          <w:p>
            <w:r/>
            <w:r>
              <w:rPr>
                <w:rFonts w:ascii="Times New Roman" w:hAnsi="Times New Roman" w:cs="Times New Roman"/>
                <w:b w:val="0"/>
                <w:i w:val="0"/>
                <w:sz w:val="20"/>
              </w:rPr>
              <w:t>Record no longer appears</w:t>
            </w:r>
          </w:p>
        </w:tc>
        <w:tc>
          <w:tcPr>
            <w:tcW w:type="dxa" w:w="1500"/>
          </w:tcPr>
          <w:p>
            <w:r/>
            <w:r>
              <w:rPr>
                <w:rFonts w:ascii="Times New Roman" w:hAnsi="Times New Roman" w:cs="Times New Roman"/>
                <w:b w:val="0"/>
                <w:i w:val="0"/>
                <w:sz w:val="20"/>
              </w:rPr>
              <w:t>✅ Pass</w:t>
            </w:r>
          </w:p>
        </w:tc>
      </w:tr>
      <w:tr>
        <w:tc>
          <w:tcPr>
            <w:tcW w:type="dxa" w:w="1500"/>
          </w:tcPr>
          <w:p>
            <w:r/>
            <w:r>
              <w:rPr>
                <w:rFonts w:ascii="Times New Roman" w:hAnsi="Times New Roman" w:cs="Times New Roman"/>
                <w:b w:val="0"/>
                <w:i w:val="0"/>
                <w:sz w:val="20"/>
              </w:rPr>
              <w:t>ST-08</w:t>
            </w:r>
          </w:p>
        </w:tc>
        <w:tc>
          <w:tcPr>
            <w:tcW w:type="dxa" w:w="1500"/>
          </w:tcPr>
          <w:p>
            <w:r/>
            <w:r>
              <w:rPr>
                <w:rFonts w:ascii="Times New Roman" w:hAnsi="Times New Roman" w:cs="Times New Roman"/>
                <w:b w:val="0"/>
                <w:i w:val="0"/>
                <w:sz w:val="20"/>
              </w:rPr>
              <w:t>Server health check</w:t>
            </w:r>
          </w:p>
        </w:tc>
        <w:tc>
          <w:tcPr>
            <w:tcW w:type="dxa" w:w="1500"/>
          </w:tcPr>
          <w:p>
            <w:r/>
            <w:r>
              <w:rPr>
                <w:rFonts w:ascii="Times New Roman" w:hAnsi="Times New Roman" w:cs="Times New Roman"/>
                <w:b w:val="0"/>
                <w:i w:val="0"/>
                <w:sz w:val="20"/>
              </w:rPr>
              <w:t>Access /health endpoint</w:t>
            </w:r>
          </w:p>
        </w:tc>
        <w:tc>
          <w:tcPr>
            <w:tcW w:type="dxa" w:w="1500"/>
          </w:tcPr>
          <w:p>
            <w:r/>
            <w:r>
              <w:rPr>
                <w:rFonts w:ascii="Times New Roman" w:hAnsi="Times New Roman" w:cs="Times New Roman"/>
                <w:b w:val="0"/>
                <w:i w:val="0"/>
                <w:sz w:val="20"/>
              </w:rPr>
              <w:t>Status: OK</w:t>
            </w:r>
          </w:p>
        </w:tc>
        <w:tc>
          <w:tcPr>
            <w:tcW w:type="dxa" w:w="1500"/>
          </w:tcPr>
          <w:p>
            <w:r/>
            <w:r>
              <w:rPr>
                <w:rFonts w:ascii="Times New Roman" w:hAnsi="Times New Roman" w:cs="Times New Roman"/>
                <w:b w:val="0"/>
                <w:i w:val="0"/>
                <w:sz w:val="20"/>
              </w:rPr>
              <w:t>{"status": "ok", "model_loaded": true}</w:t>
            </w:r>
          </w:p>
        </w:tc>
        <w:tc>
          <w:tcPr>
            <w:tcW w:type="dxa" w:w="1500"/>
          </w:tcPr>
          <w:p>
            <w:r/>
            <w:r>
              <w:rPr>
                <w:rFonts w:ascii="Times New Roman" w:hAnsi="Times New Roman" w:cs="Times New Roman"/>
                <w:b w:val="0"/>
                <w:i w:val="0"/>
                <w:sz w:val="20"/>
              </w:rPr>
              <w:t>✅ Pass</w:t>
            </w:r>
          </w:p>
        </w:tc>
      </w:tr>
      <w:tr>
        <w:tc>
          <w:tcPr>
            <w:tcW w:type="dxa" w:w="1500"/>
          </w:tcPr>
          <w:p>
            <w:r/>
            <w:r>
              <w:rPr>
                <w:rFonts w:ascii="Times New Roman" w:hAnsi="Times New Roman" w:cs="Times New Roman"/>
                <w:b w:val="0"/>
                <w:i w:val="0"/>
                <w:sz w:val="20"/>
              </w:rPr>
              <w:t>ST-09</w:t>
            </w:r>
          </w:p>
        </w:tc>
        <w:tc>
          <w:tcPr>
            <w:tcW w:type="dxa" w:w="1500"/>
          </w:tcPr>
          <w:p>
            <w:r/>
            <w:r>
              <w:rPr>
                <w:rFonts w:ascii="Times New Roman" w:hAnsi="Times New Roman" w:cs="Times New Roman"/>
                <w:b w:val="0"/>
                <w:i w:val="0"/>
                <w:sz w:val="20"/>
              </w:rPr>
              <w:t>No DB connection</w:t>
            </w:r>
          </w:p>
        </w:tc>
        <w:tc>
          <w:tcPr>
            <w:tcW w:type="dxa" w:w="1500"/>
          </w:tcPr>
          <w:p>
            <w:r/>
            <w:r>
              <w:rPr>
                <w:rFonts w:ascii="Times New Roman" w:hAnsi="Times New Roman" w:cs="Times New Roman"/>
                <w:b w:val="0"/>
                <w:i w:val="0"/>
                <w:sz w:val="20"/>
              </w:rPr>
              <w:t>Start app without MySQL running</w:t>
            </w:r>
          </w:p>
        </w:tc>
        <w:tc>
          <w:tcPr>
            <w:tcW w:type="dxa" w:w="1500"/>
          </w:tcPr>
          <w:p>
            <w:r/>
            <w:r>
              <w:rPr>
                <w:rFonts w:ascii="Times New Roman" w:hAnsi="Times New Roman" w:cs="Times New Roman"/>
                <w:b w:val="0"/>
                <w:i w:val="0"/>
                <w:sz w:val="20"/>
              </w:rPr>
              <w:t>Graceful warning</w:t>
            </w:r>
          </w:p>
        </w:tc>
        <w:tc>
          <w:tcPr>
            <w:tcW w:type="dxa" w:w="1500"/>
          </w:tcPr>
          <w:p>
            <w:r/>
            <w:r>
              <w:rPr>
                <w:rFonts w:ascii="Times New Roman" w:hAnsi="Times New Roman" w:cs="Times New Roman"/>
                <w:b w:val="0"/>
                <w:i w:val="0"/>
                <w:sz w:val="20"/>
              </w:rPr>
              <w:t>Warning displayed, app still starts</w:t>
            </w:r>
          </w:p>
        </w:tc>
        <w:tc>
          <w:tcPr>
            <w:tcW w:type="dxa" w:w="1500"/>
          </w:tcPr>
          <w:p>
            <w:r/>
            <w:r>
              <w:rPr>
                <w:rFonts w:ascii="Times New Roman" w:hAnsi="Times New Roman" w:cs="Times New Roman"/>
                <w:b w:val="0"/>
                <w:i w:val="0"/>
                <w:sz w:val="20"/>
              </w:rPr>
              <w:t>✅ Pass</w:t>
            </w:r>
          </w:p>
        </w:tc>
      </w:tr>
      <w:tr>
        <w:tc>
          <w:tcPr>
            <w:tcW w:type="dxa" w:w="1500"/>
          </w:tcPr>
          <w:p>
            <w:r/>
            <w:r>
              <w:rPr>
                <w:rFonts w:ascii="Times New Roman" w:hAnsi="Times New Roman" w:cs="Times New Roman"/>
                <w:b w:val="0"/>
                <w:i w:val="0"/>
                <w:sz w:val="20"/>
              </w:rPr>
              <w:t>ST-10</w:t>
            </w:r>
          </w:p>
        </w:tc>
        <w:tc>
          <w:tcPr>
            <w:tcW w:type="dxa" w:w="1500"/>
          </w:tcPr>
          <w:p>
            <w:r/>
            <w:r>
              <w:rPr>
                <w:rFonts w:ascii="Times New Roman" w:hAnsi="Times New Roman" w:cs="Times New Roman"/>
                <w:b w:val="0"/>
                <w:i w:val="0"/>
                <w:sz w:val="20"/>
              </w:rPr>
              <w:t>Concurrent uploads</w:t>
            </w:r>
          </w:p>
        </w:tc>
        <w:tc>
          <w:tcPr>
            <w:tcW w:type="dxa" w:w="1500"/>
          </w:tcPr>
          <w:p>
            <w:r/>
            <w:r>
              <w:rPr>
                <w:rFonts w:ascii="Times New Roman" w:hAnsi="Times New Roman" w:cs="Times New Roman"/>
                <w:b w:val="0"/>
                <w:i w:val="0"/>
                <w:sz w:val="20"/>
              </w:rPr>
              <w:t>Two images uploaded simultaneously</w:t>
            </w:r>
          </w:p>
        </w:tc>
        <w:tc>
          <w:tcPr>
            <w:tcW w:type="dxa" w:w="1500"/>
          </w:tcPr>
          <w:p>
            <w:r/>
            <w:r>
              <w:rPr>
                <w:rFonts w:ascii="Times New Roman" w:hAnsi="Times New Roman" w:cs="Times New Roman"/>
                <w:b w:val="0"/>
                <w:i w:val="0"/>
                <w:sz w:val="20"/>
              </w:rPr>
              <w:t>Both processed correctly</w:t>
            </w:r>
          </w:p>
        </w:tc>
        <w:tc>
          <w:tcPr>
            <w:tcW w:type="dxa" w:w="1500"/>
          </w:tcPr>
          <w:p>
            <w:r/>
            <w:r>
              <w:rPr>
                <w:rFonts w:ascii="Times New Roman" w:hAnsi="Times New Roman" w:cs="Times New Roman"/>
                <w:b w:val="0"/>
                <w:i w:val="0"/>
                <w:sz w:val="20"/>
              </w:rPr>
              <w:t>Both results returned</w:t>
            </w:r>
          </w:p>
        </w:tc>
        <w:tc>
          <w:tcPr>
            <w:tcW w:type="dxa" w:w="1500"/>
          </w:tcPr>
          <w:p>
            <w:r/>
            <w:r>
              <w:rPr>
                <w:rFonts w:ascii="Times New Roman" w:hAnsi="Times New Roman" w:cs="Times New Roman"/>
                <w:b w:val="0"/>
                <w:i w:val="0"/>
                <w:sz w:val="20"/>
              </w:rPr>
              <w:t>✅ Pass</w:t>
            </w:r>
          </w:p>
        </w:tc>
      </w:tr>
    </w:tbl>
    <w:p>
      <w:pPr>
        <w:spacing w:before="0" w:after="120" w:line="360" w:lineRule="auto"/>
      </w:pPr>
    </w:p>
    <w:p>
      <w:pPr>
        <w:spacing w:before="80" w:after="80" w:line="360" w:lineRule="auto"/>
      </w:pPr>
    </w:p>
    <w:p>
      <w:pPr>
        <w:spacing w:before="280" w:after="160" w:line="360" w:lineRule="auto"/>
      </w:pPr>
      <w:r>
        <w:rPr>
          <w:rFonts w:ascii="Times New Roman" w:hAnsi="Times New Roman" w:cs="Times New Roman"/>
          <w:b/>
          <w:i w:val="0"/>
          <w:sz w:val="28"/>
        </w:rPr>
        <w:t>6.6 Results</w:t>
      </w:r>
    </w:p>
    <w:p>
      <w:pPr>
        <w:spacing w:before="200" w:after="120" w:line="360" w:lineRule="auto"/>
      </w:pPr>
      <w:r>
        <w:rPr>
          <w:rFonts w:ascii="Times New Roman" w:hAnsi="Times New Roman" w:cs="Times New Roman"/>
          <w:b/>
          <w:i w:val="0"/>
          <w:sz w:val="26"/>
        </w:rPr>
        <w:t>6.6.1 Preprocessing Results</w:t>
      </w:r>
    </w:p>
    <w:p>
      <w:pPr>
        <w:spacing w:before="0" w:after="120" w:line="360" w:lineRule="auto"/>
      </w:pPr>
      <w:r>
        <w:rPr>
          <w:rFonts w:ascii="Times New Roman" w:hAnsi="Times New Roman" w:cs="Times New Roman"/>
          <w:b w:val="0"/>
          <w:i w:val="0"/>
          <w:sz w:val="24"/>
        </w:rPr>
        <w:t xml:space="preserve">The preprocessing pipeline was tested on inscription images with various noise conditions. The morphological cleaning step eliminated approximately </w:t>
      </w:r>
      <w:r>
        <w:rPr>
          <w:rFonts w:ascii="Times New Roman" w:hAnsi="Times New Roman" w:cs="Times New Roman"/>
          <w:b/>
          <w:i w:val="0"/>
          <w:sz w:val="24"/>
        </w:rPr>
        <w:t>87% of false noise blobs</w:t>
      </w:r>
      <w:r>
        <w:rPr>
          <w:rFonts w:ascii="Times New Roman" w:hAnsi="Times New Roman" w:cs="Times New Roman"/>
          <w:b w:val="0"/>
          <w:i w:val="0"/>
          <w:sz w:val="24"/>
        </w:rPr>
        <w:t xml:space="preserve"> from test images with simulated stone surface damage.</w:t>
      </w:r>
    </w:p>
    <w:p>
      <w:pPr>
        <w:spacing w:before="0" w:after="120" w:line="360" w:lineRule="auto"/>
      </w:pPr>
      <w:r>
        <w:rPr>
          <w:rFonts w:ascii="Times New Roman" w:hAnsi="Times New Roman" w:cs="Times New Roman"/>
          <w:b w:val="0"/>
          <w:i w:val="0"/>
          <w:sz w:val="24"/>
        </w:rPr>
        <w:t>The following table shows preprocessing effectiveness under different noise conditions: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2E4057" w:val="clear"/>
          </w:tcPr>
          <w:p>
            <w:pPr>
              <w:jc w:val="center"/>
            </w:pPr>
            <w:r/>
            <w:r>
              <w:rPr>
                <w:rFonts w:ascii="Times New Roman" w:hAnsi="Times New Roman" w:cs="Times New Roman"/>
                <w:b/>
                <w:i w:val="0"/>
                <w:color w:val="FFFFFF"/>
                <w:sz w:val="22"/>
              </w:rPr>
              <w:t>Image Condition</w:t>
            </w:r>
          </w:p>
        </w:tc>
        <w:tc>
          <w:tcPr>
            <w:tcW w:type="dxa" w:w="2251"/>
            <w:shd w:fill="2E4057" w:val="clear"/>
          </w:tcPr>
          <w:p>
            <w:pPr>
              <w:jc w:val="center"/>
            </w:pPr>
            <w:r/>
            <w:r>
              <w:rPr>
                <w:rFonts w:ascii="Times New Roman" w:hAnsi="Times New Roman" w:cs="Times New Roman"/>
                <w:b/>
                <w:i w:val="0"/>
                <w:color w:val="FFFFFF"/>
                <w:sz w:val="22"/>
              </w:rPr>
              <w:t>Noise Blobs Before</w:t>
            </w:r>
          </w:p>
        </w:tc>
        <w:tc>
          <w:tcPr>
            <w:tcW w:type="dxa" w:w="2251"/>
            <w:shd w:fill="2E4057" w:val="clear"/>
          </w:tcPr>
          <w:p>
            <w:pPr>
              <w:jc w:val="center"/>
            </w:pPr>
            <w:r/>
            <w:r>
              <w:rPr>
                <w:rFonts w:ascii="Times New Roman" w:hAnsi="Times New Roman" w:cs="Times New Roman"/>
                <w:b/>
                <w:i w:val="0"/>
                <w:color w:val="FFFFFF"/>
                <w:sz w:val="22"/>
              </w:rPr>
              <w:t>Noise Blobs After</w:t>
            </w:r>
          </w:p>
        </w:tc>
        <w:tc>
          <w:tcPr>
            <w:tcW w:type="dxa" w:w="2251"/>
            <w:shd w:fill="2E4057" w:val="clear"/>
          </w:tcPr>
          <w:p>
            <w:pPr>
              <w:jc w:val="center"/>
            </w:pPr>
            <w:r/>
            <w:r>
              <w:rPr>
                <w:rFonts w:ascii="Times New Roman" w:hAnsi="Times New Roman" w:cs="Times New Roman"/>
                <w:b/>
                <w:i w:val="0"/>
                <w:color w:val="FFFFFF"/>
                <w:sz w:val="22"/>
              </w:rPr>
              <w:t>Removal Rate</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2E4057" w:val="clear"/>
          </w:tcPr>
          <w:p>
            <w:pPr>
              <w:jc w:val="center"/>
            </w:pPr>
            <w:r/>
            <w:r>
              <w:rPr>
                <w:rFonts w:ascii="Times New Roman" w:hAnsi="Times New Roman" w:cs="Times New Roman"/>
                <w:b/>
                <w:i w:val="0"/>
                <w:color w:val="FFFFFF"/>
                <w:sz w:val="22"/>
              </w:rPr>
              <w:t>Mild weathering</w:t>
            </w:r>
          </w:p>
        </w:tc>
        <w:tc>
          <w:tcPr>
            <w:tcW w:type="dxa" w:w="2251"/>
            <w:shd w:fill="2E4057" w:val="clear"/>
          </w:tcPr>
          <w:p>
            <w:pPr>
              <w:jc w:val="center"/>
            </w:pPr>
            <w:r/>
            <w:r>
              <w:rPr>
                <w:rFonts w:ascii="Times New Roman" w:hAnsi="Times New Roman" w:cs="Times New Roman"/>
                <w:b/>
                <w:i w:val="0"/>
                <w:color w:val="FFFFFF"/>
                <w:sz w:val="22"/>
              </w:rPr>
              <w:t>45</w:t>
            </w:r>
          </w:p>
        </w:tc>
        <w:tc>
          <w:tcPr>
            <w:tcW w:type="dxa" w:w="2251"/>
            <w:shd w:fill="2E4057" w:val="clear"/>
          </w:tcPr>
          <w:p>
            <w:pPr>
              <w:jc w:val="center"/>
            </w:pPr>
            <w:r/>
            <w:r>
              <w:rPr>
                <w:rFonts w:ascii="Times New Roman" w:hAnsi="Times New Roman" w:cs="Times New Roman"/>
                <w:b/>
                <w:i w:val="0"/>
                <w:color w:val="FFFFFF"/>
                <w:sz w:val="22"/>
              </w:rPr>
              <w:t>3</w:t>
            </w:r>
          </w:p>
        </w:tc>
        <w:tc>
          <w:tcPr>
            <w:tcW w:type="dxa" w:w="2251"/>
            <w:shd w:fill="2E4057" w:val="clear"/>
          </w:tcPr>
          <w:p>
            <w:pPr>
              <w:jc w:val="center"/>
            </w:pPr>
            <w:r/>
            <w:r>
              <w:rPr>
                <w:rFonts w:ascii="Times New Roman" w:hAnsi="Times New Roman" w:cs="Times New Roman"/>
                <w:b/>
                <w:i w:val="0"/>
                <w:color w:val="FFFFFF"/>
                <w:sz w:val="22"/>
              </w:rPr>
              <w:t>93.3%</w:t>
            </w:r>
          </w:p>
        </w:tc>
      </w:tr>
      <w:tr>
        <w:tc>
          <w:tcPr>
            <w:tcW w:type="dxa" w:w="2251"/>
          </w:tcPr>
          <w:p>
            <w:r/>
            <w:r>
              <w:rPr>
                <w:rFonts w:ascii="Times New Roman" w:hAnsi="Times New Roman" w:cs="Times New Roman"/>
                <w:b w:val="0"/>
                <w:i w:val="0"/>
                <w:sz w:val="20"/>
              </w:rPr>
              <w:t>Heavy weathering</w:t>
            </w:r>
          </w:p>
        </w:tc>
        <w:tc>
          <w:tcPr>
            <w:tcW w:type="dxa" w:w="2251"/>
          </w:tcPr>
          <w:p>
            <w:r/>
            <w:r>
              <w:rPr>
                <w:rFonts w:ascii="Times New Roman" w:hAnsi="Times New Roman" w:cs="Times New Roman"/>
                <w:b w:val="0"/>
                <w:i w:val="0"/>
                <w:sz w:val="20"/>
              </w:rPr>
              <w:t>250</w:t>
            </w:r>
          </w:p>
        </w:tc>
        <w:tc>
          <w:tcPr>
            <w:tcW w:type="dxa" w:w="2251"/>
          </w:tcPr>
          <w:p>
            <w:r/>
            <w:r>
              <w:rPr>
                <w:rFonts w:ascii="Times New Roman" w:hAnsi="Times New Roman" w:cs="Times New Roman"/>
                <w:b w:val="0"/>
                <w:i w:val="0"/>
                <w:sz w:val="20"/>
              </w:rPr>
              <w:t>38</w:t>
            </w:r>
          </w:p>
        </w:tc>
        <w:tc>
          <w:tcPr>
            <w:tcW w:type="dxa" w:w="2251"/>
          </w:tcPr>
          <w:p>
            <w:r/>
            <w:r>
              <w:rPr>
                <w:rFonts w:ascii="Times New Roman" w:hAnsi="Times New Roman" w:cs="Times New Roman"/>
                <w:b w:val="0"/>
                <w:i w:val="0"/>
                <w:sz w:val="20"/>
              </w:rPr>
              <w:t>84.8%</w:t>
            </w:r>
          </w:p>
        </w:tc>
      </w:tr>
      <w:tr>
        <w:tc>
          <w:tcPr>
            <w:tcW w:type="dxa" w:w="2251"/>
          </w:tcPr>
          <w:p>
            <w:r/>
            <w:r>
              <w:rPr>
                <w:rFonts w:ascii="Times New Roman" w:hAnsi="Times New Roman" w:cs="Times New Roman"/>
                <w:b w:val="0"/>
                <w:i w:val="0"/>
                <w:sz w:val="20"/>
              </w:rPr>
              <w:t>Average</w:t>
            </w:r>
          </w:p>
        </w:tc>
        <w:tc>
          <w:tcPr>
            <w:tcW w:type="dxa" w:w="2251"/>
          </w:tcPr>
          <w:p>
            <w:r/>
            <w:r>
              <w:rPr>
                <w:rFonts w:ascii="Times New Roman" w:hAnsi="Times New Roman" w:cs="Times New Roman"/>
                <w:b w:val="0"/>
                <w:i w:val="0"/>
                <w:sz w:val="20"/>
              </w:rPr>
              <w:t>138</w:t>
            </w:r>
          </w:p>
        </w:tc>
        <w:tc>
          <w:tcPr>
            <w:tcW w:type="dxa" w:w="2251"/>
          </w:tcPr>
          <w:p>
            <w:r/>
            <w:r>
              <w:rPr>
                <w:rFonts w:ascii="Times New Roman" w:hAnsi="Times New Roman" w:cs="Times New Roman"/>
                <w:b w:val="0"/>
                <w:i w:val="0"/>
                <w:sz w:val="20"/>
              </w:rPr>
              <w:t>20</w:t>
            </w:r>
          </w:p>
        </w:tc>
        <w:tc>
          <w:tcPr>
            <w:tcW w:type="dxa" w:w="2251"/>
          </w:tcPr>
          <w:p>
            <w:r/>
            <w:r>
              <w:rPr>
                <w:rFonts w:ascii="Times New Roman" w:hAnsi="Times New Roman" w:cs="Times New Roman"/>
                <w:b w:val="0"/>
                <w:i w:val="0"/>
                <w:sz w:val="20"/>
              </w:rPr>
              <w:t>87.0%</w:t>
            </w:r>
          </w:p>
        </w:tc>
      </w:tr>
    </w:tbl>
    <w:p>
      <w:pPr>
        <w:spacing w:before="0" w:after="120" w:line="360" w:lineRule="auto"/>
      </w:pPr>
    </w:p>
    <w:p>
      <w:pPr>
        <w:spacing w:before="200" w:after="120" w:line="360" w:lineRule="auto"/>
      </w:pPr>
      <w:r>
        <w:rPr>
          <w:rFonts w:ascii="Times New Roman" w:hAnsi="Times New Roman" w:cs="Times New Roman"/>
          <w:b/>
          <w:i w:val="0"/>
          <w:sz w:val="26"/>
        </w:rPr>
        <w:t>6.6.2 Segmentation Results</w:t>
      </w:r>
    </w:p>
    <w:p>
      <w:pPr>
        <w:spacing w:before="0" w:after="120" w:line="360" w:lineRule="auto"/>
      </w:pPr>
      <w:r>
        <w:rPr>
          <w:rFonts w:ascii="Times New Roman" w:hAnsi="Times New Roman" w:cs="Times New Roman"/>
          <w:b w:val="0"/>
          <w:i w:val="0"/>
          <w:sz w:val="24"/>
        </w:rPr>
        <w:t>Segmentation accuracy was evaluated using Precision, Recall, and F1-Score metrics based on comparison with ground-truth character positions: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2E4057" w:val="clear"/>
          </w:tcPr>
          <w:p>
            <w:pPr>
              <w:jc w:val="center"/>
            </w:pPr>
            <w:r/>
            <w:r>
              <w:rPr>
                <w:rFonts w:ascii="Times New Roman" w:hAnsi="Times New Roman" w:cs="Times New Roman"/>
                <w:b/>
                <w:i w:val="0"/>
                <w:color w:val="FFFFFF"/>
                <w:sz w:val="22"/>
              </w:rPr>
              <w:t>Image Condition</w:t>
            </w:r>
          </w:p>
        </w:tc>
        <w:tc>
          <w:tcPr>
            <w:tcW w:type="dxa" w:w="2251"/>
            <w:shd w:fill="2E4057" w:val="clear"/>
          </w:tcPr>
          <w:p>
            <w:pPr>
              <w:jc w:val="center"/>
            </w:pPr>
            <w:r/>
            <w:r>
              <w:rPr>
                <w:rFonts w:ascii="Times New Roman" w:hAnsi="Times New Roman" w:cs="Times New Roman"/>
                <w:b/>
                <w:i w:val="0"/>
                <w:color w:val="FFFFFF"/>
                <w:sz w:val="22"/>
              </w:rPr>
              <w:t>Precision</w:t>
            </w:r>
          </w:p>
        </w:tc>
        <w:tc>
          <w:tcPr>
            <w:tcW w:type="dxa" w:w="2251"/>
            <w:shd w:fill="2E4057" w:val="clear"/>
          </w:tcPr>
          <w:p>
            <w:pPr>
              <w:jc w:val="center"/>
            </w:pPr>
            <w:r/>
            <w:r>
              <w:rPr>
                <w:rFonts w:ascii="Times New Roman" w:hAnsi="Times New Roman" w:cs="Times New Roman"/>
                <w:b/>
                <w:i w:val="0"/>
                <w:color w:val="FFFFFF"/>
                <w:sz w:val="22"/>
              </w:rPr>
              <w:t>Recall</w:t>
            </w:r>
          </w:p>
        </w:tc>
        <w:tc>
          <w:tcPr>
            <w:tcW w:type="dxa" w:w="2251"/>
            <w:shd w:fill="2E4057" w:val="clear"/>
          </w:tcPr>
          <w:p>
            <w:pPr>
              <w:jc w:val="center"/>
            </w:pPr>
            <w:r/>
            <w:r>
              <w:rPr>
                <w:rFonts w:ascii="Times New Roman" w:hAnsi="Times New Roman" w:cs="Times New Roman"/>
                <w:b/>
                <w:i w:val="0"/>
                <w:color w:val="FFFFFF"/>
                <w:sz w:val="22"/>
              </w:rPr>
              <w:t>F1-Score</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2E4057" w:val="clear"/>
          </w:tcPr>
          <w:p>
            <w:pPr>
              <w:jc w:val="center"/>
            </w:pPr>
            <w:r/>
            <w:r>
              <w:rPr>
                <w:rFonts w:ascii="Times New Roman" w:hAnsi="Times New Roman" w:cs="Times New Roman"/>
                <w:b/>
                <w:i w:val="0"/>
                <w:color w:val="FFFFFF"/>
                <w:sz w:val="22"/>
              </w:rPr>
              <w:t>Well-spaced characters</w:t>
            </w:r>
          </w:p>
        </w:tc>
        <w:tc>
          <w:tcPr>
            <w:tcW w:type="dxa" w:w="2251"/>
            <w:shd w:fill="2E4057" w:val="clear"/>
          </w:tcPr>
          <w:p>
            <w:pPr>
              <w:jc w:val="center"/>
            </w:pPr>
            <w:r/>
            <w:r>
              <w:rPr>
                <w:rFonts w:ascii="Times New Roman" w:hAnsi="Times New Roman" w:cs="Times New Roman"/>
                <w:b/>
                <w:i w:val="0"/>
                <w:color w:val="FFFFFF"/>
                <w:sz w:val="22"/>
              </w:rPr>
              <w:t>0.94</w:t>
            </w:r>
          </w:p>
        </w:tc>
        <w:tc>
          <w:tcPr>
            <w:tcW w:type="dxa" w:w="2251"/>
            <w:shd w:fill="2E4057" w:val="clear"/>
          </w:tcPr>
          <w:p>
            <w:pPr>
              <w:jc w:val="center"/>
            </w:pPr>
            <w:r/>
            <w:r>
              <w:rPr>
                <w:rFonts w:ascii="Times New Roman" w:hAnsi="Times New Roman" w:cs="Times New Roman"/>
                <w:b/>
                <w:i w:val="0"/>
                <w:color w:val="FFFFFF"/>
                <w:sz w:val="22"/>
              </w:rPr>
              <w:t>0.96</w:t>
            </w:r>
          </w:p>
        </w:tc>
        <w:tc>
          <w:tcPr>
            <w:tcW w:type="dxa" w:w="2251"/>
            <w:shd w:fill="2E4057" w:val="clear"/>
          </w:tcPr>
          <w:p>
            <w:pPr>
              <w:jc w:val="center"/>
            </w:pPr>
            <w:r/>
            <w:r>
              <w:rPr>
                <w:rFonts w:ascii="Times New Roman" w:hAnsi="Times New Roman" w:cs="Times New Roman"/>
                <w:b/>
                <w:i w:val="0"/>
                <w:color w:val="FFFFFF"/>
                <w:sz w:val="22"/>
              </w:rPr>
              <w:t>0.95</w:t>
            </w:r>
          </w:p>
        </w:tc>
      </w:tr>
      <w:tr>
        <w:tc>
          <w:tcPr>
            <w:tcW w:type="dxa" w:w="2251"/>
          </w:tcPr>
          <w:p>
            <w:r/>
            <w:r>
              <w:rPr>
                <w:rFonts w:ascii="Times New Roman" w:hAnsi="Times New Roman" w:cs="Times New Roman"/>
                <w:b w:val="0"/>
                <w:i w:val="0"/>
                <w:sz w:val="20"/>
              </w:rPr>
              <w:t>Closely packed characters</w:t>
            </w:r>
          </w:p>
        </w:tc>
        <w:tc>
          <w:tcPr>
            <w:tcW w:type="dxa" w:w="2251"/>
          </w:tcPr>
          <w:p>
            <w:r/>
            <w:r>
              <w:rPr>
                <w:rFonts w:ascii="Times New Roman" w:hAnsi="Times New Roman" w:cs="Times New Roman"/>
                <w:b w:val="0"/>
                <w:i w:val="0"/>
                <w:sz w:val="20"/>
              </w:rPr>
              <w:t>0.79</w:t>
            </w:r>
          </w:p>
        </w:tc>
        <w:tc>
          <w:tcPr>
            <w:tcW w:type="dxa" w:w="2251"/>
          </w:tcPr>
          <w:p>
            <w:r/>
            <w:r>
              <w:rPr>
                <w:rFonts w:ascii="Times New Roman" w:hAnsi="Times New Roman" w:cs="Times New Roman"/>
                <w:b w:val="0"/>
                <w:i w:val="0"/>
                <w:sz w:val="20"/>
              </w:rPr>
              <w:t>0.83</w:t>
            </w:r>
          </w:p>
        </w:tc>
        <w:tc>
          <w:tcPr>
            <w:tcW w:type="dxa" w:w="2251"/>
          </w:tcPr>
          <w:p>
            <w:r/>
            <w:r>
              <w:rPr>
                <w:rFonts w:ascii="Times New Roman" w:hAnsi="Times New Roman" w:cs="Times New Roman"/>
                <w:b w:val="0"/>
                <w:i w:val="0"/>
                <w:sz w:val="20"/>
              </w:rPr>
              <w:t>0.81</w:t>
            </w:r>
          </w:p>
        </w:tc>
      </w:tr>
      <w:tr>
        <w:tc>
          <w:tcPr>
            <w:tcW w:type="dxa" w:w="2251"/>
          </w:tcPr>
          <w:p>
            <w:r/>
            <w:r>
              <w:rPr>
                <w:rFonts w:ascii="Times New Roman" w:hAnsi="Times New Roman" w:cs="Times New Roman"/>
                <w:b w:val="0"/>
                <w:i w:val="0"/>
                <w:sz w:val="20"/>
              </w:rPr>
              <w:t>Overall Average</w:t>
            </w:r>
          </w:p>
        </w:tc>
        <w:tc>
          <w:tcPr>
            <w:tcW w:type="dxa" w:w="2251"/>
          </w:tcPr>
          <w:p>
            <w:r/>
            <w:r>
              <w:rPr>
                <w:rFonts w:ascii="Times New Roman" w:hAnsi="Times New Roman" w:cs="Times New Roman"/>
                <w:b w:val="0"/>
                <w:i w:val="0"/>
                <w:sz w:val="20"/>
              </w:rPr>
              <w:t>0.87</w:t>
            </w:r>
          </w:p>
        </w:tc>
        <w:tc>
          <w:tcPr>
            <w:tcW w:type="dxa" w:w="2251"/>
          </w:tcPr>
          <w:p>
            <w:r/>
            <w:r>
              <w:rPr>
                <w:rFonts w:ascii="Times New Roman" w:hAnsi="Times New Roman" w:cs="Times New Roman"/>
                <w:b w:val="0"/>
                <w:i w:val="0"/>
                <w:sz w:val="20"/>
              </w:rPr>
              <w:t>0.90</w:t>
            </w:r>
          </w:p>
        </w:tc>
        <w:tc>
          <w:tcPr>
            <w:tcW w:type="dxa" w:w="2251"/>
          </w:tcPr>
          <w:p>
            <w:r/>
            <w:r>
              <w:rPr>
                <w:rFonts w:ascii="Times New Roman" w:hAnsi="Times New Roman" w:cs="Times New Roman"/>
                <w:b w:val="0"/>
                <w:i w:val="0"/>
                <w:sz w:val="20"/>
              </w:rPr>
              <w:t>0.88</w:t>
            </w:r>
          </w:p>
        </w:tc>
      </w:tr>
    </w:tbl>
    <w:p>
      <w:pPr>
        <w:spacing w:before="0" w:after="120" w:line="360" w:lineRule="auto"/>
      </w:pPr>
    </w:p>
    <w:p>
      <w:pPr>
        <w:spacing w:before="0" w:after="120" w:line="360" w:lineRule="auto"/>
      </w:pPr>
      <w:r>
        <w:rPr>
          <w:rFonts w:ascii="Times New Roman" w:hAnsi="Times New Roman" w:cs="Times New Roman"/>
          <w:b w:val="0"/>
          <w:i w:val="0"/>
          <w:sz w:val="24"/>
        </w:rPr>
        <w:t>The segmentation module performs best when characters are well-separated. Performance decreases for closely packed inscriptions where characters may overlap or touch — a known challenge for all ancient script OCR systems.</w:t>
      </w:r>
    </w:p>
    <w:p>
      <w:pPr>
        <w:spacing w:before="200" w:after="120" w:line="360" w:lineRule="auto"/>
      </w:pPr>
      <w:r>
        <w:rPr>
          <w:rFonts w:ascii="Times New Roman" w:hAnsi="Times New Roman" w:cs="Times New Roman"/>
          <w:b/>
          <w:i w:val="0"/>
          <w:sz w:val="26"/>
        </w:rPr>
        <w:t>6.6.3 Classification Results</w:t>
      </w:r>
    </w:p>
    <w:p>
      <w:pPr>
        <w:spacing w:before="0" w:after="120" w:line="360" w:lineRule="auto"/>
      </w:pPr>
      <w:r>
        <w:rPr>
          <w:rFonts w:ascii="Times New Roman" w:hAnsi="Times New Roman" w:cs="Times New Roman"/>
          <w:b w:val="0"/>
          <w:i w:val="0"/>
          <w:sz w:val="24"/>
        </w:rPr>
        <w:t>The CNN model was evaluated on the held-out test set (15% of the dataset — 37,050 images the model had never seen during training):</w:t>
      </w:r>
    </w:p>
    <w:p>
      <w:pPr>
        <w:spacing w:before="0" w:after="120" w:line="360" w:lineRule="auto"/>
      </w:pPr>
      <w:r>
        <w:rPr>
          <w:rFonts w:ascii="Times New Roman" w:hAnsi="Times New Roman" w:cs="Times New Roman"/>
          <w:b/>
          <w:i w:val="0"/>
          <w:sz w:val="24"/>
        </w:rPr>
        <w:t>TABLE III — Classification Accuracy by Character Type</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2E4057" w:val="clear"/>
          </w:tcPr>
          <w:p>
            <w:pPr>
              <w:jc w:val="center"/>
            </w:pPr>
            <w:r/>
            <w:r>
              <w:rPr>
                <w:rFonts w:ascii="Times New Roman" w:hAnsi="Times New Roman" w:cs="Times New Roman"/>
                <w:b/>
                <w:i w:val="0"/>
                <w:color w:val="FFFFFF"/>
                <w:sz w:val="22"/>
              </w:rPr>
              <w:t>Character Type</w:t>
            </w:r>
          </w:p>
        </w:tc>
        <w:tc>
          <w:tcPr>
            <w:tcW w:type="dxa" w:w="2251"/>
            <w:shd w:fill="2E4057" w:val="clear"/>
          </w:tcPr>
          <w:p>
            <w:pPr>
              <w:jc w:val="center"/>
            </w:pPr>
            <w:r/>
            <w:r>
              <w:rPr>
                <w:rFonts w:ascii="Times New Roman" w:hAnsi="Times New Roman" w:cs="Times New Roman"/>
                <w:b/>
                <w:i w:val="0"/>
                <w:color w:val="FFFFFF"/>
                <w:sz w:val="22"/>
              </w:rPr>
              <w:t>No. of Classes</w:t>
            </w:r>
          </w:p>
        </w:tc>
        <w:tc>
          <w:tcPr>
            <w:tcW w:type="dxa" w:w="2251"/>
            <w:shd w:fill="2E4057" w:val="clear"/>
          </w:tcPr>
          <w:p>
            <w:pPr>
              <w:jc w:val="center"/>
            </w:pPr>
            <w:r/>
            <w:r>
              <w:rPr>
                <w:rFonts w:ascii="Times New Roman" w:hAnsi="Times New Roman" w:cs="Times New Roman"/>
                <w:b/>
                <w:i w:val="0"/>
                <w:color w:val="FFFFFF"/>
                <w:sz w:val="22"/>
              </w:rPr>
              <w:t>Top-1 Accuracy</w:t>
            </w:r>
          </w:p>
        </w:tc>
        <w:tc>
          <w:tcPr>
            <w:tcW w:type="dxa" w:w="2251"/>
            <w:shd w:fill="2E4057" w:val="clear"/>
          </w:tcPr>
          <w:p>
            <w:pPr>
              <w:jc w:val="center"/>
            </w:pPr>
            <w:r/>
            <w:r>
              <w:rPr>
                <w:rFonts w:ascii="Times New Roman" w:hAnsi="Times New Roman" w:cs="Times New Roman"/>
                <w:b/>
                <w:i w:val="0"/>
                <w:color w:val="FFFFFF"/>
                <w:sz w:val="22"/>
              </w:rPr>
              <w:t>Top-5 Accuracy</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2E4057" w:val="clear"/>
          </w:tcPr>
          <w:p>
            <w:pPr>
              <w:jc w:val="center"/>
            </w:pPr>
            <w:r/>
            <w:r>
              <w:rPr>
                <w:rFonts w:ascii="Times New Roman" w:hAnsi="Times New Roman" w:cs="Times New Roman"/>
                <w:b/>
                <w:i w:val="0"/>
                <w:color w:val="FFFFFF"/>
                <w:sz w:val="22"/>
              </w:rPr>
              <w:t>Vowels (உயிர்)</w:t>
            </w:r>
          </w:p>
        </w:tc>
        <w:tc>
          <w:tcPr>
            <w:tcW w:type="dxa" w:w="2251"/>
            <w:shd w:fill="2E4057" w:val="clear"/>
          </w:tcPr>
          <w:p>
            <w:pPr>
              <w:jc w:val="center"/>
            </w:pPr>
            <w:r/>
            <w:r>
              <w:rPr>
                <w:rFonts w:ascii="Times New Roman" w:hAnsi="Times New Roman" w:cs="Times New Roman"/>
                <w:b/>
                <w:i w:val="0"/>
                <w:color w:val="FFFFFF"/>
                <w:sz w:val="22"/>
              </w:rPr>
              <w:t>12</w:t>
            </w:r>
          </w:p>
        </w:tc>
        <w:tc>
          <w:tcPr>
            <w:tcW w:type="dxa" w:w="2251"/>
            <w:shd w:fill="2E4057" w:val="clear"/>
          </w:tcPr>
          <w:p>
            <w:pPr>
              <w:jc w:val="center"/>
            </w:pPr>
            <w:r/>
            <w:r>
              <w:rPr>
                <w:rFonts w:ascii="Times New Roman" w:hAnsi="Times New Roman" w:cs="Times New Roman"/>
                <w:b/>
                <w:i w:val="0"/>
                <w:color w:val="FFFFFF"/>
                <w:sz w:val="22"/>
              </w:rPr>
              <w:t>97.3%</w:t>
            </w:r>
          </w:p>
        </w:tc>
        <w:tc>
          <w:tcPr>
            <w:tcW w:type="dxa" w:w="2251"/>
            <w:shd w:fill="2E4057" w:val="clear"/>
          </w:tcPr>
          <w:p>
            <w:pPr>
              <w:jc w:val="center"/>
            </w:pPr>
            <w:r/>
            <w:r>
              <w:rPr>
                <w:rFonts w:ascii="Times New Roman" w:hAnsi="Times New Roman" w:cs="Times New Roman"/>
                <w:b/>
                <w:i w:val="0"/>
                <w:color w:val="FFFFFF"/>
                <w:sz w:val="22"/>
              </w:rPr>
              <w:t>99.8%</w:t>
            </w:r>
          </w:p>
        </w:tc>
      </w:tr>
      <w:tr>
        <w:tc>
          <w:tcPr>
            <w:tcW w:type="dxa" w:w="2251"/>
          </w:tcPr>
          <w:p>
            <w:r/>
            <w:r>
              <w:rPr>
                <w:rFonts w:ascii="Times New Roman" w:hAnsi="Times New Roman" w:cs="Times New Roman"/>
                <w:b w:val="0"/>
                <w:i w:val="0"/>
                <w:sz w:val="20"/>
              </w:rPr>
              <w:t>Pure Consonants (மெய்)</w:t>
            </w:r>
          </w:p>
        </w:tc>
        <w:tc>
          <w:tcPr>
            <w:tcW w:type="dxa" w:w="2251"/>
          </w:tcPr>
          <w:p>
            <w:r/>
            <w:r>
              <w:rPr>
                <w:rFonts w:ascii="Times New Roman" w:hAnsi="Times New Roman" w:cs="Times New Roman"/>
                <w:b w:val="0"/>
                <w:i w:val="0"/>
                <w:sz w:val="20"/>
              </w:rPr>
              <w:t>18</w:t>
            </w:r>
          </w:p>
        </w:tc>
        <w:tc>
          <w:tcPr>
            <w:tcW w:type="dxa" w:w="2251"/>
          </w:tcPr>
          <w:p>
            <w:r/>
            <w:r>
              <w:rPr>
                <w:rFonts w:ascii="Times New Roman" w:hAnsi="Times New Roman" w:cs="Times New Roman"/>
                <w:b w:val="0"/>
                <w:i w:val="0"/>
                <w:sz w:val="20"/>
              </w:rPr>
              <w:t>95.6%</w:t>
            </w:r>
          </w:p>
        </w:tc>
        <w:tc>
          <w:tcPr>
            <w:tcW w:type="dxa" w:w="2251"/>
          </w:tcPr>
          <w:p>
            <w:r/>
            <w:r>
              <w:rPr>
                <w:rFonts w:ascii="Times New Roman" w:hAnsi="Times New Roman" w:cs="Times New Roman"/>
                <w:b w:val="0"/>
                <w:i w:val="0"/>
                <w:sz w:val="20"/>
              </w:rPr>
              <w:t>99.2%</w:t>
            </w:r>
          </w:p>
        </w:tc>
      </w:tr>
      <w:tr>
        <w:tc>
          <w:tcPr>
            <w:tcW w:type="dxa" w:w="2251"/>
          </w:tcPr>
          <w:p>
            <w:r/>
            <w:r>
              <w:rPr>
                <w:rFonts w:ascii="Times New Roman" w:hAnsi="Times New Roman" w:cs="Times New Roman"/>
                <w:b w:val="0"/>
                <w:i w:val="0"/>
                <w:sz w:val="20"/>
              </w:rPr>
              <w:t>Consonants</w:t>
            </w:r>
          </w:p>
        </w:tc>
        <w:tc>
          <w:tcPr>
            <w:tcW w:type="dxa" w:w="2251"/>
          </w:tcPr>
          <w:p>
            <w:r/>
            <w:r>
              <w:rPr>
                <w:rFonts w:ascii="Times New Roman" w:hAnsi="Times New Roman" w:cs="Times New Roman"/>
                <w:b w:val="0"/>
                <w:i w:val="0"/>
                <w:sz w:val="20"/>
              </w:rPr>
              <w:t>18</w:t>
            </w:r>
          </w:p>
        </w:tc>
        <w:tc>
          <w:tcPr>
            <w:tcW w:type="dxa" w:w="2251"/>
          </w:tcPr>
          <w:p>
            <w:r/>
            <w:r>
              <w:rPr>
                <w:rFonts w:ascii="Times New Roman" w:hAnsi="Times New Roman" w:cs="Times New Roman"/>
                <w:b w:val="0"/>
                <w:i w:val="0"/>
                <w:sz w:val="20"/>
              </w:rPr>
              <w:t>96.1%</w:t>
            </w:r>
          </w:p>
        </w:tc>
        <w:tc>
          <w:tcPr>
            <w:tcW w:type="dxa" w:w="2251"/>
          </w:tcPr>
          <w:p>
            <w:r/>
            <w:r>
              <w:rPr>
                <w:rFonts w:ascii="Times New Roman" w:hAnsi="Times New Roman" w:cs="Times New Roman"/>
                <w:b w:val="0"/>
                <w:i w:val="0"/>
                <w:sz w:val="20"/>
              </w:rPr>
              <w:t>99.4%</w:t>
            </w:r>
          </w:p>
        </w:tc>
      </w:tr>
      <w:tr>
        <w:tc>
          <w:tcPr>
            <w:tcW w:type="dxa" w:w="2251"/>
          </w:tcPr>
          <w:p>
            <w:r/>
            <w:r>
              <w:rPr>
                <w:rFonts w:ascii="Times New Roman" w:hAnsi="Times New Roman" w:cs="Times New Roman"/>
                <w:b w:val="0"/>
                <w:i w:val="0"/>
                <w:sz w:val="20"/>
              </w:rPr>
              <w:t>Compound (உயிர்மெய்)</w:t>
            </w:r>
          </w:p>
        </w:tc>
        <w:tc>
          <w:tcPr>
            <w:tcW w:type="dxa" w:w="2251"/>
          </w:tcPr>
          <w:p>
            <w:r/>
            <w:r>
              <w:rPr>
                <w:rFonts w:ascii="Times New Roman" w:hAnsi="Times New Roman" w:cs="Times New Roman"/>
                <w:b w:val="0"/>
                <w:i w:val="0"/>
                <w:sz w:val="20"/>
              </w:rPr>
              <w:t>198</w:t>
            </w:r>
          </w:p>
        </w:tc>
        <w:tc>
          <w:tcPr>
            <w:tcW w:type="dxa" w:w="2251"/>
          </w:tcPr>
          <w:p>
            <w:r/>
            <w:r>
              <w:rPr>
                <w:rFonts w:ascii="Times New Roman" w:hAnsi="Times New Roman" w:cs="Times New Roman"/>
                <w:b w:val="0"/>
                <w:i w:val="0"/>
                <w:sz w:val="20"/>
              </w:rPr>
              <w:t>91.4%</w:t>
            </w:r>
          </w:p>
        </w:tc>
        <w:tc>
          <w:tcPr>
            <w:tcW w:type="dxa" w:w="2251"/>
          </w:tcPr>
          <w:p>
            <w:r/>
            <w:r>
              <w:rPr>
                <w:rFonts w:ascii="Times New Roman" w:hAnsi="Times New Roman" w:cs="Times New Roman"/>
                <w:b w:val="0"/>
                <w:i w:val="0"/>
                <w:sz w:val="20"/>
              </w:rPr>
              <w:t>97.8%</w:t>
            </w:r>
          </w:p>
        </w:tc>
      </w:tr>
      <w:tr>
        <w:tc>
          <w:tcPr>
            <w:tcW w:type="dxa" w:w="2251"/>
          </w:tcPr>
          <w:p>
            <w:r/>
            <w:r>
              <w:rPr>
                <w:rFonts w:ascii="Times New Roman" w:hAnsi="Times New Roman" w:cs="Times New Roman"/>
                <w:b w:val="0"/>
                <w:i w:val="0"/>
                <w:sz w:val="20"/>
              </w:rPr>
              <w:t>Overall</w:t>
            </w:r>
          </w:p>
        </w:tc>
        <w:tc>
          <w:tcPr>
            <w:tcW w:type="dxa" w:w="2251"/>
          </w:tcPr>
          <w:p>
            <w:r/>
            <w:r>
              <w:rPr>
                <w:rFonts w:ascii="Times New Roman" w:hAnsi="Times New Roman" w:cs="Times New Roman"/>
                <w:b w:val="0"/>
                <w:i w:val="0"/>
                <w:sz w:val="20"/>
              </w:rPr>
              <w:t>247</w:t>
            </w:r>
          </w:p>
        </w:tc>
        <w:tc>
          <w:tcPr>
            <w:tcW w:type="dxa" w:w="2251"/>
          </w:tcPr>
          <w:p>
            <w:r/>
            <w:r>
              <w:rPr>
                <w:rFonts w:ascii="Times New Roman" w:hAnsi="Times New Roman" w:cs="Times New Roman"/>
                <w:b w:val="0"/>
                <w:i w:val="0"/>
                <w:sz w:val="20"/>
              </w:rPr>
              <w:t>92.8%</w:t>
            </w:r>
          </w:p>
        </w:tc>
        <w:tc>
          <w:tcPr>
            <w:tcW w:type="dxa" w:w="2251"/>
          </w:tcPr>
          <w:p>
            <w:r/>
            <w:r>
              <w:rPr>
                <w:rFonts w:ascii="Times New Roman" w:hAnsi="Times New Roman" w:cs="Times New Roman"/>
                <w:b w:val="0"/>
                <w:i w:val="0"/>
                <w:sz w:val="20"/>
              </w:rPr>
              <w:t>98.1%</w:t>
            </w:r>
          </w:p>
        </w:tc>
      </w:tr>
    </w:tbl>
    <w:p>
      <w:pPr>
        <w:spacing w:before="0" w:after="120" w:line="360" w:lineRule="auto"/>
      </w:pPr>
    </w:p>
    <w:p>
      <w:pPr>
        <w:spacing w:before="0" w:after="120" w:line="360" w:lineRule="auto"/>
      </w:pPr>
      <w:r>
        <w:rPr>
          <w:rFonts w:ascii="Times New Roman" w:hAnsi="Times New Roman" w:cs="Times New Roman"/>
          <w:b/>
          <w:i w:val="0"/>
          <w:sz w:val="24"/>
        </w:rPr>
        <w:t>Key observations:</w:t>
      </w:r>
    </w:p>
    <w:p>
      <w:pPr>
        <w:spacing w:before="40" w:after="40" w:line="360" w:lineRule="auto"/>
        <w:ind w:left="850"/>
      </w:pPr>
      <w:r>
        <w:rPr>
          <w:rFonts w:ascii="Times New Roman" w:hAnsi="Times New Roman" w:cs="Times New Roman"/>
          <w:b/>
          <w:i w:val="0"/>
          <w:sz w:val="24"/>
        </w:rPr>
        <w:t xml:space="preserve">1. </w:t>
      </w:r>
      <w:r>
        <w:rPr>
          <w:rFonts w:ascii="Times New Roman" w:hAnsi="Times New Roman" w:cs="Times New Roman"/>
          <w:b/>
          <w:i w:val="0"/>
          <w:sz w:val="24"/>
        </w:rPr>
        <w:t>Vowels and Aytham</w:t>
      </w:r>
      <w:r>
        <w:rPr>
          <w:rFonts w:ascii="Times New Roman" w:hAnsi="Times New Roman" w:cs="Times New Roman"/>
          <w:b w:val="0"/>
          <w:i w:val="0"/>
          <w:sz w:val="24"/>
        </w:rPr>
        <w:t xml:space="preserve"> achieved the highest accuracy (97.3% and 99.1%) because they have the most distinctive visual shapes.</w:t>
      </w:r>
    </w:p>
    <w:p>
      <w:pPr>
        <w:spacing w:before="40" w:after="40" w:line="360" w:lineRule="auto"/>
        <w:ind w:left="850"/>
      </w:pPr>
      <w:r>
        <w:rPr>
          <w:rFonts w:ascii="Times New Roman" w:hAnsi="Times New Roman" w:cs="Times New Roman"/>
          <w:b/>
          <w:i w:val="0"/>
          <w:sz w:val="24"/>
        </w:rPr>
        <w:t xml:space="preserve">2. </w:t>
      </w:r>
      <w:r>
        <w:rPr>
          <w:rFonts w:ascii="Times New Roman" w:hAnsi="Times New Roman" w:cs="Times New Roman"/>
          <w:b/>
          <w:i w:val="0"/>
          <w:sz w:val="24"/>
        </w:rPr>
        <w:t>Pure consonants and consonants</w:t>
      </w:r>
      <w:r>
        <w:rPr>
          <w:rFonts w:ascii="Times New Roman" w:hAnsi="Times New Roman" w:cs="Times New Roman"/>
          <w:b w:val="0"/>
          <w:i w:val="0"/>
          <w:sz w:val="24"/>
        </w:rPr>
        <w:t xml:space="preserve"> scored between 95–96%, which is a strong result given that some consonants share similar stroke patterns.</w:t>
      </w:r>
    </w:p>
    <w:p>
      <w:pPr>
        <w:spacing w:before="40" w:after="40" w:line="360" w:lineRule="auto"/>
        <w:ind w:left="850"/>
      </w:pPr>
      <w:r>
        <w:rPr>
          <w:rFonts w:ascii="Times New Roman" w:hAnsi="Times New Roman" w:cs="Times New Roman"/>
          <w:b/>
          <w:i w:val="0"/>
          <w:sz w:val="24"/>
        </w:rPr>
        <w:t xml:space="preserve">3. </w:t>
      </w:r>
      <w:r>
        <w:rPr>
          <w:rFonts w:ascii="Times New Roman" w:hAnsi="Times New Roman" w:cs="Times New Roman"/>
          <w:b/>
          <w:i w:val="0"/>
          <w:sz w:val="24"/>
        </w:rPr>
        <w:t>Compound characters (Uyirmei)</w:t>
      </w:r>
      <w:r>
        <w:rPr>
          <w:rFonts w:ascii="Times New Roman" w:hAnsi="Times New Roman" w:cs="Times New Roman"/>
          <w:b w:val="0"/>
          <w:i w:val="0"/>
          <w:sz w:val="24"/>
        </w:rPr>
        <w:t xml:space="preserve"> had the lowest accuracy at 91.4%. This is expected because the 198 Uyirmei characters are formed by combining 18 consonants with 11 vowel modifiers. Many of these characters look nearly identical — the only visual difference is a small diacritic mark that can be easily lost on a worn stone surface.</w:t>
      </w:r>
    </w:p>
    <w:p>
      <w:pPr>
        <w:spacing w:before="40" w:after="40" w:line="360" w:lineRule="auto"/>
        <w:ind w:left="850"/>
      </w:pPr>
      <w:r>
        <w:rPr>
          <w:rFonts w:ascii="Times New Roman" w:hAnsi="Times New Roman" w:cs="Times New Roman"/>
          <w:b/>
          <w:i w:val="0"/>
          <w:sz w:val="24"/>
        </w:rPr>
        <w:t xml:space="preserve">4. </w:t>
      </w:r>
      <w:r>
        <w:rPr>
          <w:rFonts w:ascii="Times New Roman" w:hAnsi="Times New Roman" w:cs="Times New Roman"/>
          <w:b/>
          <w:i w:val="0"/>
          <w:sz w:val="24"/>
        </w:rPr>
        <w:t>Top-5 accuracy is 98.1%</w:t>
      </w:r>
      <w:r>
        <w:rPr>
          <w:rFonts w:ascii="Times New Roman" w:hAnsi="Times New Roman" w:cs="Times New Roman"/>
          <w:b w:val="0"/>
          <w:i w:val="0"/>
          <w:sz w:val="24"/>
        </w:rPr>
        <w:t>, meaning that in 98.1% of cases, the correct answer is among the model's five most confident predictions. This is useful for applications where a user could select the correct answer from a short list.</w:t>
      </w:r>
    </w:p>
    <w:p>
      <w:pPr>
        <w:spacing w:before="200" w:after="120" w:line="360" w:lineRule="auto"/>
      </w:pPr>
      <w:r>
        <w:rPr>
          <w:rFonts w:ascii="Times New Roman" w:hAnsi="Times New Roman" w:cs="Times New Roman"/>
          <w:b/>
          <w:i w:val="0"/>
          <w:sz w:val="26"/>
        </w:rPr>
        <w:t>6.6.4 Comparison with Related Research</w:t>
      </w:r>
    </w:p>
    <w:p>
      <w:pPr>
        <w:spacing w:before="0" w:after="120" w:line="360" w:lineRule="auto"/>
      </w:pPr>
      <w:r>
        <w:rPr>
          <w:rFonts w:ascii="Times New Roman" w:hAnsi="Times New Roman" w:cs="Times New Roman"/>
          <w:b/>
          <w:i w:val="0"/>
          <w:sz w:val="24"/>
        </w:rPr>
        <w:t>TABLE IV — Comparison with Published Studies</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2E4057" w:val="clear"/>
          </w:tcPr>
          <w:p>
            <w:pPr>
              <w:jc w:val="center"/>
            </w:pPr>
            <w:r/>
            <w:r>
              <w:rPr>
                <w:rFonts w:ascii="Times New Roman" w:hAnsi="Times New Roman" w:cs="Times New Roman"/>
                <w:b/>
                <w:i w:val="0"/>
                <w:color w:val="FFFFFF"/>
                <w:sz w:val="22"/>
              </w:rPr>
              <w:t>Study</w:t>
            </w:r>
          </w:p>
        </w:tc>
        <w:tc>
          <w:tcPr>
            <w:tcW w:type="dxa" w:w="1801"/>
            <w:shd w:fill="2E4057" w:val="clear"/>
          </w:tcPr>
          <w:p>
            <w:pPr>
              <w:jc w:val="center"/>
            </w:pPr>
            <w:r/>
            <w:r>
              <w:rPr>
                <w:rFonts w:ascii="Times New Roman" w:hAnsi="Times New Roman" w:cs="Times New Roman"/>
                <w:b/>
                <w:i w:val="0"/>
                <w:color w:val="FFFFFF"/>
                <w:sz w:val="22"/>
              </w:rPr>
              <w:t>Script</w:t>
            </w:r>
          </w:p>
        </w:tc>
        <w:tc>
          <w:tcPr>
            <w:tcW w:type="dxa" w:w="1801"/>
            <w:shd w:fill="2E4057" w:val="clear"/>
          </w:tcPr>
          <w:p>
            <w:pPr>
              <w:jc w:val="center"/>
            </w:pPr>
            <w:r/>
            <w:r>
              <w:rPr>
                <w:rFonts w:ascii="Times New Roman" w:hAnsi="Times New Roman" w:cs="Times New Roman"/>
                <w:b/>
                <w:i w:val="0"/>
                <w:color w:val="FFFFFF"/>
                <w:sz w:val="22"/>
              </w:rPr>
              <w:t>Method</w:t>
            </w:r>
          </w:p>
        </w:tc>
        <w:tc>
          <w:tcPr>
            <w:tcW w:type="dxa" w:w="1801"/>
            <w:shd w:fill="2E4057" w:val="clear"/>
          </w:tcPr>
          <w:p>
            <w:pPr>
              <w:jc w:val="center"/>
            </w:pPr>
            <w:r/>
            <w:r>
              <w:rPr>
                <w:rFonts w:ascii="Times New Roman" w:hAnsi="Times New Roman" w:cs="Times New Roman"/>
                <w:b/>
                <w:i w:val="0"/>
                <w:color w:val="FFFFFF"/>
                <w:sz w:val="22"/>
              </w:rPr>
              <w:t>Classes</w:t>
            </w:r>
          </w:p>
        </w:tc>
        <w:tc>
          <w:tcPr>
            <w:tcW w:type="dxa" w:w="1801"/>
            <w:shd w:fill="2E4057" w:val="clear"/>
          </w:tcPr>
          <w:p>
            <w:pPr>
              <w:jc w:val="center"/>
            </w:pPr>
            <w:r/>
            <w:r>
              <w:rPr>
                <w:rFonts w:ascii="Times New Roman" w:hAnsi="Times New Roman" w:cs="Times New Roman"/>
                <w:b/>
                <w:i w:val="0"/>
                <w:color w:val="FFFFFF"/>
                <w:sz w:val="22"/>
              </w:rPr>
              <w:t>Accuracy</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2E4057" w:val="clear"/>
          </w:tcPr>
          <w:p>
            <w:pPr>
              <w:jc w:val="center"/>
            </w:pPr>
            <w:r/>
            <w:r>
              <w:rPr>
                <w:rFonts w:ascii="Times New Roman" w:hAnsi="Times New Roman" w:cs="Times New Roman"/>
                <w:b/>
                <w:i w:val="0"/>
                <w:color w:val="FFFFFF"/>
                <w:sz w:val="22"/>
              </w:rPr>
              <w:t>Vijaya Arjunan et al. [1]</w:t>
            </w:r>
          </w:p>
        </w:tc>
        <w:tc>
          <w:tcPr>
            <w:tcW w:type="dxa" w:w="1801"/>
            <w:shd w:fill="2E4057" w:val="clear"/>
          </w:tcPr>
          <w:p>
            <w:pPr>
              <w:jc w:val="center"/>
            </w:pPr>
            <w:r/>
            <w:r>
              <w:rPr>
                <w:rFonts w:ascii="Times New Roman" w:hAnsi="Times New Roman" w:cs="Times New Roman"/>
                <w:b/>
                <w:i w:val="0"/>
                <w:color w:val="FFFFFF"/>
                <w:sz w:val="22"/>
              </w:rPr>
              <w:t>Vatteluttu</w:t>
            </w:r>
          </w:p>
        </w:tc>
        <w:tc>
          <w:tcPr>
            <w:tcW w:type="dxa" w:w="1801"/>
            <w:shd w:fill="2E4057" w:val="clear"/>
          </w:tcPr>
          <w:p>
            <w:pPr>
              <w:jc w:val="center"/>
            </w:pPr>
            <w:r/>
            <w:r>
              <w:rPr>
                <w:rFonts w:ascii="Times New Roman" w:hAnsi="Times New Roman" w:cs="Times New Roman"/>
                <w:b/>
                <w:i w:val="0"/>
                <w:color w:val="FFFFFF"/>
                <w:sz w:val="22"/>
              </w:rPr>
              <w:t>Siamese CNN-RNN</w:t>
            </w:r>
          </w:p>
        </w:tc>
        <w:tc>
          <w:tcPr>
            <w:tcW w:type="dxa" w:w="1801"/>
            <w:shd w:fill="2E4057" w:val="clear"/>
          </w:tcPr>
          <w:p>
            <w:pPr>
              <w:jc w:val="center"/>
            </w:pPr>
            <w:r/>
            <w:r>
              <w:rPr>
                <w:rFonts w:ascii="Times New Roman" w:hAnsi="Times New Roman" w:cs="Times New Roman"/>
                <w:b/>
                <w:i w:val="0"/>
                <w:color w:val="FFFFFF"/>
                <w:sz w:val="22"/>
              </w:rPr>
              <w:t>28</w:t>
            </w:r>
          </w:p>
        </w:tc>
        <w:tc>
          <w:tcPr>
            <w:tcW w:type="dxa" w:w="1801"/>
            <w:shd w:fill="2E4057" w:val="clear"/>
          </w:tcPr>
          <w:p>
            <w:pPr>
              <w:jc w:val="center"/>
            </w:pPr>
            <w:r/>
            <w:r>
              <w:rPr>
                <w:rFonts w:ascii="Times New Roman" w:hAnsi="Times New Roman" w:cs="Times New Roman"/>
                <w:b/>
                <w:i w:val="0"/>
                <w:color w:val="FFFFFF"/>
                <w:sz w:val="22"/>
              </w:rPr>
              <w:t>98.0%</w:t>
            </w:r>
          </w:p>
        </w:tc>
      </w:tr>
      <w:tr>
        <w:tc>
          <w:tcPr>
            <w:tcW w:type="dxa" w:w="1801"/>
          </w:tcPr>
          <w:p>
            <w:r/>
            <w:r>
              <w:rPr>
                <w:rFonts w:ascii="Times New Roman" w:hAnsi="Times New Roman" w:cs="Times New Roman"/>
                <w:b w:val="0"/>
                <w:i w:val="0"/>
                <w:sz w:val="20"/>
              </w:rPr>
              <w:t>Anonymous [3]</w:t>
            </w:r>
          </w:p>
        </w:tc>
        <w:tc>
          <w:tcPr>
            <w:tcW w:type="dxa" w:w="1801"/>
          </w:tcPr>
          <w:p>
            <w:r/>
            <w:r>
              <w:rPr>
                <w:rFonts w:ascii="Times New Roman" w:hAnsi="Times New Roman" w:cs="Times New Roman"/>
                <w:b w:val="0"/>
                <w:i w:val="0"/>
                <w:sz w:val="20"/>
              </w:rPr>
              <w:t>Medieval Tamil</w:t>
            </w:r>
          </w:p>
        </w:tc>
        <w:tc>
          <w:tcPr>
            <w:tcW w:type="dxa" w:w="1801"/>
          </w:tcPr>
          <w:p>
            <w:r/>
            <w:r>
              <w:rPr>
                <w:rFonts w:ascii="Times New Roman" w:hAnsi="Times New Roman" w:cs="Times New Roman"/>
                <w:b w:val="0"/>
                <w:i w:val="0"/>
                <w:sz w:val="20"/>
              </w:rPr>
              <w:t>2D-CNN</w:t>
            </w:r>
          </w:p>
        </w:tc>
        <w:tc>
          <w:tcPr>
            <w:tcW w:type="dxa" w:w="1801"/>
          </w:tcPr>
          <w:p>
            <w:r/>
            <w:r>
              <w:rPr>
                <w:rFonts w:ascii="Times New Roman" w:hAnsi="Times New Roman" w:cs="Times New Roman"/>
                <w:b w:val="0"/>
                <w:i w:val="0"/>
                <w:sz w:val="20"/>
              </w:rPr>
              <w:t>—</w:t>
            </w:r>
          </w:p>
        </w:tc>
        <w:tc>
          <w:tcPr>
            <w:tcW w:type="dxa" w:w="1801"/>
          </w:tcPr>
          <w:p>
            <w:r/>
            <w:r>
              <w:rPr>
                <w:rFonts w:ascii="Times New Roman" w:hAnsi="Times New Roman" w:cs="Times New Roman"/>
                <w:b w:val="0"/>
                <w:i w:val="0"/>
                <w:sz w:val="20"/>
              </w:rPr>
              <w:t>77.7%</w:t>
            </w:r>
          </w:p>
        </w:tc>
      </w:tr>
      <w:tr>
        <w:tc>
          <w:tcPr>
            <w:tcW w:type="dxa" w:w="1801"/>
          </w:tcPr>
          <w:p>
            <w:r/>
            <w:r>
              <w:rPr>
                <w:rFonts w:ascii="Times New Roman" w:hAnsi="Times New Roman" w:cs="Times New Roman"/>
                <w:b w:val="0"/>
                <w:i w:val="0"/>
                <w:sz w:val="20"/>
              </w:rPr>
              <w:t>Anonymous [8]</w:t>
            </w:r>
          </w:p>
        </w:tc>
        <w:tc>
          <w:tcPr>
            <w:tcW w:type="dxa" w:w="1801"/>
          </w:tcPr>
          <w:p>
            <w:r/>
            <w:r>
              <w:rPr>
                <w:rFonts w:ascii="Times New Roman" w:hAnsi="Times New Roman" w:cs="Times New Roman"/>
                <w:b w:val="0"/>
                <w:i w:val="0"/>
                <w:sz w:val="20"/>
              </w:rPr>
              <w:t>Kannada Epigraph</w:t>
            </w:r>
          </w:p>
        </w:tc>
        <w:tc>
          <w:tcPr>
            <w:tcW w:type="dxa" w:w="1801"/>
          </w:tcPr>
          <w:p>
            <w:r/>
            <w:r>
              <w:rPr>
                <w:rFonts w:ascii="Times New Roman" w:hAnsi="Times New Roman" w:cs="Times New Roman"/>
                <w:b w:val="0"/>
                <w:i w:val="0"/>
                <w:sz w:val="20"/>
              </w:rPr>
              <w:t>CNN-RNN</w:t>
            </w:r>
          </w:p>
        </w:tc>
        <w:tc>
          <w:tcPr>
            <w:tcW w:type="dxa" w:w="1801"/>
          </w:tcPr>
          <w:p>
            <w:r/>
            <w:r>
              <w:rPr>
                <w:rFonts w:ascii="Times New Roman" w:hAnsi="Times New Roman" w:cs="Times New Roman"/>
                <w:b w:val="0"/>
                <w:i w:val="0"/>
                <w:sz w:val="20"/>
              </w:rPr>
              <w:t>—</w:t>
            </w:r>
          </w:p>
        </w:tc>
        <w:tc>
          <w:tcPr>
            <w:tcW w:type="dxa" w:w="1801"/>
          </w:tcPr>
          <w:p>
            <w:r/>
            <w:r>
              <w:rPr>
                <w:rFonts w:ascii="Times New Roman" w:hAnsi="Times New Roman" w:cs="Times New Roman"/>
                <w:b w:val="0"/>
                <w:i w:val="0"/>
                <w:sz w:val="20"/>
              </w:rPr>
              <w:t>95.0%</w:t>
            </w:r>
          </w:p>
        </w:tc>
      </w:tr>
      <w:tr>
        <w:tc>
          <w:tcPr>
            <w:tcW w:type="dxa" w:w="1801"/>
          </w:tcPr>
          <w:p>
            <w:r/>
            <w:r>
              <w:rPr>
                <w:rFonts w:ascii="Times New Roman" w:hAnsi="Times New Roman" w:cs="Times New Roman"/>
                <w:b w:val="0"/>
                <w:i w:val="0"/>
                <w:sz w:val="20"/>
              </w:rPr>
              <w:t>Anonymous [9]</w:t>
            </w:r>
          </w:p>
        </w:tc>
        <w:tc>
          <w:tcPr>
            <w:tcW w:type="dxa" w:w="1801"/>
          </w:tcPr>
          <w:p>
            <w:r/>
            <w:r>
              <w:rPr>
                <w:rFonts w:ascii="Times New Roman" w:hAnsi="Times New Roman" w:cs="Times New Roman"/>
                <w:b w:val="0"/>
                <w:i w:val="0"/>
                <w:sz w:val="20"/>
              </w:rPr>
              <w:t>Brahmi</w:t>
            </w:r>
          </w:p>
        </w:tc>
        <w:tc>
          <w:tcPr>
            <w:tcW w:type="dxa" w:w="1801"/>
          </w:tcPr>
          <w:p>
            <w:r/>
            <w:r>
              <w:rPr>
                <w:rFonts w:ascii="Times New Roman" w:hAnsi="Times New Roman" w:cs="Times New Roman"/>
                <w:b w:val="0"/>
                <w:i w:val="0"/>
                <w:sz w:val="20"/>
              </w:rPr>
              <w:t>MobileNet</w:t>
            </w:r>
          </w:p>
        </w:tc>
        <w:tc>
          <w:tcPr>
            <w:tcW w:type="dxa" w:w="1801"/>
          </w:tcPr>
          <w:p>
            <w:r/>
            <w:r>
              <w:rPr>
                <w:rFonts w:ascii="Times New Roman" w:hAnsi="Times New Roman" w:cs="Times New Roman"/>
                <w:b w:val="0"/>
                <w:i w:val="0"/>
                <w:sz w:val="20"/>
              </w:rPr>
              <w:t>—</w:t>
            </w:r>
          </w:p>
        </w:tc>
        <w:tc>
          <w:tcPr>
            <w:tcW w:type="dxa" w:w="1801"/>
          </w:tcPr>
          <w:p>
            <w:r/>
            <w:r>
              <w:rPr>
                <w:rFonts w:ascii="Times New Roman" w:hAnsi="Times New Roman" w:cs="Times New Roman"/>
                <w:b w:val="0"/>
                <w:i w:val="0"/>
                <w:sz w:val="20"/>
              </w:rPr>
              <w:t>95.94%</w:t>
            </w:r>
          </w:p>
        </w:tc>
      </w:tr>
      <w:tr>
        <w:tc>
          <w:tcPr>
            <w:tcW w:type="dxa" w:w="1801"/>
          </w:tcPr>
          <w:p>
            <w:r/>
            <w:r>
              <w:rPr>
                <w:rFonts w:ascii="Times New Roman" w:hAnsi="Times New Roman" w:cs="Times New Roman"/>
                <w:b w:val="0"/>
                <w:i w:val="0"/>
                <w:sz w:val="20"/>
              </w:rPr>
              <w:t>Anonymous [12]</w:t>
            </w:r>
          </w:p>
        </w:tc>
        <w:tc>
          <w:tcPr>
            <w:tcW w:type="dxa" w:w="1801"/>
          </w:tcPr>
          <w:p>
            <w:r/>
            <w:r>
              <w:rPr>
                <w:rFonts w:ascii="Times New Roman" w:hAnsi="Times New Roman" w:cs="Times New Roman"/>
                <w:b w:val="0"/>
                <w:i w:val="0"/>
                <w:sz w:val="20"/>
              </w:rPr>
              <w:t>Ancient Chinese</w:t>
            </w:r>
          </w:p>
        </w:tc>
        <w:tc>
          <w:tcPr>
            <w:tcW w:type="dxa" w:w="1801"/>
          </w:tcPr>
          <w:p>
            <w:r/>
            <w:r>
              <w:rPr>
                <w:rFonts w:ascii="Times New Roman" w:hAnsi="Times New Roman" w:cs="Times New Roman"/>
                <w:b w:val="0"/>
                <w:i w:val="0"/>
                <w:sz w:val="20"/>
              </w:rPr>
              <w:t>Swin-Transformer</w:t>
            </w:r>
          </w:p>
        </w:tc>
        <w:tc>
          <w:tcPr>
            <w:tcW w:type="dxa" w:w="1801"/>
          </w:tcPr>
          <w:p>
            <w:r/>
            <w:r>
              <w:rPr>
                <w:rFonts w:ascii="Times New Roman" w:hAnsi="Times New Roman" w:cs="Times New Roman"/>
                <w:b w:val="0"/>
                <w:i w:val="0"/>
                <w:sz w:val="20"/>
              </w:rPr>
              <w:t>—</w:t>
            </w:r>
          </w:p>
        </w:tc>
        <w:tc>
          <w:tcPr>
            <w:tcW w:type="dxa" w:w="1801"/>
          </w:tcPr>
          <w:p>
            <w:r/>
            <w:r>
              <w:rPr>
                <w:rFonts w:ascii="Times New Roman" w:hAnsi="Times New Roman" w:cs="Times New Roman"/>
                <w:b w:val="0"/>
                <w:i w:val="0"/>
                <w:sz w:val="20"/>
              </w:rPr>
              <w:t>87.25%</w:t>
            </w:r>
          </w:p>
        </w:tc>
      </w:tr>
      <w:tr>
        <w:tc>
          <w:tcPr>
            <w:tcW w:type="dxa" w:w="1801"/>
          </w:tcPr>
          <w:p>
            <w:r/>
            <w:r>
              <w:rPr>
                <w:rFonts w:ascii="Times New Roman" w:hAnsi="Times New Roman" w:cs="Times New Roman"/>
                <w:b w:val="0"/>
                <w:i w:val="0"/>
                <w:sz w:val="20"/>
              </w:rPr>
              <w:t>VattalettuX (Ours)</w:t>
            </w:r>
          </w:p>
        </w:tc>
        <w:tc>
          <w:tcPr>
            <w:tcW w:type="dxa" w:w="1801"/>
          </w:tcPr>
          <w:p>
            <w:r/>
            <w:r>
              <w:rPr>
                <w:rFonts w:ascii="Times New Roman" w:hAnsi="Times New Roman" w:cs="Times New Roman"/>
                <w:b w:val="0"/>
                <w:i w:val="0"/>
                <w:sz w:val="20"/>
              </w:rPr>
              <w:t>Vatteluttu</w:t>
            </w:r>
          </w:p>
        </w:tc>
        <w:tc>
          <w:tcPr>
            <w:tcW w:type="dxa" w:w="1801"/>
          </w:tcPr>
          <w:p>
            <w:r/>
            <w:r>
              <w:rPr>
                <w:rFonts w:ascii="Times New Roman" w:hAnsi="Times New Roman" w:cs="Times New Roman"/>
                <w:b w:val="0"/>
                <w:i w:val="0"/>
                <w:sz w:val="20"/>
              </w:rPr>
              <w:t>ResNet CNN</w:t>
            </w:r>
          </w:p>
        </w:tc>
        <w:tc>
          <w:tcPr>
            <w:tcW w:type="dxa" w:w="1801"/>
          </w:tcPr>
          <w:p>
            <w:r/>
            <w:r>
              <w:rPr>
                <w:rFonts w:ascii="Times New Roman" w:hAnsi="Times New Roman" w:cs="Times New Roman"/>
                <w:b w:val="0"/>
                <w:i w:val="0"/>
                <w:sz w:val="20"/>
              </w:rPr>
              <w:t>247</w:t>
            </w:r>
          </w:p>
        </w:tc>
        <w:tc>
          <w:tcPr>
            <w:tcW w:type="dxa" w:w="1801"/>
          </w:tcPr>
          <w:p>
            <w:r/>
            <w:r>
              <w:rPr>
                <w:rFonts w:ascii="Times New Roman" w:hAnsi="Times New Roman" w:cs="Times New Roman"/>
                <w:b w:val="0"/>
                <w:i w:val="0"/>
                <w:sz w:val="20"/>
              </w:rPr>
              <w:t>92.8%</w:t>
            </w:r>
          </w:p>
        </w:tc>
      </w:tr>
    </w:tbl>
    <w:p>
      <w:pPr>
        <w:spacing w:before="0" w:after="120" w:line="360" w:lineRule="auto"/>
      </w:pPr>
    </w:p>
    <w:p>
      <w:pPr>
        <w:spacing w:before="0" w:after="120" w:line="360" w:lineRule="auto"/>
      </w:pPr>
      <w:r>
        <w:rPr>
          <w:rFonts w:ascii="Times New Roman" w:hAnsi="Times New Roman" w:cs="Times New Roman"/>
          <w:b w:val="0"/>
          <w:i w:val="0"/>
          <w:sz w:val="24"/>
        </w:rPr>
        <w:t xml:space="preserve">While some previous studies report higher accuracy numbers, direct comparison requires understanding the crucial difference in scale. The only prior Vatteluttu study </w:t>
      </w:r>
      <w:r>
        <w:rPr>
          <w:rFonts w:ascii="Times New Roman" w:hAnsi="Times New Roman" w:cs="Times New Roman"/>
          <w:b w:val="0"/>
          <w:i w:val="0"/>
          <w:sz w:val="24"/>
        </w:rPr>
        <w:t>[</w:t>
      </w:r>
      <w:r>
        <w:rPr>
          <w:rFonts w:ascii="Times New Roman" w:hAnsi="Times New Roman" w:cs="Times New Roman"/>
          <w:b w:val="0"/>
          <w:i w:val="0"/>
          <w:sz w:val="24"/>
        </w:rPr>
        <w:t>1] covered just 28 characters — our system handles 247, which is nearly 9× more classes. The classification difficulty grows significantly with the number of classes, especially when many classes are visually similar. In this context, our 92.8% accuracy on 247 classes represents a very competitive result.</w:t>
      </w:r>
    </w:p>
    <w:p>
      <w:pPr>
        <w:spacing w:before="200" w:after="120" w:line="360" w:lineRule="auto"/>
      </w:pPr>
      <w:r>
        <w:rPr>
          <w:rFonts w:ascii="Times New Roman" w:hAnsi="Times New Roman" w:cs="Times New Roman"/>
          <w:b/>
          <w:i w:val="0"/>
          <w:sz w:val="26"/>
        </w:rPr>
        <w:t>6.6.5 Processing Speed</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Metric</w:t>
            </w:r>
          </w:p>
        </w:tc>
        <w:tc>
          <w:tcPr>
            <w:tcW w:type="dxa" w:w="4501"/>
            <w:shd w:fill="2E4057" w:val="clear"/>
          </w:tcPr>
          <w:p>
            <w:pPr>
              <w:jc w:val="center"/>
            </w:pPr>
            <w:r/>
            <w:r>
              <w:rPr>
                <w:rFonts w:ascii="Times New Roman" w:hAnsi="Times New Roman" w:cs="Times New Roman"/>
                <w:b/>
                <w:i w:val="0"/>
                <w:color w:val="FFFFFF"/>
                <w:sz w:val="22"/>
              </w:rPr>
              <w:t>Value</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Average end-to-end processing time (CPU)</w:t>
            </w:r>
          </w:p>
        </w:tc>
        <w:tc>
          <w:tcPr>
            <w:tcW w:type="dxa" w:w="4501"/>
            <w:shd w:fill="2E4057" w:val="clear"/>
          </w:tcPr>
          <w:p>
            <w:pPr>
              <w:jc w:val="center"/>
            </w:pPr>
            <w:r/>
            <w:r>
              <w:rPr>
                <w:rFonts w:ascii="Times New Roman" w:hAnsi="Times New Roman" w:cs="Times New Roman"/>
                <w:b/>
                <w:i w:val="0"/>
                <w:color w:val="FFFFFF"/>
                <w:sz w:val="22"/>
              </w:rPr>
              <w:t>1.8 seconds</w:t>
            </w:r>
          </w:p>
        </w:tc>
      </w:tr>
      <w:tr>
        <w:tc>
          <w:tcPr>
            <w:tcW w:type="dxa" w:w="4501"/>
          </w:tcPr>
          <w:p>
            <w:r/>
            <w:r>
              <w:rPr>
                <w:rFonts w:ascii="Times New Roman" w:hAnsi="Times New Roman" w:cs="Times New Roman"/>
                <w:b w:val="0"/>
                <w:i w:val="0"/>
                <w:sz w:val="20"/>
              </w:rPr>
              <w:t>Preprocessing time</w:t>
            </w:r>
          </w:p>
        </w:tc>
        <w:tc>
          <w:tcPr>
            <w:tcW w:type="dxa" w:w="4501"/>
          </w:tcPr>
          <w:p>
            <w:r/>
            <w:r>
              <w:rPr>
                <w:rFonts w:ascii="Times New Roman" w:hAnsi="Times New Roman" w:cs="Times New Roman"/>
                <w:b w:val="0"/>
                <w:i w:val="0"/>
                <w:sz w:val="20"/>
              </w:rPr>
              <w:t>0.3 seconds</w:t>
            </w:r>
          </w:p>
        </w:tc>
      </w:tr>
      <w:tr>
        <w:tc>
          <w:tcPr>
            <w:tcW w:type="dxa" w:w="4501"/>
          </w:tcPr>
          <w:p>
            <w:r/>
            <w:r>
              <w:rPr>
                <w:rFonts w:ascii="Times New Roman" w:hAnsi="Times New Roman" w:cs="Times New Roman"/>
                <w:b w:val="0"/>
                <w:i w:val="0"/>
                <w:sz w:val="20"/>
              </w:rPr>
              <w:t>Segmentation time</w:t>
            </w:r>
          </w:p>
        </w:tc>
        <w:tc>
          <w:tcPr>
            <w:tcW w:type="dxa" w:w="4501"/>
          </w:tcPr>
          <w:p>
            <w:r/>
            <w:r>
              <w:rPr>
                <w:rFonts w:ascii="Times New Roman" w:hAnsi="Times New Roman" w:cs="Times New Roman"/>
                <w:b w:val="0"/>
                <w:i w:val="0"/>
                <w:sz w:val="20"/>
              </w:rPr>
              <w:t>0.4 seconds</w:t>
            </w:r>
          </w:p>
        </w:tc>
      </w:tr>
      <w:tr>
        <w:tc>
          <w:tcPr>
            <w:tcW w:type="dxa" w:w="4501"/>
          </w:tcPr>
          <w:p>
            <w:r/>
            <w:r>
              <w:rPr>
                <w:rFonts w:ascii="Times New Roman" w:hAnsi="Times New Roman" w:cs="Times New Roman"/>
                <w:b w:val="0"/>
                <w:i w:val="0"/>
                <w:sz w:val="20"/>
              </w:rPr>
              <w:t>Expected time with GPU acceleration</w:t>
            </w:r>
          </w:p>
        </w:tc>
        <w:tc>
          <w:tcPr>
            <w:tcW w:type="dxa" w:w="4501"/>
          </w:tcPr>
          <w:p>
            <w:r/>
            <w:r>
              <w:rPr>
                <w:rFonts w:ascii="Times New Roman" w:hAnsi="Times New Roman" w:cs="Times New Roman"/>
                <w:b w:val="0"/>
                <w:i w:val="0"/>
                <w:sz w:val="20"/>
              </w:rPr>
              <w:t>&lt; 0.5 seconds</w:t>
            </w:r>
          </w:p>
        </w:tc>
      </w:tr>
    </w:tbl>
    <w:p>
      <w:pPr>
        <w:spacing w:before="0" w:after="120" w:line="360" w:lineRule="auto"/>
      </w:pPr>
    </w:p>
    <w:p>
      <w:pPr>
        <w:spacing w:before="0" w:after="120" w:line="360" w:lineRule="auto"/>
      </w:pPr>
      <w:r>
        <w:rPr>
          <w:rFonts w:ascii="Times New Roman" w:hAnsi="Times New Roman" w:cs="Times New Roman"/>
          <w:b w:val="0"/>
          <w:i w:val="0"/>
          <w:sz w:val="24"/>
        </w:rPr>
        <w:t>The system is fast enough for real-time interactive use. A researcher can upload a photo and receive results within 2 seconds on a standard desktop computer.</w:t>
      </w:r>
    </w:p>
    <w:p>
      <w:pPr>
        <w:spacing w:before="80" w:after="80" w:line="360" w:lineRule="auto"/>
      </w:pPr>
    </w:p>
    <w:p>
      <w:pPr>
        <w:spacing w:before="280" w:after="160" w:line="360" w:lineRule="auto"/>
      </w:pPr>
      <w:r>
        <w:rPr>
          <w:rFonts w:ascii="Times New Roman" w:hAnsi="Times New Roman" w:cs="Times New Roman"/>
          <w:b/>
          <w:i w:val="0"/>
          <w:sz w:val="28"/>
        </w:rPr>
        <w:t>6.7 Application Screenshots</w:t>
      </w:r>
    </w:p>
    <w:p>
      <w:pPr>
        <w:spacing w:before="40" w:after="80" w:line="360" w:lineRule="auto"/>
      </w:pPr>
      <w:r>
        <w:rPr>
          <w:rFonts w:ascii="Times New Roman" w:hAnsi="Times New Roman" w:cs="Times New Roman"/>
          <w:b w:val="0"/>
          <w:i/>
          <w:sz w:val="24"/>
        </w:rPr>
        <w:t>Note: The following screenshots should be inserted into the Word document during formatting. They are also included in Appendix C.</w:t>
      </w:r>
    </w:p>
    <w:p>
      <w:pPr>
        <w:spacing w:before="40" w:after="40" w:line="360" w:lineRule="auto"/>
        <w:ind w:left="850"/>
      </w:pPr>
      <w:r>
        <w:rPr>
          <w:rFonts w:ascii="Times New Roman" w:hAnsi="Times New Roman" w:cs="Times New Roman"/>
          <w:b/>
          <w:i w:val="0"/>
          <w:sz w:val="24"/>
        </w:rPr>
        <w:t xml:space="preserve">1. </w:t>
      </w:r>
      <w:r>
        <w:rPr>
          <w:rFonts w:ascii="Times New Roman" w:hAnsi="Times New Roman" w:cs="Times New Roman"/>
          <w:b/>
          <w:i w:val="0"/>
          <w:sz w:val="24"/>
        </w:rPr>
        <w:t>Screenshot 1</w:t>
      </w:r>
      <w:r>
        <w:rPr>
          <w:rFonts w:ascii="Times New Roman" w:hAnsi="Times New Roman" w:cs="Times New Roman"/>
          <w:b w:val="0"/>
          <w:i w:val="0"/>
          <w:sz w:val="24"/>
        </w:rPr>
        <w:t>: Home page — showing the drag-and-drop upload interface</w:t>
      </w:r>
    </w:p>
    <w:p>
      <w:pPr>
        <w:spacing w:before="40" w:after="40" w:line="360" w:lineRule="auto"/>
        <w:ind w:left="850"/>
      </w:pPr>
      <w:r>
        <w:rPr>
          <w:rFonts w:ascii="Times New Roman" w:hAnsi="Times New Roman" w:cs="Times New Roman"/>
          <w:b/>
          <w:i w:val="0"/>
          <w:sz w:val="24"/>
        </w:rPr>
        <w:t xml:space="preserve">2. </w:t>
      </w:r>
      <w:r>
        <w:rPr>
          <w:rFonts w:ascii="Times New Roman" w:hAnsi="Times New Roman" w:cs="Times New Roman"/>
          <w:b/>
          <w:i w:val="0"/>
          <w:sz w:val="24"/>
        </w:rPr>
        <w:t>Screenshot 2</w:t>
      </w:r>
      <w:r>
        <w:rPr>
          <w:rFonts w:ascii="Times New Roman" w:hAnsi="Times New Roman" w:cs="Times New Roman"/>
          <w:b w:val="0"/>
          <w:i w:val="0"/>
          <w:sz w:val="24"/>
        </w:rPr>
        <w:t>: Recognition results — showing the traced image with bounding boxes and the character-by-character translation</w:t>
      </w:r>
    </w:p>
    <w:p>
      <w:pPr>
        <w:spacing w:before="40" w:after="40" w:line="360" w:lineRule="auto"/>
        <w:ind w:left="850"/>
      </w:pPr>
      <w:r>
        <w:rPr>
          <w:rFonts w:ascii="Times New Roman" w:hAnsi="Times New Roman" w:cs="Times New Roman"/>
          <w:b/>
          <w:i w:val="0"/>
          <w:sz w:val="24"/>
        </w:rPr>
        <w:t xml:space="preserve">3. </w:t>
      </w:r>
      <w:r>
        <w:rPr>
          <w:rFonts w:ascii="Times New Roman" w:hAnsi="Times New Roman" w:cs="Times New Roman"/>
          <w:b/>
          <w:i w:val="0"/>
          <w:sz w:val="24"/>
        </w:rPr>
        <w:t>Screenshot 3</w:t>
      </w:r>
      <w:r>
        <w:rPr>
          <w:rFonts w:ascii="Times New Roman" w:hAnsi="Times New Roman" w:cs="Times New Roman"/>
          <w:b w:val="0"/>
          <w:i w:val="0"/>
          <w:sz w:val="24"/>
        </w:rPr>
        <w:t>: History page — showing past recognition sessions from MySQL database</w:t>
      </w:r>
    </w:p>
    <w:p>
      <w:pPr>
        <w:spacing w:before="40" w:after="40" w:line="360" w:lineRule="auto"/>
        <w:ind w:left="850"/>
      </w:pPr>
      <w:r>
        <w:rPr>
          <w:rFonts w:ascii="Times New Roman" w:hAnsi="Times New Roman" w:cs="Times New Roman"/>
          <w:b/>
          <w:i w:val="0"/>
          <w:sz w:val="24"/>
        </w:rPr>
        <w:t xml:space="preserve">4. </w:t>
      </w:r>
      <w:r>
        <w:rPr>
          <w:rFonts w:ascii="Times New Roman" w:hAnsi="Times New Roman" w:cs="Times New Roman"/>
          <w:b/>
          <w:i w:val="0"/>
          <w:sz w:val="24"/>
        </w:rPr>
        <w:t>Screenshot 4</w:t>
      </w:r>
      <w:r>
        <w:rPr>
          <w:rFonts w:ascii="Times New Roman" w:hAnsi="Times New Roman" w:cs="Times New Roman"/>
          <w:b w:val="0"/>
          <w:i w:val="0"/>
          <w:sz w:val="24"/>
        </w:rPr>
        <w:t>: Character mapping viewer — showing the full 247-character mapping with category filters</w:t>
      </w:r>
    </w:p>
    <w:p>
      <w:pPr>
        <w:spacing w:before="40" w:after="40" w:line="360" w:lineRule="auto"/>
        <w:ind w:left="850"/>
      </w:pPr>
      <w:r>
        <w:rPr>
          <w:rFonts w:ascii="Times New Roman" w:hAnsi="Times New Roman" w:cs="Times New Roman"/>
          <w:b/>
          <w:i w:val="0"/>
          <w:sz w:val="24"/>
        </w:rPr>
        <w:t xml:space="preserve">5. </w:t>
      </w:r>
      <w:r>
        <w:rPr>
          <w:rFonts w:ascii="Times New Roman" w:hAnsi="Times New Roman" w:cs="Times New Roman"/>
          <w:b/>
          <w:i w:val="0"/>
          <w:sz w:val="24"/>
        </w:rPr>
        <w:t>Screenshot 5</w:t>
      </w:r>
      <w:r>
        <w:rPr>
          <w:rFonts w:ascii="Times New Roman" w:hAnsi="Times New Roman" w:cs="Times New Roman"/>
          <w:b w:val="0"/>
          <w:i w:val="0"/>
          <w:sz w:val="24"/>
        </w:rPr>
        <w:t>: phpMyAdmin — showing the recognition_history table in the MySQL database</w:t>
      </w:r>
    </w:p>
    <w:p>
      <w:pPr>
        <w:spacing w:before="40" w:after="80" w:line="360" w:lineRule="auto"/>
      </w:pPr>
      <w:r>
        <w:rPr>
          <w:rFonts w:ascii="Times New Roman" w:hAnsi="Times New Roman" w:cs="Times New Roman"/>
          <w:b w:val="0"/>
          <w:i/>
          <w:sz w:val="24"/>
        </w:rPr>
        <w:t>[</w:t>
      </w:r>
      <w:r>
        <w:rPr>
          <w:rFonts w:ascii="Times New Roman" w:hAnsi="Times New Roman" w:cs="Times New Roman"/>
          <w:b w:val="0"/>
          <w:i/>
          <w:sz w:val="24"/>
        </w:rPr>
        <w:t>Insert actual screenshots when running the application]</w:t>
      </w:r>
    </w:p>
    <w:p>
      <w:pPr>
        <w:spacing w:before="80" w:after="80" w:line="360" w:lineRule="auto"/>
      </w:pPr>
    </w:p>
    <w:p>
      <w:pPr>
        <w:spacing w:before="280" w:after="160" w:line="360" w:lineRule="auto"/>
      </w:pPr>
      <w:r>
        <w:rPr>
          <w:rFonts w:ascii="Times New Roman" w:hAnsi="Times New Roman" w:cs="Times New Roman"/>
          <w:b/>
          <w:i w:val="0"/>
          <w:sz w:val="28"/>
        </w:rPr>
        <w:t>6.8 Discussion</w:t>
      </w:r>
    </w:p>
    <w:p>
      <w:pPr>
        <w:spacing w:before="0" w:after="120" w:line="360" w:lineRule="auto"/>
      </w:pPr>
      <w:r>
        <w:rPr>
          <w:rFonts w:ascii="Times New Roman" w:hAnsi="Times New Roman" w:cs="Times New Roman"/>
          <w:b w:val="0"/>
          <w:i w:val="0"/>
          <w:sz w:val="24"/>
        </w:rPr>
        <w:t>The results demonstrate that VattalettuX successfully achieves its primary objectives. Here we provide a detailed analysis of the findings and their significance.</w:t>
      </w:r>
    </w:p>
    <w:p>
      <w:pPr>
        <w:spacing w:before="200" w:after="120" w:line="360" w:lineRule="auto"/>
      </w:pPr>
      <w:r>
        <w:rPr>
          <w:rFonts w:ascii="Times New Roman" w:hAnsi="Times New Roman" w:cs="Times New Roman"/>
          <w:b/>
          <w:i w:val="0"/>
          <w:sz w:val="26"/>
        </w:rPr>
        <w:t>6.8.1 Overall System Success</w:t>
      </w:r>
    </w:p>
    <w:p>
      <w:pPr>
        <w:spacing w:before="40" w:after="40" w:line="360" w:lineRule="auto"/>
        <w:ind w:left="850"/>
      </w:pPr>
      <w:r>
        <w:rPr>
          <w:rFonts w:ascii="Times New Roman" w:hAnsi="Times New Roman" w:cs="Times New Roman"/>
          <w:b/>
          <w:i w:val="0"/>
          <w:sz w:val="24"/>
        </w:rPr>
        <w:t xml:space="preserve">1. </w:t>
      </w:r>
      <w:r>
        <w:rPr>
          <w:rFonts w:ascii="Times New Roman" w:hAnsi="Times New Roman" w:cs="Times New Roman"/>
          <w:b/>
          <w:i w:val="0"/>
          <w:sz w:val="24"/>
        </w:rPr>
        <w:t>The CNN model can recognize all 247 Vatteluttu characters</w:t>
      </w:r>
      <w:r>
        <w:rPr>
          <w:rFonts w:ascii="Times New Roman" w:hAnsi="Times New Roman" w:cs="Times New Roman"/>
          <w:b w:val="0"/>
          <w:i w:val="0"/>
          <w:sz w:val="24"/>
        </w:rPr>
        <w:t xml:space="preserve"> with an overall accuracy of 92.8%, which is the most comprehensive Vatteluttu OCR system published to date. No prior system has attempted to cover such a large portion of the Vatteluttu character set.</w:t>
      </w:r>
    </w:p>
    <w:p>
      <w:pPr>
        <w:spacing w:before="40" w:after="40" w:line="360" w:lineRule="auto"/>
        <w:ind w:left="850"/>
      </w:pPr>
      <w:r>
        <w:rPr>
          <w:rFonts w:ascii="Times New Roman" w:hAnsi="Times New Roman" w:cs="Times New Roman"/>
          <w:b/>
          <w:i w:val="0"/>
          <w:sz w:val="24"/>
        </w:rPr>
        <w:t xml:space="preserve">2. </w:t>
      </w:r>
      <w:r>
        <w:rPr>
          <w:rFonts w:ascii="Times New Roman" w:hAnsi="Times New Roman" w:cs="Times New Roman"/>
          <w:b/>
          <w:i w:val="0"/>
          <w:sz w:val="24"/>
        </w:rPr>
        <w:t>The preprocessing pipeline effectively handles noisy inscription images</w:t>
      </w:r>
      <w:r>
        <w:rPr>
          <w:rFonts w:ascii="Times New Roman" w:hAnsi="Times New Roman" w:cs="Times New Roman"/>
          <w:b w:val="0"/>
          <w:i w:val="0"/>
          <w:sz w:val="24"/>
        </w:rPr>
        <w:t>, removing 87% of noise blobs and producing clean binary images suitable for segmentation. The combination of adaptive thresholding and morphological operations proves robust across different image qualities.</w:t>
      </w:r>
    </w:p>
    <w:p>
      <w:pPr>
        <w:spacing w:before="40" w:after="40" w:line="360" w:lineRule="auto"/>
        <w:ind w:left="850"/>
      </w:pPr>
      <w:r>
        <w:rPr>
          <w:rFonts w:ascii="Times New Roman" w:hAnsi="Times New Roman" w:cs="Times New Roman"/>
          <w:b/>
          <w:i w:val="0"/>
          <w:sz w:val="24"/>
        </w:rPr>
        <w:t xml:space="preserve">3. </w:t>
      </w:r>
      <w:r>
        <w:rPr>
          <w:rFonts w:ascii="Times New Roman" w:hAnsi="Times New Roman" w:cs="Times New Roman"/>
          <w:b/>
          <w:i w:val="0"/>
          <w:sz w:val="24"/>
        </w:rPr>
        <w:t>The segmentation module accurately isolates individual characters</w:t>
      </w:r>
      <w:r>
        <w:rPr>
          <w:rFonts w:ascii="Times New Roman" w:hAnsi="Times New Roman" w:cs="Times New Roman"/>
          <w:b w:val="0"/>
          <w:i w:val="0"/>
          <w:sz w:val="24"/>
        </w:rPr>
        <w:t xml:space="preserve"> with an F1-score of 0.88, which is a strong result for stone inscriptions with inconsistent spacing. The multi-stage filtering approach (connected component analysis → noise filtering → median size filtering → wide box splitting → overlap merging) progressively refines the segmentation output.</w:t>
      </w:r>
    </w:p>
    <w:p>
      <w:pPr>
        <w:spacing w:before="40" w:after="40" w:line="360" w:lineRule="auto"/>
        <w:ind w:left="850"/>
      </w:pPr>
      <w:r>
        <w:rPr>
          <w:rFonts w:ascii="Times New Roman" w:hAnsi="Times New Roman" w:cs="Times New Roman"/>
          <w:b/>
          <w:i w:val="0"/>
          <w:sz w:val="24"/>
        </w:rPr>
        <w:t xml:space="preserve">4. </w:t>
      </w:r>
      <w:r>
        <w:rPr>
          <w:rFonts w:ascii="Times New Roman" w:hAnsi="Times New Roman" w:cs="Times New Roman"/>
          <w:b/>
          <w:i w:val="0"/>
          <w:sz w:val="24"/>
        </w:rPr>
        <w:t>The web application provides a practical, user-friendly interface</w:t>
      </w:r>
      <w:r>
        <w:rPr>
          <w:rFonts w:ascii="Times New Roman" w:hAnsi="Times New Roman" w:cs="Times New Roman"/>
          <w:b w:val="0"/>
          <w:i w:val="0"/>
          <w:sz w:val="24"/>
        </w:rPr>
        <w:t xml:space="preserve"> that delivers results in under 2 seconds — fast enough for an interactive experience where a user uploads an image and immediately sees the result.</w:t>
      </w:r>
    </w:p>
    <w:p>
      <w:pPr>
        <w:spacing w:before="40" w:after="40" w:line="360" w:lineRule="auto"/>
        <w:ind w:left="850"/>
      </w:pPr>
      <w:r>
        <w:rPr>
          <w:rFonts w:ascii="Times New Roman" w:hAnsi="Times New Roman" w:cs="Times New Roman"/>
          <w:b/>
          <w:i w:val="0"/>
          <w:sz w:val="24"/>
        </w:rPr>
        <w:t xml:space="preserve">5. </w:t>
      </w:r>
      <w:r>
        <w:rPr>
          <w:rFonts w:ascii="Times New Roman" w:hAnsi="Times New Roman" w:cs="Times New Roman"/>
          <w:b/>
          <w:i w:val="0"/>
          <w:sz w:val="24"/>
        </w:rPr>
        <w:t>The MySQL database integration</w:t>
      </w:r>
      <w:r>
        <w:rPr>
          <w:rFonts w:ascii="Times New Roman" w:hAnsi="Times New Roman" w:cs="Times New Roman"/>
          <w:b w:val="0"/>
          <w:i w:val="0"/>
          <w:sz w:val="24"/>
        </w:rPr>
        <w:t xml:space="preserve"> successfully stores recognition history for future reference, adding long-term utility to the system. Users can look back at previous recognitions without having to re-process an image.</w:t>
      </w:r>
    </w:p>
    <w:p>
      <w:pPr>
        <w:spacing w:before="200" w:after="120" w:line="360" w:lineRule="auto"/>
      </w:pPr>
      <w:r>
        <w:rPr>
          <w:rFonts w:ascii="Times New Roman" w:hAnsi="Times New Roman" w:cs="Times New Roman"/>
          <w:b/>
          <w:i w:val="0"/>
          <w:sz w:val="26"/>
        </w:rPr>
        <w:t>6.8.2 Analysis of Classification Errors</w:t>
      </w:r>
    </w:p>
    <w:p>
      <w:pPr>
        <w:spacing w:before="0" w:after="120" w:line="360" w:lineRule="auto"/>
      </w:pPr>
      <w:r>
        <w:rPr>
          <w:rFonts w:ascii="Times New Roman" w:hAnsi="Times New Roman" w:cs="Times New Roman"/>
          <w:b w:val="0"/>
          <w:i w:val="0"/>
          <w:sz w:val="24"/>
        </w:rPr>
        <w:t>The most significant source of errors is the confusion among compound (Uyirmei) characters. Through analysis of the misclassified samples on the test set, we identified the following patterns:</w:t>
      </w:r>
    </w:p>
    <w:p>
      <w:pPr>
        <w:spacing w:before="0" w:after="120" w:line="360" w:lineRule="auto"/>
      </w:pPr>
      <w:r>
        <w:rPr>
          <w:rFonts w:ascii="Times New Roman" w:hAnsi="Times New Roman" w:cs="Times New Roman"/>
          <w:b/>
          <w:i w:val="0"/>
          <w:sz w:val="24"/>
        </w:rPr>
        <w:t>Most Commonly Confused Character Pairs: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2E4057" w:val="clear"/>
          </w:tcPr>
          <w:p>
            <w:pPr>
              <w:jc w:val="center"/>
            </w:pPr>
            <w:r/>
            <w:r>
              <w:rPr>
                <w:rFonts w:ascii="Times New Roman" w:hAnsi="Times New Roman" w:cs="Times New Roman"/>
                <w:b/>
                <w:i w:val="0"/>
                <w:color w:val="FFFFFF"/>
                <w:sz w:val="22"/>
              </w:rPr>
              <w:t>Predicted</w:t>
            </w:r>
          </w:p>
        </w:tc>
        <w:tc>
          <w:tcPr>
            <w:tcW w:type="dxa" w:w="2251"/>
            <w:shd w:fill="2E4057" w:val="clear"/>
          </w:tcPr>
          <w:p>
            <w:pPr>
              <w:jc w:val="center"/>
            </w:pPr>
            <w:r/>
            <w:r>
              <w:rPr>
                <w:rFonts w:ascii="Times New Roman" w:hAnsi="Times New Roman" w:cs="Times New Roman"/>
                <w:b/>
                <w:i w:val="0"/>
                <w:color w:val="FFFFFF"/>
                <w:sz w:val="22"/>
              </w:rPr>
              <w:t>Actual</w:t>
            </w:r>
          </w:p>
        </w:tc>
        <w:tc>
          <w:tcPr>
            <w:tcW w:type="dxa" w:w="2251"/>
            <w:shd w:fill="2E4057" w:val="clear"/>
          </w:tcPr>
          <w:p>
            <w:pPr>
              <w:jc w:val="center"/>
            </w:pPr>
            <w:r/>
            <w:r>
              <w:rPr>
                <w:rFonts w:ascii="Times New Roman" w:hAnsi="Times New Roman" w:cs="Times New Roman"/>
                <w:b/>
                <w:i w:val="0"/>
                <w:color w:val="FFFFFF"/>
                <w:sz w:val="22"/>
              </w:rPr>
              <w:t>Confusion Rate</w:t>
            </w:r>
          </w:p>
        </w:tc>
        <w:tc>
          <w:tcPr>
            <w:tcW w:type="dxa" w:w="2251"/>
            <w:shd w:fill="2E4057" w:val="clear"/>
          </w:tcPr>
          <w:p>
            <w:pPr>
              <w:jc w:val="center"/>
            </w:pPr>
            <w:r/>
            <w:r>
              <w:rPr>
                <w:rFonts w:ascii="Times New Roman" w:hAnsi="Times New Roman" w:cs="Times New Roman"/>
                <w:b/>
                <w:i w:val="0"/>
                <w:color w:val="FFFFFF"/>
                <w:sz w:val="22"/>
              </w:rPr>
              <w:t>Reason</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2E4057" w:val="clear"/>
          </w:tcPr>
          <w:p>
            <w:pPr>
              <w:jc w:val="center"/>
            </w:pPr>
            <w:r/>
            <w:r>
              <w:rPr>
                <w:rFonts w:ascii="Times New Roman" w:hAnsi="Times New Roman" w:cs="Times New Roman"/>
                <w:b/>
                <w:i w:val="0"/>
                <w:color w:val="FFFFFF"/>
                <w:sz w:val="22"/>
              </w:rPr>
              <w:t>கு (ku)</w:t>
            </w:r>
          </w:p>
        </w:tc>
        <w:tc>
          <w:tcPr>
            <w:tcW w:type="dxa" w:w="2251"/>
            <w:shd w:fill="2E4057" w:val="clear"/>
          </w:tcPr>
          <w:p>
            <w:pPr>
              <w:jc w:val="center"/>
            </w:pPr>
            <w:r/>
            <w:r>
              <w:rPr>
                <w:rFonts w:ascii="Times New Roman" w:hAnsi="Times New Roman" w:cs="Times New Roman"/>
                <w:b/>
                <w:i w:val="0"/>
                <w:color w:val="FFFFFF"/>
                <w:sz w:val="22"/>
              </w:rPr>
              <w:t>கூ (kuu)</w:t>
            </w:r>
          </w:p>
        </w:tc>
        <w:tc>
          <w:tcPr>
            <w:tcW w:type="dxa" w:w="2251"/>
            <w:shd w:fill="2E4057" w:val="clear"/>
          </w:tcPr>
          <w:p>
            <w:pPr>
              <w:jc w:val="center"/>
            </w:pPr>
            <w:r/>
            <w:r>
              <w:rPr>
                <w:rFonts w:ascii="Times New Roman" w:hAnsi="Times New Roman" w:cs="Times New Roman"/>
                <w:b/>
                <w:i w:val="0"/>
                <w:color w:val="FFFFFF"/>
                <w:sz w:val="22"/>
              </w:rPr>
              <w:t>4.2%</w:t>
            </w:r>
          </w:p>
        </w:tc>
        <w:tc>
          <w:tcPr>
            <w:tcW w:type="dxa" w:w="2251"/>
            <w:shd w:fill="2E4057" w:val="clear"/>
          </w:tcPr>
          <w:p>
            <w:pPr>
              <w:jc w:val="center"/>
            </w:pPr>
            <w:r/>
            <w:r>
              <w:rPr>
                <w:rFonts w:ascii="Times New Roman" w:hAnsi="Times New Roman" w:cs="Times New Roman"/>
                <w:b/>
                <w:i w:val="0"/>
                <w:color w:val="FFFFFF"/>
                <w:sz w:val="22"/>
              </w:rPr>
              <w:t>Length of the vowel marker is the only difference</w:t>
            </w:r>
          </w:p>
        </w:tc>
      </w:tr>
      <w:tr>
        <w:tc>
          <w:tcPr>
            <w:tcW w:type="dxa" w:w="2251"/>
          </w:tcPr>
          <w:p>
            <w:r/>
            <w:r>
              <w:rPr>
                <w:rFonts w:ascii="Times New Roman" w:hAnsi="Times New Roman" w:cs="Times New Roman"/>
                <w:b w:val="0"/>
                <w:i w:val="0"/>
                <w:sz w:val="20"/>
              </w:rPr>
              <w:t>தெ (the)</w:t>
            </w:r>
          </w:p>
        </w:tc>
        <w:tc>
          <w:tcPr>
            <w:tcW w:type="dxa" w:w="2251"/>
          </w:tcPr>
          <w:p>
            <w:r/>
            <w:r>
              <w:rPr>
                <w:rFonts w:ascii="Times New Roman" w:hAnsi="Times New Roman" w:cs="Times New Roman"/>
                <w:b w:val="0"/>
                <w:i w:val="0"/>
                <w:sz w:val="20"/>
              </w:rPr>
              <w:t>தே (thee)</w:t>
            </w:r>
          </w:p>
        </w:tc>
        <w:tc>
          <w:tcPr>
            <w:tcW w:type="dxa" w:w="2251"/>
          </w:tcPr>
          <w:p>
            <w:r/>
            <w:r>
              <w:rPr>
                <w:rFonts w:ascii="Times New Roman" w:hAnsi="Times New Roman" w:cs="Times New Roman"/>
                <w:b w:val="0"/>
                <w:i w:val="0"/>
                <w:sz w:val="20"/>
              </w:rPr>
              <w:t>3.5%</w:t>
            </w:r>
          </w:p>
        </w:tc>
        <w:tc>
          <w:tcPr>
            <w:tcW w:type="dxa" w:w="2251"/>
          </w:tcPr>
          <w:p>
            <w:r/>
            <w:r>
              <w:rPr>
                <w:rFonts w:ascii="Times New Roman" w:hAnsi="Times New Roman" w:cs="Times New Roman"/>
                <w:b w:val="0"/>
                <w:i w:val="0"/>
                <w:sz w:val="20"/>
              </w:rPr>
              <w:t>Only the vowel modifier length differs</w:t>
            </w:r>
          </w:p>
        </w:tc>
      </w:tr>
      <w:tr>
        <w:tc>
          <w:tcPr>
            <w:tcW w:type="dxa" w:w="2251"/>
          </w:tcPr>
          <w:p>
            <w:r/>
            <w:r>
              <w:rPr>
                <w:rFonts w:ascii="Times New Roman" w:hAnsi="Times New Roman" w:cs="Times New Roman"/>
                <w:b w:val="0"/>
                <w:i w:val="0"/>
                <w:sz w:val="20"/>
              </w:rPr>
              <w:t>நொ (nho)</w:t>
            </w:r>
          </w:p>
        </w:tc>
        <w:tc>
          <w:tcPr>
            <w:tcW w:type="dxa" w:w="2251"/>
          </w:tcPr>
          <w:p>
            <w:r/>
            <w:r>
              <w:rPr>
                <w:rFonts w:ascii="Times New Roman" w:hAnsi="Times New Roman" w:cs="Times New Roman"/>
                <w:b w:val="0"/>
                <w:i w:val="0"/>
                <w:sz w:val="20"/>
              </w:rPr>
              <w:t>நோ (nhoo)</w:t>
            </w:r>
          </w:p>
        </w:tc>
        <w:tc>
          <w:tcPr>
            <w:tcW w:type="dxa" w:w="2251"/>
          </w:tcPr>
          <w:p>
            <w:r/>
            <w:r>
              <w:rPr>
                <w:rFonts w:ascii="Times New Roman" w:hAnsi="Times New Roman" w:cs="Times New Roman"/>
                <w:b w:val="0"/>
                <w:i w:val="0"/>
                <w:sz w:val="20"/>
              </w:rPr>
              <w:t>3.1%</w:t>
            </w:r>
          </w:p>
        </w:tc>
        <w:tc>
          <w:tcPr>
            <w:tcW w:type="dxa" w:w="2251"/>
          </w:tcPr>
          <w:p>
            <w:r/>
            <w:r>
              <w:rPr>
                <w:rFonts w:ascii="Times New Roman" w:hAnsi="Times New Roman" w:cs="Times New Roman"/>
                <w:b w:val="0"/>
                <w:i w:val="0"/>
                <w:sz w:val="20"/>
              </w:rPr>
              <w:t>Subtle difference in the circular modifier</w:t>
            </w:r>
          </w:p>
        </w:tc>
      </w:tr>
      <w:tr>
        <w:tc>
          <w:tcPr>
            <w:tcW w:type="dxa" w:w="2251"/>
          </w:tcPr>
          <w:p>
            <w:r/>
            <w:r>
              <w:rPr>
                <w:rFonts w:ascii="Times New Roman" w:hAnsi="Times New Roman" w:cs="Times New Roman"/>
                <w:b w:val="0"/>
                <w:i w:val="0"/>
                <w:sz w:val="20"/>
              </w:rPr>
              <w:t>மு (mu)</w:t>
            </w:r>
          </w:p>
        </w:tc>
        <w:tc>
          <w:tcPr>
            <w:tcW w:type="dxa" w:w="2251"/>
          </w:tcPr>
          <w:p>
            <w:r/>
            <w:r>
              <w:rPr>
                <w:rFonts w:ascii="Times New Roman" w:hAnsi="Times New Roman" w:cs="Times New Roman"/>
                <w:b w:val="0"/>
                <w:i w:val="0"/>
                <w:sz w:val="20"/>
              </w:rPr>
              <w:t>மூ (muu)</w:t>
            </w:r>
          </w:p>
        </w:tc>
        <w:tc>
          <w:tcPr>
            <w:tcW w:type="dxa" w:w="2251"/>
          </w:tcPr>
          <w:p>
            <w:r/>
            <w:r>
              <w:rPr>
                <w:rFonts w:ascii="Times New Roman" w:hAnsi="Times New Roman" w:cs="Times New Roman"/>
                <w:b w:val="0"/>
                <w:i w:val="0"/>
                <w:sz w:val="20"/>
              </w:rPr>
              <w:t>2.9%</w:t>
            </w:r>
          </w:p>
        </w:tc>
        <w:tc>
          <w:tcPr>
            <w:tcW w:type="dxa" w:w="2251"/>
          </w:tcPr>
          <w:p>
            <w:r/>
            <w:r>
              <w:rPr>
                <w:rFonts w:ascii="Times New Roman" w:hAnsi="Times New Roman" w:cs="Times New Roman"/>
                <w:b w:val="0"/>
                <w:i w:val="0"/>
                <w:sz w:val="20"/>
              </w:rPr>
              <w:t>Nearly identical stroke patterns</w:t>
            </w:r>
          </w:p>
        </w:tc>
      </w:tr>
    </w:tbl>
    <w:p>
      <w:pPr>
        <w:spacing w:before="0" w:after="120" w:line="360" w:lineRule="auto"/>
      </w:pPr>
    </w:p>
    <w:p>
      <w:pPr>
        <w:spacing w:before="0" w:after="120" w:line="360" w:lineRule="auto"/>
      </w:pPr>
      <w:r>
        <w:rPr>
          <w:rFonts w:ascii="Times New Roman" w:hAnsi="Times New Roman" w:cs="Times New Roman"/>
          <w:b w:val="0"/>
          <w:i w:val="0"/>
          <w:sz w:val="24"/>
        </w:rPr>
        <w:t>These confusions reveal a clear pattern: the model struggles most when two characters differ only in the length of a vowel modifier diacritic. In Vatteluttu script, the visual difference between a "short" and "long" vowel sound is extremely subtle — often just a small extension or slight curve difference. On real weathered stone, these distinctions may be even harder to detect.</w:t>
      </w:r>
    </w:p>
    <w:p>
      <w:pPr>
        <w:spacing w:before="200" w:after="120" w:line="360" w:lineRule="auto"/>
      </w:pPr>
      <w:r>
        <w:rPr>
          <w:rFonts w:ascii="Times New Roman" w:hAnsi="Times New Roman" w:cs="Times New Roman"/>
          <w:b/>
          <w:i w:val="0"/>
          <w:sz w:val="26"/>
        </w:rPr>
        <w:t>6.8.3 Impact of Image Quality on Results</w:t>
      </w:r>
    </w:p>
    <w:p>
      <w:pPr>
        <w:spacing w:before="0" w:after="120" w:line="360" w:lineRule="auto"/>
      </w:pPr>
      <w:r>
        <w:rPr>
          <w:rFonts w:ascii="Times New Roman" w:hAnsi="Times New Roman" w:cs="Times New Roman"/>
          <w:b w:val="0"/>
          <w:i w:val="0"/>
          <w:sz w:val="24"/>
        </w:rPr>
        <w:t>We tested the system with images of varying quality to understand how degradation affects performance:</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2E4057" w:val="clear"/>
          </w:tcPr>
          <w:p>
            <w:pPr>
              <w:jc w:val="center"/>
            </w:pPr>
            <w:r/>
            <w:r>
              <w:rPr>
                <w:rFonts w:ascii="Times New Roman" w:hAnsi="Times New Roman" w:cs="Times New Roman"/>
                <w:b/>
                <w:i w:val="0"/>
                <w:color w:val="FFFFFF"/>
                <w:sz w:val="22"/>
              </w:rPr>
              <w:t>Image Quality Level</w:t>
            </w:r>
          </w:p>
        </w:tc>
        <w:tc>
          <w:tcPr>
            <w:tcW w:type="dxa" w:w="3001"/>
            <w:shd w:fill="2E4057" w:val="clear"/>
          </w:tcPr>
          <w:p>
            <w:pPr>
              <w:jc w:val="center"/>
            </w:pPr>
            <w:r/>
            <w:r>
              <w:rPr>
                <w:rFonts w:ascii="Times New Roman" w:hAnsi="Times New Roman" w:cs="Times New Roman"/>
                <w:b/>
                <w:i w:val="0"/>
                <w:color w:val="FFFFFF"/>
                <w:sz w:val="22"/>
              </w:rPr>
              <w:t>Classification Accuracy</w:t>
            </w:r>
          </w:p>
        </w:tc>
        <w:tc>
          <w:tcPr>
            <w:tcW w:type="dxa" w:w="3001"/>
            <w:shd w:fill="2E4057" w:val="clear"/>
          </w:tcPr>
          <w:p>
            <w:pPr>
              <w:jc w:val="center"/>
            </w:pPr>
            <w:r/>
            <w:r>
              <w:rPr>
                <w:rFonts w:ascii="Times New Roman" w:hAnsi="Times New Roman" w:cs="Times New Roman"/>
                <w:b/>
                <w:i w:val="0"/>
                <w:color w:val="FFFFFF"/>
                <w:sz w:val="22"/>
              </w:rPr>
              <w:t>Segmentation F1</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2E4057" w:val="clear"/>
          </w:tcPr>
          <w:p>
            <w:pPr>
              <w:jc w:val="center"/>
            </w:pPr>
            <w:r/>
            <w:r>
              <w:rPr>
                <w:rFonts w:ascii="Times New Roman" w:hAnsi="Times New Roman" w:cs="Times New Roman"/>
                <w:b/>
                <w:i w:val="0"/>
                <w:color w:val="FFFFFF"/>
                <w:sz w:val="22"/>
              </w:rPr>
              <w:t>High (clean, high-res)</w:t>
            </w:r>
          </w:p>
        </w:tc>
        <w:tc>
          <w:tcPr>
            <w:tcW w:type="dxa" w:w="3001"/>
            <w:shd w:fill="2E4057" w:val="clear"/>
          </w:tcPr>
          <w:p>
            <w:pPr>
              <w:jc w:val="center"/>
            </w:pPr>
            <w:r/>
            <w:r>
              <w:rPr>
                <w:rFonts w:ascii="Times New Roman" w:hAnsi="Times New Roman" w:cs="Times New Roman"/>
                <w:b/>
                <w:i w:val="0"/>
                <w:color w:val="FFFFFF"/>
                <w:sz w:val="22"/>
              </w:rPr>
              <w:t>95.2%</w:t>
            </w:r>
          </w:p>
        </w:tc>
        <w:tc>
          <w:tcPr>
            <w:tcW w:type="dxa" w:w="3001"/>
            <w:shd w:fill="2E4057" w:val="clear"/>
          </w:tcPr>
          <w:p>
            <w:pPr>
              <w:jc w:val="center"/>
            </w:pPr>
            <w:r/>
            <w:r>
              <w:rPr>
                <w:rFonts w:ascii="Times New Roman" w:hAnsi="Times New Roman" w:cs="Times New Roman"/>
                <w:b/>
                <w:i w:val="0"/>
                <w:color w:val="FFFFFF"/>
                <w:sz w:val="22"/>
              </w:rPr>
              <w:t>0.94</w:t>
            </w:r>
          </w:p>
        </w:tc>
      </w:tr>
      <w:tr>
        <w:tc>
          <w:tcPr>
            <w:tcW w:type="dxa" w:w="3001"/>
          </w:tcPr>
          <w:p>
            <w:r/>
            <w:r>
              <w:rPr>
                <w:rFonts w:ascii="Times New Roman" w:hAnsi="Times New Roman" w:cs="Times New Roman"/>
                <w:b w:val="0"/>
                <w:i w:val="0"/>
                <w:sz w:val="20"/>
              </w:rPr>
              <w:t>Low (heavy weathering)</w:t>
            </w:r>
          </w:p>
        </w:tc>
        <w:tc>
          <w:tcPr>
            <w:tcW w:type="dxa" w:w="3001"/>
          </w:tcPr>
          <w:p>
            <w:r/>
            <w:r>
              <w:rPr>
                <w:rFonts w:ascii="Times New Roman" w:hAnsi="Times New Roman" w:cs="Times New Roman"/>
                <w:b w:val="0"/>
                <w:i w:val="0"/>
                <w:sz w:val="20"/>
              </w:rPr>
              <w:t>87.3%</w:t>
            </w:r>
          </w:p>
        </w:tc>
        <w:tc>
          <w:tcPr>
            <w:tcW w:type="dxa" w:w="3001"/>
          </w:tcPr>
          <w:p>
            <w:r/>
            <w:r>
              <w:rPr>
                <w:rFonts w:ascii="Times New Roman" w:hAnsi="Times New Roman" w:cs="Times New Roman"/>
                <w:b w:val="0"/>
                <w:i w:val="0"/>
                <w:sz w:val="20"/>
              </w:rPr>
              <w:t>0.76</w:t>
            </w:r>
          </w:p>
        </w:tc>
      </w:tr>
      <w:tr>
        <w:tc>
          <w:tcPr>
            <w:tcW w:type="dxa" w:w="3001"/>
          </w:tcPr>
          <w:p>
            <w:r/>
            <w:r>
              <w:rPr>
                <w:rFonts w:ascii="Times New Roman" w:hAnsi="Times New Roman" w:cs="Times New Roman"/>
                <w:b w:val="0"/>
                <w:i w:val="0"/>
                <w:sz w:val="20"/>
              </w:rPr>
              <w:t>Very Low (severely damaged)</w:t>
            </w:r>
          </w:p>
        </w:tc>
        <w:tc>
          <w:tcPr>
            <w:tcW w:type="dxa" w:w="3001"/>
          </w:tcPr>
          <w:p>
            <w:r/>
            <w:r>
              <w:rPr>
                <w:rFonts w:ascii="Times New Roman" w:hAnsi="Times New Roman" w:cs="Times New Roman"/>
                <w:b w:val="0"/>
                <w:i w:val="0"/>
                <w:sz w:val="20"/>
              </w:rPr>
              <w:t>79.5%</w:t>
            </w:r>
          </w:p>
        </w:tc>
        <w:tc>
          <w:tcPr>
            <w:tcW w:type="dxa" w:w="3001"/>
          </w:tcPr>
          <w:p>
            <w:r/>
            <w:r>
              <w:rPr>
                <w:rFonts w:ascii="Times New Roman" w:hAnsi="Times New Roman" w:cs="Times New Roman"/>
                <w:b w:val="0"/>
                <w:i w:val="0"/>
                <w:sz w:val="20"/>
              </w:rPr>
              <w:t>0.62</w:t>
            </w:r>
          </w:p>
        </w:tc>
      </w:tr>
    </w:tbl>
    <w:p>
      <w:pPr>
        <w:spacing w:before="0" w:after="120" w:line="360" w:lineRule="auto"/>
      </w:pPr>
    </w:p>
    <w:p>
      <w:pPr>
        <w:spacing w:before="0" w:after="120" w:line="360" w:lineRule="auto"/>
      </w:pPr>
      <w:r>
        <w:rPr>
          <w:rFonts w:ascii="Times New Roman" w:hAnsi="Times New Roman" w:cs="Times New Roman"/>
          <w:b w:val="0"/>
          <w:i w:val="0"/>
          <w:sz w:val="24"/>
        </w:rPr>
        <w:t>The results show a clear degradation as image quality decreases. The system performs best on clean, high-resolution images (95.2% accuracy) and maintains acceptable performance (87.3%) even with heavy weathering. Severely damaged images remain challenging, but even the 79.5% accuracy provides valuable initial results that an expert can then refine.</w:t>
      </w:r>
    </w:p>
    <w:p>
      <w:pPr>
        <w:spacing w:before="200" w:after="120" w:line="360" w:lineRule="auto"/>
      </w:pPr>
      <w:r>
        <w:rPr>
          <w:rFonts w:ascii="Times New Roman" w:hAnsi="Times New Roman" w:cs="Times New Roman"/>
          <w:b/>
          <w:i w:val="0"/>
          <w:sz w:val="26"/>
        </w:rPr>
        <w:t>6.8.4 Practical Significance</w:t>
      </w:r>
    </w:p>
    <w:p>
      <w:pPr>
        <w:spacing w:before="0" w:after="120" w:line="360" w:lineRule="auto"/>
      </w:pPr>
      <w:r>
        <w:rPr>
          <w:rFonts w:ascii="Times New Roman" w:hAnsi="Times New Roman" w:cs="Times New Roman"/>
          <w:b w:val="0"/>
          <w:i w:val="0"/>
          <w:sz w:val="24"/>
        </w:rPr>
        <w:t>From a practical standpoint, VattalettuX represents a significant advance over the fully manual process: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Speed improvement</w:t>
      </w:r>
      <w:r>
        <w:rPr>
          <w:rFonts w:ascii="Times New Roman" w:hAnsi="Times New Roman" w:cs="Times New Roman"/>
          <w:b w:val="0"/>
          <w:i w:val="0"/>
          <w:sz w:val="24"/>
        </w:rPr>
        <w:t>: What takes a human expert hours can now be completed in under 2 seconds. Even if an expert needs to review and correct the automated results, this dramatically reduces their workload.</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Accessibility improvement</w:t>
      </w:r>
      <w:r>
        <w:rPr>
          <w:rFonts w:ascii="Times New Roman" w:hAnsi="Times New Roman" w:cs="Times New Roman"/>
          <w:b w:val="0"/>
          <w:i w:val="0"/>
          <w:sz w:val="24"/>
        </w:rPr>
        <w:t>: Anyone with a web browser can now attempt to read Vatteluttu inscriptions. This democratizes access to Tamil cultural heritage.</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Consistency</w:t>
      </w:r>
      <w:r>
        <w:rPr>
          <w:rFonts w:ascii="Times New Roman" w:hAnsi="Times New Roman" w:cs="Times New Roman"/>
          <w:b w:val="0"/>
          <w:i w:val="0"/>
          <w:sz w:val="24"/>
        </w:rPr>
        <w:t>: Unlike human readers whose performance may vary depending on fatigue, experience, and subjective interpretation, the system produces consistent results for the same input.</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i w:val="0"/>
          <w:sz w:val="24"/>
        </w:rPr>
        <w:t>Documentation</w:t>
      </w:r>
      <w:r>
        <w:rPr>
          <w:rFonts w:ascii="Times New Roman" w:hAnsi="Times New Roman" w:cs="Times New Roman"/>
          <w:b w:val="0"/>
          <w:i w:val="0"/>
          <w:sz w:val="24"/>
        </w:rPr>
        <w:t>: Every recognition session is automatically documented in the database, creating a structured record that can be searched and analyzed.</w:t>
      </w:r>
    </w:p>
    <w:p>
      <w:pPr>
        <w:spacing w:before="0" w:after="120" w:line="360" w:lineRule="auto"/>
      </w:pPr>
      <w:r>
        <w:rPr>
          <w:rFonts w:ascii="Times New Roman" w:hAnsi="Times New Roman" w:cs="Times New Roman"/>
          <w:b w:val="0"/>
          <w:i w:val="0"/>
          <w:sz w:val="24"/>
        </w:rPr>
        <w:t>The main area where performance could be improved is in the recognition of compound (Uyirmei) characters, where subtle diacritic differences are sometimes confused by the model. This is a natural target for future work using more advanced architectures like attention mechanisms or transformer-based models that can focus on fine-grained details.</w:t>
      </w:r>
    </w:p>
    <w:p>
      <w:pPr>
        <w:spacing w:before="80" w:after="80" w:line="360" w:lineRule="auto"/>
      </w:pPr>
    </w:p>
    <w:p>
      <w:r>
        <w:br w:type="page"/>
      </w:r>
    </w:p>
    <w:p>
      <w:pPr>
        <w:spacing w:before="360" w:after="240" w:line="360" w:lineRule="auto"/>
        <w:jc w:val="center"/>
      </w:pPr>
      <w:r>
        <w:rPr>
          <w:rFonts w:ascii="Times New Roman" w:hAnsi="Times New Roman" w:cs="Times New Roman"/>
          <w:b/>
          <w:i w:val="0"/>
          <w:sz w:val="32"/>
        </w:rPr>
        <w:t>CHAPTER 7: CONCLUSION AND FUTURE ENHANCEMENTS</w:t>
      </w:r>
    </w:p>
    <w:p>
      <w:pPr>
        <w:spacing w:before="80" w:after="80" w:line="360" w:lineRule="auto"/>
      </w:pPr>
    </w:p>
    <w:p>
      <w:pPr>
        <w:spacing w:before="280" w:after="160" w:line="360" w:lineRule="auto"/>
      </w:pPr>
      <w:r>
        <w:rPr>
          <w:rFonts w:ascii="Times New Roman" w:hAnsi="Times New Roman" w:cs="Times New Roman"/>
          <w:b/>
          <w:i w:val="0"/>
          <w:sz w:val="28"/>
        </w:rPr>
        <w:t>7.1 Conclusion</w:t>
      </w:r>
    </w:p>
    <w:p>
      <w:pPr>
        <w:spacing w:before="0" w:after="120" w:line="360" w:lineRule="auto"/>
      </w:pPr>
      <w:r>
        <w:rPr>
          <w:rFonts w:ascii="Times New Roman" w:hAnsi="Times New Roman" w:cs="Times New Roman"/>
          <w:b w:val="0"/>
          <w:i w:val="0"/>
          <w:sz w:val="24"/>
        </w:rPr>
        <w:t xml:space="preserve">This project presented </w:t>
      </w:r>
      <w:r>
        <w:rPr>
          <w:rFonts w:ascii="Times New Roman" w:hAnsi="Times New Roman" w:cs="Times New Roman"/>
          <w:b/>
          <w:i w:val="0"/>
          <w:sz w:val="24"/>
        </w:rPr>
        <w:t>VattalettuX</w:t>
      </w:r>
      <w:r>
        <w:rPr>
          <w:rFonts w:ascii="Times New Roman" w:hAnsi="Times New Roman" w:cs="Times New Roman"/>
          <w:b w:val="0"/>
          <w:i w:val="0"/>
          <w:sz w:val="24"/>
        </w:rPr>
        <w:t>, an end-to-end system for automatically recognizing ancient Vatteluttu Tamil inscriptions and converting them into Modern Tamil text. The system addresses a critical need in the field of Tamil cultural heritage preservation — the inability to read thousands of stone inscriptions due to the scarcity of trained epigraphists.</w:t>
      </w:r>
    </w:p>
    <w:p>
      <w:pPr>
        <w:spacing w:before="0" w:after="120" w:line="360" w:lineRule="auto"/>
      </w:pPr>
      <w:r>
        <w:rPr>
          <w:rFonts w:ascii="Times New Roman" w:hAnsi="Times New Roman" w:cs="Times New Roman"/>
          <w:b w:val="0"/>
          <w:i w:val="0"/>
          <w:sz w:val="24"/>
        </w:rPr>
        <w:t>VattalettuX combines modern deep learning technology with practical web engineering to create a tool that is both technically robust and genuinely usable by non-technical users.</w:t>
      </w:r>
    </w:p>
    <w:p>
      <w:pPr>
        <w:spacing w:before="200" w:after="120" w:line="360" w:lineRule="auto"/>
      </w:pPr>
      <w:r>
        <w:rPr>
          <w:rFonts w:ascii="Times New Roman" w:hAnsi="Times New Roman" w:cs="Times New Roman"/>
          <w:b/>
          <w:i w:val="0"/>
          <w:sz w:val="26"/>
        </w:rPr>
        <w:t>7.1.1 Summary of Achievements</w:t>
      </w:r>
    </w:p>
    <w:p>
      <w:pPr>
        <w:spacing w:before="0" w:after="120" w:line="360" w:lineRule="auto"/>
      </w:pPr>
      <w:r>
        <w:rPr>
          <w:rFonts w:ascii="Times New Roman" w:hAnsi="Times New Roman" w:cs="Times New Roman"/>
          <w:b w:val="0"/>
          <w:i w:val="0"/>
          <w:sz w:val="24"/>
        </w:rPr>
        <w:t>The following key achievements were accomplished through this project:</w:t>
      </w:r>
    </w:p>
    <w:p>
      <w:pPr>
        <w:spacing w:before="40" w:after="40" w:line="360" w:lineRule="auto"/>
        <w:ind w:left="850"/>
      </w:pPr>
      <w:r>
        <w:rPr>
          <w:rFonts w:ascii="Times New Roman" w:hAnsi="Times New Roman" w:cs="Times New Roman"/>
          <w:b/>
          <w:i w:val="0"/>
          <w:sz w:val="24"/>
        </w:rPr>
        <w:t xml:space="preserve">1. </w:t>
      </w:r>
      <w:r>
        <w:rPr>
          <w:rFonts w:ascii="Times New Roman" w:hAnsi="Times New Roman" w:cs="Times New Roman"/>
          <w:b/>
          <w:i w:val="0"/>
          <w:sz w:val="24"/>
        </w:rPr>
        <w:t>The Largest Vatteluttu Character Set in Any Published Study</w:t>
      </w:r>
      <w:r>
        <w:rPr>
          <w:rFonts w:ascii="Times New Roman" w:hAnsi="Times New Roman" w:cs="Times New Roman"/>
          <w:b w:val="0"/>
          <w:i w:val="0"/>
          <w:sz w:val="24"/>
        </w:rPr>
        <w:t>: We trained a recognition model on 247 distinct Vatteluttu character classes — nearly nine times more than the previous best of 28 characters. This is the most comprehensive Vatteluttu OCR system in the published literature.</w:t>
      </w:r>
    </w:p>
    <w:p>
      <w:pPr>
        <w:spacing w:before="40" w:after="40" w:line="360" w:lineRule="auto"/>
        <w:ind w:left="850"/>
      </w:pPr>
      <w:r>
        <w:rPr>
          <w:rFonts w:ascii="Times New Roman" w:hAnsi="Times New Roman" w:cs="Times New Roman"/>
          <w:b/>
          <w:i w:val="0"/>
          <w:sz w:val="24"/>
        </w:rPr>
        <w:t xml:space="preserve">2. </w:t>
      </w:r>
      <w:r>
        <w:rPr>
          <w:rFonts w:ascii="Times New Roman" w:hAnsi="Times New Roman" w:cs="Times New Roman"/>
          <w:b/>
          <w:i w:val="0"/>
          <w:sz w:val="24"/>
        </w:rPr>
        <w:t>Strong Classification Accuracy</w:t>
      </w:r>
      <w:r>
        <w:rPr>
          <w:rFonts w:ascii="Times New Roman" w:hAnsi="Times New Roman" w:cs="Times New Roman"/>
          <w:b w:val="0"/>
          <w:i w:val="0"/>
          <w:sz w:val="24"/>
        </w:rPr>
        <w:t xml:space="preserve">: The ResNet-inspired CNN model achieved a Top-1 accuracy of </w:t>
      </w:r>
      <w:r>
        <w:rPr>
          <w:rFonts w:ascii="Times New Roman" w:hAnsi="Times New Roman" w:cs="Times New Roman"/>
          <w:b/>
          <w:i w:val="0"/>
          <w:sz w:val="24"/>
        </w:rPr>
        <w:t>92.8%</w:t>
      </w:r>
      <w:r>
        <w:rPr>
          <w:rFonts w:ascii="Times New Roman" w:hAnsi="Times New Roman" w:cs="Times New Roman"/>
          <w:b w:val="0"/>
          <w:i w:val="0"/>
          <w:sz w:val="24"/>
        </w:rPr>
        <w:t xml:space="preserve"> and a Top-5 accuracy of </w:t>
      </w:r>
      <w:r>
        <w:rPr>
          <w:rFonts w:ascii="Times New Roman" w:hAnsi="Times New Roman" w:cs="Times New Roman"/>
          <w:b/>
          <w:i w:val="0"/>
          <w:sz w:val="24"/>
        </w:rPr>
        <w:t>98.1%</w:t>
      </w:r>
      <w:r>
        <w:rPr>
          <w:rFonts w:ascii="Times New Roman" w:hAnsi="Times New Roman" w:cs="Times New Roman"/>
          <w:b w:val="0"/>
          <w:i w:val="0"/>
          <w:sz w:val="24"/>
        </w:rPr>
        <w:t xml:space="preserve"> on the held-out test set. This is a competitive result given the scale and visual complexity of the 247-class problem.</w:t>
      </w:r>
    </w:p>
    <w:p>
      <w:pPr>
        <w:spacing w:before="40" w:after="40" w:line="360" w:lineRule="auto"/>
        <w:ind w:left="850"/>
      </w:pPr>
      <w:r>
        <w:rPr>
          <w:rFonts w:ascii="Times New Roman" w:hAnsi="Times New Roman" w:cs="Times New Roman"/>
          <w:b/>
          <w:i w:val="0"/>
          <w:sz w:val="24"/>
        </w:rPr>
        <w:t xml:space="preserve">3. </w:t>
      </w:r>
      <w:r>
        <w:rPr>
          <w:rFonts w:ascii="Times New Roman" w:hAnsi="Times New Roman" w:cs="Times New Roman"/>
          <w:b/>
          <w:i w:val="0"/>
          <w:sz w:val="24"/>
        </w:rPr>
        <w:t>Effective Image Preprocessing</w:t>
      </w:r>
      <w:r>
        <w:rPr>
          <w:rFonts w:ascii="Times New Roman" w:hAnsi="Times New Roman" w:cs="Times New Roman"/>
          <w:b w:val="0"/>
          <w:i w:val="0"/>
          <w:sz w:val="24"/>
        </w:rPr>
        <w:t xml:space="preserve">: The four-stage preprocessing pipeline (grayscale conversion, adaptive binarization, morphological noise removal, and contrast enhancement) successfully removes </w:t>
      </w:r>
      <w:r>
        <w:rPr>
          <w:rFonts w:ascii="Times New Roman" w:hAnsi="Times New Roman" w:cs="Times New Roman"/>
          <w:b/>
          <w:i w:val="0"/>
          <w:sz w:val="24"/>
        </w:rPr>
        <w:t>87% of noise blobs</w:t>
      </w:r>
      <w:r>
        <w:rPr>
          <w:rFonts w:ascii="Times New Roman" w:hAnsi="Times New Roman" w:cs="Times New Roman"/>
          <w:b w:val="0"/>
          <w:i w:val="0"/>
          <w:sz w:val="24"/>
        </w:rPr>
        <w:t xml:space="preserve"> from inscription photographs, producing clean binary images suitable for segmentation.</w:t>
      </w:r>
    </w:p>
    <w:p>
      <w:pPr>
        <w:spacing w:before="40" w:after="40" w:line="360" w:lineRule="auto"/>
        <w:ind w:left="850"/>
      </w:pPr>
      <w:r>
        <w:rPr>
          <w:rFonts w:ascii="Times New Roman" w:hAnsi="Times New Roman" w:cs="Times New Roman"/>
          <w:b/>
          <w:i w:val="0"/>
          <w:sz w:val="24"/>
        </w:rPr>
        <w:t xml:space="preserve">4. </w:t>
      </w:r>
      <w:r>
        <w:rPr>
          <w:rFonts w:ascii="Times New Roman" w:hAnsi="Times New Roman" w:cs="Times New Roman"/>
          <w:b/>
          <w:i w:val="0"/>
          <w:sz w:val="24"/>
        </w:rPr>
        <w:t>Robust Character Segmentation</w:t>
      </w:r>
      <w:r>
        <w:rPr>
          <w:rFonts w:ascii="Times New Roman" w:hAnsi="Times New Roman" w:cs="Times New Roman"/>
          <w:b w:val="0"/>
          <w:i w:val="0"/>
          <w:sz w:val="24"/>
        </w:rPr>
        <w:t xml:space="preserve">: The Connected Component Analysis-based segmentation module achieves an overall F1-score of </w:t>
      </w:r>
      <w:r>
        <w:rPr>
          <w:rFonts w:ascii="Times New Roman" w:hAnsi="Times New Roman" w:cs="Times New Roman"/>
          <w:b/>
          <w:i w:val="0"/>
          <w:sz w:val="24"/>
        </w:rPr>
        <w:t>0.88</w:t>
      </w:r>
      <w:r>
        <w:rPr>
          <w:rFonts w:ascii="Times New Roman" w:hAnsi="Times New Roman" w:cs="Times New Roman"/>
          <w:b w:val="0"/>
          <w:i w:val="0"/>
          <w:sz w:val="24"/>
        </w:rPr>
        <w:t>, with effective handling of broken strokes, merged characters, and noise artifacts through morphological processing, vertical projection splitting, and multi-stage filtering.</w:t>
      </w:r>
    </w:p>
    <w:p>
      <w:pPr>
        <w:spacing w:before="40" w:after="40" w:line="360" w:lineRule="auto"/>
        <w:ind w:left="850"/>
      </w:pPr>
      <w:r>
        <w:rPr>
          <w:rFonts w:ascii="Times New Roman" w:hAnsi="Times New Roman" w:cs="Times New Roman"/>
          <w:b/>
          <w:i w:val="0"/>
          <w:sz w:val="24"/>
        </w:rPr>
        <w:t xml:space="preserve">5. </w:t>
      </w:r>
      <w:r>
        <w:rPr>
          <w:rFonts w:ascii="Times New Roman" w:hAnsi="Times New Roman" w:cs="Times New Roman"/>
          <w:b/>
          <w:i w:val="0"/>
          <w:sz w:val="24"/>
        </w:rPr>
        <w:t>Complete Bidirectional Mapping Database</w:t>
      </w:r>
      <w:r>
        <w:rPr>
          <w:rFonts w:ascii="Times New Roman" w:hAnsi="Times New Roman" w:cs="Times New Roman"/>
          <w:b w:val="0"/>
          <w:i w:val="0"/>
          <w:sz w:val="24"/>
        </w:rPr>
        <w:t>: We created a comprehensive mapping that links every one of the 247 Vatteluttu character codes to its corresponding Modern Tamil Unicode character. This mapping enables automatic translation that is immediately useful to historians and the general public.</w:t>
      </w:r>
    </w:p>
    <w:p>
      <w:pPr>
        <w:spacing w:before="40" w:after="40" w:line="360" w:lineRule="auto"/>
        <w:ind w:left="850"/>
      </w:pPr>
      <w:r>
        <w:rPr>
          <w:rFonts w:ascii="Times New Roman" w:hAnsi="Times New Roman" w:cs="Times New Roman"/>
          <w:b/>
          <w:i w:val="0"/>
          <w:sz w:val="24"/>
        </w:rPr>
        <w:t xml:space="preserve">6. </w:t>
      </w:r>
      <w:r>
        <w:rPr>
          <w:rFonts w:ascii="Times New Roman" w:hAnsi="Times New Roman" w:cs="Times New Roman"/>
          <w:b/>
          <w:i w:val="0"/>
          <w:sz w:val="24"/>
        </w:rPr>
        <w:t>Synthetic Data Generation Pipeline</w:t>
      </w:r>
      <w:r>
        <w:rPr>
          <w:rFonts w:ascii="Times New Roman" w:hAnsi="Times New Roman" w:cs="Times New Roman"/>
          <w:b w:val="0"/>
          <w:i w:val="0"/>
          <w:sz w:val="24"/>
        </w:rPr>
        <w:t xml:space="preserve">: In the absence of any large public dataset, we developed a synthetic data generation pipeline that creates realistic training images by applying rotation, shearing, stroke variation, noise, and stone-like textures. The pipeline produced </w:t>
      </w:r>
      <w:r>
        <w:rPr>
          <w:rFonts w:ascii="Times New Roman" w:hAnsi="Times New Roman" w:cs="Times New Roman"/>
          <w:b/>
          <w:i w:val="0"/>
          <w:sz w:val="24"/>
        </w:rPr>
        <w:t>247,000 training images</w:t>
      </w:r>
      <w:r>
        <w:rPr>
          <w:rFonts w:ascii="Times New Roman" w:hAnsi="Times New Roman" w:cs="Times New Roman"/>
          <w:b w:val="0"/>
          <w:i w:val="0"/>
          <w:sz w:val="24"/>
        </w:rPr>
        <w:t xml:space="preserve"> (1,000 per character class).</w:t>
      </w:r>
    </w:p>
    <w:p>
      <w:pPr>
        <w:spacing w:before="40" w:after="40" w:line="360" w:lineRule="auto"/>
        <w:ind w:left="850"/>
      </w:pPr>
      <w:r>
        <w:rPr>
          <w:rFonts w:ascii="Times New Roman" w:hAnsi="Times New Roman" w:cs="Times New Roman"/>
          <w:b/>
          <w:i w:val="0"/>
          <w:sz w:val="24"/>
        </w:rPr>
        <w:t xml:space="preserve">7. </w:t>
      </w:r>
      <w:r>
        <w:rPr>
          <w:rFonts w:ascii="Times New Roman" w:hAnsi="Times New Roman" w:cs="Times New Roman"/>
          <w:b/>
          <w:i w:val="0"/>
          <w:sz w:val="24"/>
        </w:rPr>
        <w:t>Fully Deployed Web Application</w:t>
      </w:r>
      <w:r>
        <w:rPr>
          <w:rFonts w:ascii="Times New Roman" w:hAnsi="Times New Roman" w:cs="Times New Roman"/>
          <w:b w:val="0"/>
          <w:i w:val="0"/>
          <w:sz w:val="24"/>
        </w:rPr>
        <w:t xml:space="preserve">: The system is built as a practical web application with a React.js frontend and FastAPI backend. Users can upload inscription photographs through a simple drag-and-drop interface and receive translated text within approximately </w:t>
      </w:r>
      <w:r>
        <w:rPr>
          <w:rFonts w:ascii="Times New Roman" w:hAnsi="Times New Roman" w:cs="Times New Roman"/>
          <w:b/>
          <w:i w:val="0"/>
          <w:sz w:val="24"/>
        </w:rPr>
        <w:t>1.8 seconds</w:t>
      </w:r>
      <w:r>
        <w:rPr>
          <w:rFonts w:ascii="Times New Roman" w:hAnsi="Times New Roman" w:cs="Times New Roman"/>
          <w:b w:val="0"/>
          <w:i w:val="0"/>
          <w:sz w:val="24"/>
        </w:rPr>
        <w:t>.</w:t>
      </w:r>
    </w:p>
    <w:p>
      <w:pPr>
        <w:spacing w:before="40" w:after="40" w:line="360" w:lineRule="auto"/>
        <w:ind w:left="850"/>
      </w:pPr>
      <w:r>
        <w:rPr>
          <w:rFonts w:ascii="Times New Roman" w:hAnsi="Times New Roman" w:cs="Times New Roman"/>
          <w:b/>
          <w:i w:val="0"/>
          <w:sz w:val="24"/>
        </w:rPr>
        <w:t xml:space="preserve">8. </w:t>
      </w:r>
      <w:r>
        <w:rPr>
          <w:rFonts w:ascii="Times New Roman" w:hAnsi="Times New Roman" w:cs="Times New Roman"/>
          <w:b/>
          <w:i w:val="0"/>
          <w:sz w:val="24"/>
        </w:rPr>
        <w:t>MySQL Database Integration</w:t>
      </w:r>
      <w:r>
        <w:rPr>
          <w:rFonts w:ascii="Times New Roman" w:hAnsi="Times New Roman" w:cs="Times New Roman"/>
          <w:b w:val="0"/>
          <w:i w:val="0"/>
          <w:sz w:val="24"/>
        </w:rPr>
        <w:t>: All recognition sessions are stored in a MySQL database, providing a structured history that users can review, search, and manage. This adds long-term research value to the system.</w:t>
      </w:r>
    </w:p>
    <w:p>
      <w:pPr>
        <w:spacing w:before="80" w:after="80" w:line="360" w:lineRule="auto"/>
      </w:pPr>
    </w:p>
    <w:p>
      <w:pPr>
        <w:spacing w:before="280" w:after="160" w:line="360" w:lineRule="auto"/>
      </w:pPr>
      <w:r>
        <w:rPr>
          <w:rFonts w:ascii="Times New Roman" w:hAnsi="Times New Roman" w:cs="Times New Roman"/>
          <w:b/>
          <w:i w:val="0"/>
          <w:sz w:val="28"/>
        </w:rPr>
        <w:t>7.2 Limitations</w:t>
      </w:r>
    </w:p>
    <w:p>
      <w:pPr>
        <w:spacing w:before="0" w:after="120" w:line="360" w:lineRule="auto"/>
      </w:pPr>
      <w:r>
        <w:rPr>
          <w:rFonts w:ascii="Times New Roman" w:hAnsi="Times New Roman" w:cs="Times New Roman"/>
          <w:b w:val="0"/>
          <w:i w:val="0"/>
          <w:sz w:val="24"/>
        </w:rPr>
        <w:t>While VattalettuX represents a significant step forward, the following limitations should be acknowledged:</w:t>
      </w:r>
    </w:p>
    <w:p>
      <w:pPr>
        <w:spacing w:before="40" w:after="40" w:line="360" w:lineRule="auto"/>
        <w:ind w:left="850"/>
      </w:pPr>
      <w:r>
        <w:rPr>
          <w:rFonts w:ascii="Times New Roman" w:hAnsi="Times New Roman" w:cs="Times New Roman"/>
          <w:b/>
          <w:i w:val="0"/>
          <w:sz w:val="24"/>
        </w:rPr>
        <w:t xml:space="preserve">1. </w:t>
      </w:r>
      <w:r>
        <w:rPr>
          <w:rFonts w:ascii="Times New Roman" w:hAnsi="Times New Roman" w:cs="Times New Roman"/>
          <w:b/>
          <w:i w:val="0"/>
          <w:sz w:val="24"/>
        </w:rPr>
        <w:t>Single Character Recognition Only</w:t>
      </w:r>
      <w:r>
        <w:rPr>
          <w:rFonts w:ascii="Times New Roman" w:hAnsi="Times New Roman" w:cs="Times New Roman"/>
          <w:b w:val="0"/>
          <w:i w:val="0"/>
          <w:sz w:val="24"/>
        </w:rPr>
        <w:t>: The system currently recognizes characters individually without word-level or sentence-level understanding. Each character is classified independently.</w:t>
      </w:r>
    </w:p>
    <w:p>
      <w:pPr>
        <w:spacing w:before="40" w:after="40" w:line="360" w:lineRule="auto"/>
        <w:ind w:left="850"/>
      </w:pPr>
      <w:r>
        <w:rPr>
          <w:rFonts w:ascii="Times New Roman" w:hAnsi="Times New Roman" w:cs="Times New Roman"/>
          <w:b/>
          <w:i w:val="0"/>
          <w:sz w:val="24"/>
        </w:rPr>
        <w:t xml:space="preserve">2. </w:t>
      </w:r>
      <w:r>
        <w:rPr>
          <w:rFonts w:ascii="Times New Roman" w:hAnsi="Times New Roman" w:cs="Times New Roman"/>
          <w:b/>
          <w:i w:val="0"/>
          <w:sz w:val="24"/>
        </w:rPr>
        <w:t>Synthetic Training Data Only</w:t>
      </w:r>
      <w:r>
        <w:rPr>
          <w:rFonts w:ascii="Times New Roman" w:hAnsi="Times New Roman" w:cs="Times New Roman"/>
          <w:b w:val="0"/>
          <w:i w:val="0"/>
          <w:sz w:val="24"/>
        </w:rPr>
        <w:t>: The model has been trained entirely on synthetically generated images. Real inscription photographs may contain visual properties not fully captured by the synthetic data.</w:t>
      </w:r>
    </w:p>
    <w:p>
      <w:pPr>
        <w:spacing w:before="40" w:after="40" w:line="360" w:lineRule="auto"/>
        <w:ind w:left="850"/>
      </w:pPr>
      <w:r>
        <w:rPr>
          <w:rFonts w:ascii="Times New Roman" w:hAnsi="Times New Roman" w:cs="Times New Roman"/>
          <w:b/>
          <w:i w:val="0"/>
          <w:sz w:val="24"/>
        </w:rPr>
        <w:t xml:space="preserve">3. </w:t>
      </w:r>
      <w:r>
        <w:rPr>
          <w:rFonts w:ascii="Times New Roman" w:hAnsi="Times New Roman" w:cs="Times New Roman"/>
          <w:b/>
          <w:i w:val="0"/>
          <w:sz w:val="24"/>
        </w:rPr>
        <w:t>Segmentation Challenges with Closely Packed Text</w:t>
      </w:r>
      <w:r>
        <w:rPr>
          <w:rFonts w:ascii="Times New Roman" w:hAnsi="Times New Roman" w:cs="Times New Roman"/>
          <w:b w:val="0"/>
          <w:i w:val="0"/>
          <w:sz w:val="24"/>
        </w:rPr>
        <w:t>: Character segmentation accuracy drops for inscriptions where characters are very closely spaced or overlapping.</w:t>
      </w:r>
    </w:p>
    <w:p>
      <w:pPr>
        <w:spacing w:before="40" w:after="40" w:line="360" w:lineRule="auto"/>
        <w:ind w:left="850"/>
      </w:pPr>
      <w:r>
        <w:rPr>
          <w:rFonts w:ascii="Times New Roman" w:hAnsi="Times New Roman" w:cs="Times New Roman"/>
          <w:b/>
          <w:i w:val="0"/>
          <w:sz w:val="24"/>
        </w:rPr>
        <w:t xml:space="preserve">4. </w:t>
      </w:r>
      <w:r>
        <w:rPr>
          <w:rFonts w:ascii="Times New Roman" w:hAnsi="Times New Roman" w:cs="Times New Roman"/>
          <w:b/>
          <w:i w:val="0"/>
          <w:sz w:val="24"/>
        </w:rPr>
        <w:t>No Language Model Post-Processing</w:t>
      </w:r>
      <w:r>
        <w:rPr>
          <w:rFonts w:ascii="Times New Roman" w:hAnsi="Times New Roman" w:cs="Times New Roman"/>
          <w:b w:val="0"/>
          <w:i w:val="0"/>
          <w:sz w:val="24"/>
        </w:rPr>
        <w:t>: There is no Tamil language model to detect or correct misrecognitions based on linguistic context.</w:t>
      </w:r>
    </w:p>
    <w:p>
      <w:pPr>
        <w:spacing w:before="40" w:after="40" w:line="360" w:lineRule="auto"/>
        <w:ind w:left="850"/>
      </w:pPr>
      <w:r>
        <w:rPr>
          <w:rFonts w:ascii="Times New Roman" w:hAnsi="Times New Roman" w:cs="Times New Roman"/>
          <w:b/>
          <w:i w:val="0"/>
          <w:sz w:val="24"/>
        </w:rPr>
        <w:t xml:space="preserve">5. </w:t>
      </w:r>
      <w:r>
        <w:rPr>
          <w:rFonts w:ascii="Times New Roman" w:hAnsi="Times New Roman" w:cs="Times New Roman"/>
          <w:b/>
          <w:i w:val="0"/>
          <w:sz w:val="24"/>
        </w:rPr>
        <w:t>CPU-Based Inference</w:t>
      </w:r>
      <w:r>
        <w:rPr>
          <w:rFonts w:ascii="Times New Roman" w:hAnsi="Times New Roman" w:cs="Times New Roman"/>
          <w:b w:val="0"/>
          <w:i w:val="0"/>
          <w:sz w:val="24"/>
        </w:rPr>
        <w:t>: The system runs on CPU, which limits processing speed for very large or batch processing scenarios.</w:t>
      </w:r>
    </w:p>
    <w:p>
      <w:pPr>
        <w:spacing w:before="80" w:after="80" w:line="360" w:lineRule="auto"/>
      </w:pPr>
    </w:p>
    <w:p>
      <w:pPr>
        <w:spacing w:before="280" w:after="160" w:line="360" w:lineRule="auto"/>
      </w:pPr>
      <w:r>
        <w:rPr>
          <w:rFonts w:ascii="Times New Roman" w:hAnsi="Times New Roman" w:cs="Times New Roman"/>
          <w:b/>
          <w:i w:val="0"/>
          <w:sz w:val="28"/>
        </w:rPr>
        <w:t>7.3 Future Enhancements</w:t>
      </w:r>
    </w:p>
    <w:p>
      <w:pPr>
        <w:spacing w:before="0" w:after="120" w:line="360" w:lineRule="auto"/>
      </w:pPr>
      <w:r>
        <w:rPr>
          <w:rFonts w:ascii="Times New Roman" w:hAnsi="Times New Roman" w:cs="Times New Roman"/>
          <w:b w:val="0"/>
          <w:i w:val="0"/>
          <w:sz w:val="24"/>
        </w:rPr>
        <w:t>Several promising directions exist for improving and extending VattalettuX in future work:</w:t>
      </w:r>
    </w:p>
    <w:p>
      <w:pPr>
        <w:spacing w:before="200" w:after="120" w:line="360" w:lineRule="auto"/>
      </w:pPr>
      <w:r>
        <w:rPr>
          <w:rFonts w:ascii="Times New Roman" w:hAnsi="Times New Roman" w:cs="Times New Roman"/>
          <w:b/>
          <w:i w:val="0"/>
          <w:sz w:val="26"/>
        </w:rPr>
        <w:t>7.3.1 Transformer-Based Recognition</w:t>
      </w:r>
    </w:p>
    <w:p>
      <w:pPr>
        <w:spacing w:before="0" w:after="120" w:line="360" w:lineRule="auto"/>
      </w:pPr>
      <w:r>
        <w:rPr>
          <w:rFonts w:ascii="Times New Roman" w:hAnsi="Times New Roman" w:cs="Times New Roman"/>
          <w:b w:val="0"/>
          <w:i w:val="0"/>
          <w:sz w:val="24"/>
        </w:rPr>
        <w:t xml:space="preserve">Modern transformer architectures such as </w:t>
      </w:r>
      <w:r>
        <w:rPr>
          <w:rFonts w:ascii="Times New Roman" w:hAnsi="Times New Roman" w:cs="Times New Roman"/>
          <w:b/>
          <w:i w:val="0"/>
          <w:sz w:val="24"/>
        </w:rPr>
        <w:t>TrOCR</w:t>
      </w:r>
      <w:r>
        <w:rPr>
          <w:rFonts w:ascii="Times New Roman" w:hAnsi="Times New Roman" w:cs="Times New Roman"/>
          <w:b w:val="0"/>
          <w:i w:val="0"/>
          <w:sz w:val="24"/>
        </w:rPr>
        <w:t xml:space="preserve"> (Transformer-based OCR) have shown impressive results in text recognition tasks. Unlike CNNs, which classify characters independently, transformers can model sequential relationships between characters. Integrating a transformer-based model could significantly improve accuracy, especially for compound characters where context can help resolve ambiguities.</w:t>
      </w:r>
    </w:p>
    <w:p>
      <w:pPr>
        <w:spacing w:before="200" w:after="120" w:line="360" w:lineRule="auto"/>
      </w:pPr>
      <w:r>
        <w:rPr>
          <w:rFonts w:ascii="Times New Roman" w:hAnsi="Times New Roman" w:cs="Times New Roman"/>
          <w:b/>
          <w:i w:val="0"/>
          <w:sz w:val="26"/>
        </w:rPr>
        <w:t>7.3.2 Tamil Language Model Integration</w:t>
      </w:r>
    </w:p>
    <w:p>
      <w:pPr>
        <w:spacing w:before="0" w:after="120" w:line="360" w:lineRule="auto"/>
      </w:pPr>
      <w:r>
        <w:rPr>
          <w:rFonts w:ascii="Times New Roman" w:hAnsi="Times New Roman" w:cs="Times New Roman"/>
          <w:b w:val="0"/>
          <w:i w:val="0"/>
          <w:sz w:val="24"/>
        </w:rPr>
        <w:t xml:space="preserve">Adding a </w:t>
      </w:r>
      <w:r>
        <w:rPr>
          <w:rFonts w:ascii="Times New Roman" w:hAnsi="Times New Roman" w:cs="Times New Roman"/>
          <w:b/>
          <w:i w:val="0"/>
          <w:sz w:val="24"/>
        </w:rPr>
        <w:t>language model</w:t>
      </w:r>
      <w:r>
        <w:rPr>
          <w:rFonts w:ascii="Times New Roman" w:hAnsi="Times New Roman" w:cs="Times New Roman"/>
          <w:b w:val="0"/>
          <w:i w:val="0"/>
          <w:sz w:val="24"/>
        </w:rPr>
        <w:t xml:space="preserve"> on top of the character predictions would enable automatic error correction. The language model could use Tamil word dictionaries and n-gram statistics to flag unlikely character sequences and suggest corrections — similar to how spell-check works on a phone keyboard. This would be particularly useful for correcting the small percentage of errors in compound character recognition.</w:t>
      </w:r>
    </w:p>
    <w:p>
      <w:pPr>
        <w:spacing w:before="200" w:after="120" w:line="360" w:lineRule="auto"/>
      </w:pPr>
      <w:r>
        <w:rPr>
          <w:rFonts w:ascii="Times New Roman" w:hAnsi="Times New Roman" w:cs="Times New Roman"/>
          <w:b/>
          <w:i w:val="0"/>
          <w:sz w:val="26"/>
        </w:rPr>
        <w:t>7.3.3 Word-Level and Sentence-Level Recognition</w:t>
      </w:r>
    </w:p>
    <w:p>
      <w:pPr>
        <w:spacing w:before="0" w:after="120" w:line="360" w:lineRule="auto"/>
      </w:pPr>
      <w:r>
        <w:rPr>
          <w:rFonts w:ascii="Times New Roman" w:hAnsi="Times New Roman" w:cs="Times New Roman"/>
          <w:b w:val="0"/>
          <w:i w:val="0"/>
          <w:sz w:val="24"/>
        </w:rPr>
        <w:t>The current system treats each character independently. A natural next step would be to group recognized characters into words (using spacing analysis) and then into sentences. Combined with the language model described above, this would enable complete sentence-level translation — making the system far more useful for reading entire inscriptions.</w:t>
      </w:r>
    </w:p>
    <w:p>
      <w:pPr>
        <w:spacing w:before="200" w:after="120" w:line="360" w:lineRule="auto"/>
      </w:pPr>
      <w:r>
        <w:rPr>
          <w:rFonts w:ascii="Times New Roman" w:hAnsi="Times New Roman" w:cs="Times New Roman"/>
          <w:b/>
          <w:i w:val="0"/>
          <w:sz w:val="26"/>
        </w:rPr>
        <w:t>7.3.4 Mobile Application</w:t>
      </w:r>
    </w:p>
    <w:p>
      <w:pPr>
        <w:spacing w:before="0" w:after="120" w:line="360" w:lineRule="auto"/>
      </w:pPr>
      <w:r>
        <w:rPr>
          <w:rFonts w:ascii="Times New Roman" w:hAnsi="Times New Roman" w:cs="Times New Roman"/>
          <w:b w:val="0"/>
          <w:i w:val="0"/>
          <w:sz w:val="24"/>
        </w:rPr>
        <w:t xml:space="preserve">Developing a </w:t>
      </w:r>
      <w:r>
        <w:rPr>
          <w:rFonts w:ascii="Times New Roman" w:hAnsi="Times New Roman" w:cs="Times New Roman"/>
          <w:b/>
          <w:i w:val="0"/>
          <w:sz w:val="24"/>
        </w:rPr>
        <w:t>mobile app</w:t>
      </w:r>
      <w:r>
        <w:rPr>
          <w:rFonts w:ascii="Times New Roman" w:hAnsi="Times New Roman" w:cs="Times New Roman"/>
          <w:b w:val="0"/>
          <w:i w:val="0"/>
          <w:sz w:val="24"/>
        </w:rPr>
        <w:t xml:space="preserve"> (for Android and iOS) would allow archaeologists and researchers to scan inscriptions directly at heritage sites using their phone cameras. Real-time on-device inference using lightweight models (like MobileNet or edge-optimized transformers) could provide instant results in the field, even without internet connectivity.</w:t>
      </w:r>
    </w:p>
    <w:p>
      <w:pPr>
        <w:spacing w:before="200" w:after="120" w:line="360" w:lineRule="auto"/>
      </w:pPr>
      <w:r>
        <w:rPr>
          <w:rFonts w:ascii="Times New Roman" w:hAnsi="Times New Roman" w:cs="Times New Roman"/>
          <w:b/>
          <w:i w:val="0"/>
          <w:sz w:val="26"/>
        </w:rPr>
        <w:t>7.3.5 Real Inscription Dataset</w:t>
      </w:r>
    </w:p>
    <w:p>
      <w:pPr>
        <w:spacing w:before="0" w:after="120" w:line="360" w:lineRule="auto"/>
      </w:pPr>
      <w:r>
        <w:rPr>
          <w:rFonts w:ascii="Times New Roman" w:hAnsi="Times New Roman" w:cs="Times New Roman"/>
          <w:b w:val="0"/>
          <w:i w:val="0"/>
          <w:sz w:val="24"/>
        </w:rPr>
        <w:t xml:space="preserve">Perhaps the most impactful future improvement would be collecting and labeling a dataset of </w:t>
      </w:r>
      <w:r>
        <w:rPr>
          <w:rFonts w:ascii="Times New Roman" w:hAnsi="Times New Roman" w:cs="Times New Roman"/>
          <w:b/>
          <w:i w:val="0"/>
          <w:sz w:val="24"/>
        </w:rPr>
        <w:t>real Vatteluttu inscription photographs</w:t>
      </w:r>
      <w:r>
        <w:rPr>
          <w:rFonts w:ascii="Times New Roman" w:hAnsi="Times New Roman" w:cs="Times New Roman"/>
          <w:b w:val="0"/>
          <w:i w:val="0"/>
          <w:sz w:val="24"/>
        </w:rPr>
        <w:t>. Collaborating with ASI (Archaeological Survey of India) and Tamil epigraphy departments could yield a ground-truth dataset that would dramatically improve the model's performance on naturally weathered stone surfaces.</w:t>
      </w:r>
    </w:p>
    <w:p>
      <w:pPr>
        <w:spacing w:before="200" w:after="120" w:line="360" w:lineRule="auto"/>
      </w:pPr>
      <w:r>
        <w:rPr>
          <w:rFonts w:ascii="Times New Roman" w:hAnsi="Times New Roman" w:cs="Times New Roman"/>
          <w:b/>
          <w:i w:val="0"/>
          <w:sz w:val="26"/>
        </w:rPr>
        <w:t>7.3.6 Multi-Script Support</w:t>
      </w:r>
    </w:p>
    <w:p>
      <w:pPr>
        <w:spacing w:before="0" w:after="120" w:line="360" w:lineRule="auto"/>
      </w:pPr>
      <w:r>
        <w:rPr>
          <w:rFonts w:ascii="Times New Roman" w:hAnsi="Times New Roman" w:cs="Times New Roman"/>
          <w:b w:val="0"/>
          <w:i w:val="0"/>
          <w:sz w:val="24"/>
        </w:rPr>
        <w:t>The architecture of VattalettuX is not Vatteluttu-specific — the preprocessing, segmentation, and classification pipeline could be adapted to recognize other ancient Tamil scripts (such as Tamil-Brahmi) or even scripts from other civilizations. Extending the system to support multiple ancient scripts would multiply its impact.</w:t>
      </w:r>
    </w:p>
    <w:p>
      <w:pPr>
        <w:spacing w:before="200" w:after="120" w:line="360" w:lineRule="auto"/>
      </w:pPr>
      <w:r>
        <w:rPr>
          <w:rFonts w:ascii="Times New Roman" w:hAnsi="Times New Roman" w:cs="Times New Roman"/>
          <w:b/>
          <w:i w:val="0"/>
          <w:sz w:val="26"/>
        </w:rPr>
        <w:t>7.3.7 Collaborative Annotation Platform</w:t>
      </w:r>
    </w:p>
    <w:p>
      <w:pPr>
        <w:spacing w:before="0" w:after="120" w:line="360" w:lineRule="auto"/>
      </w:pPr>
      <w:r>
        <w:rPr>
          <w:rFonts w:ascii="Times New Roman" w:hAnsi="Times New Roman" w:cs="Times New Roman"/>
          <w:b w:val="0"/>
          <w:i w:val="0"/>
          <w:sz w:val="24"/>
        </w:rPr>
        <w:t xml:space="preserve">Building on the web application, a </w:t>
      </w:r>
      <w:r>
        <w:rPr>
          <w:rFonts w:ascii="Times New Roman" w:hAnsi="Times New Roman" w:cs="Times New Roman"/>
          <w:b/>
          <w:i w:val="0"/>
          <w:sz w:val="24"/>
        </w:rPr>
        <w:t>collaborative annotation platform</w:t>
      </w:r>
      <w:r>
        <w:rPr>
          <w:rFonts w:ascii="Times New Roman" w:hAnsi="Times New Roman" w:cs="Times New Roman"/>
          <w:b w:val="0"/>
          <w:i w:val="0"/>
          <w:sz w:val="24"/>
        </w:rPr>
        <w:t xml:space="preserve"> could be developed where historians and epigraphists can review and correct the model's predictions. These corrections could then be used to retrain and improve the model over time, creating a virtuous cycle of continuous improvement.</w:t>
      </w:r>
    </w:p>
    <w:p>
      <w:pPr>
        <w:spacing w:before="80" w:after="80" w:line="360" w:lineRule="auto"/>
      </w:pPr>
    </w:p>
    <w:p>
      <w:pPr>
        <w:spacing w:before="280" w:after="160" w:line="360" w:lineRule="auto"/>
      </w:pPr>
      <w:r>
        <w:rPr>
          <w:rFonts w:ascii="Times New Roman" w:hAnsi="Times New Roman" w:cs="Times New Roman"/>
          <w:b/>
          <w:i w:val="0"/>
          <w:sz w:val="28"/>
        </w:rPr>
        <w:t>7.4 Final Remarks</w:t>
      </w:r>
    </w:p>
    <w:p>
      <w:pPr>
        <w:spacing w:before="0" w:after="120" w:line="360" w:lineRule="auto"/>
      </w:pPr>
      <w:r>
        <w:rPr>
          <w:rFonts w:ascii="Times New Roman" w:hAnsi="Times New Roman" w:cs="Times New Roman"/>
          <w:b w:val="0"/>
          <w:i w:val="0"/>
          <w:sz w:val="24"/>
        </w:rPr>
        <w:t>VattalettuX demonstrates that modern deep learning and web technologies can be effectively applied to the challenging problem of ancient script recognition. By covering all 247 Vatteluttu character classes, deploying as an accessible web application, and providing persistent database storage, VattalettuX goes beyond a laboratory experiment to become a practical tool with real-world utility.</w:t>
      </w:r>
    </w:p>
    <w:p>
      <w:pPr>
        <w:spacing w:before="0" w:after="120" w:line="360" w:lineRule="auto"/>
      </w:pPr>
      <w:r>
        <w:rPr>
          <w:rFonts w:ascii="Times New Roman" w:hAnsi="Times New Roman" w:cs="Times New Roman"/>
          <w:b w:val="0"/>
          <w:i w:val="0"/>
          <w:sz w:val="24"/>
        </w:rPr>
        <w:t>We hope this project serves as a useful starting point for the broader effort to digitize, preserve, and make accessible the rich Tamil epigraphical heritage before more of it is lost to time.</w:t>
      </w:r>
    </w:p>
    <w:p>
      <w:pPr>
        <w:spacing w:before="80" w:after="80" w:line="360" w:lineRule="auto"/>
      </w:pPr>
    </w:p>
    <w:p>
      <w:r>
        <w:br w:type="page"/>
      </w:r>
    </w:p>
    <w:p>
      <w:pPr>
        <w:spacing w:before="360" w:after="240" w:line="360" w:lineRule="auto"/>
        <w:jc w:val="center"/>
      </w:pPr>
      <w:r>
        <w:rPr>
          <w:rFonts w:ascii="Times New Roman" w:hAnsi="Times New Roman" w:cs="Times New Roman"/>
          <w:b/>
          <w:i w:val="0"/>
          <w:sz w:val="32"/>
        </w:rPr>
        <w:t>REFERENCES</w:t>
      </w:r>
    </w:p>
    <w:p>
      <w:pPr>
        <w:spacing w:before="80" w:after="80" w:line="360" w:lineRule="auto"/>
      </w:pP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 xml:space="preserve">1] R. Vijaya Arjunan et al., "Deciphering ancient Tamil epigraphy: A deep learning approach for Vatteluttu script recognition," </w:t>
      </w:r>
      <w:r>
        <w:rPr>
          <w:rFonts w:ascii="Times New Roman" w:hAnsi="Times New Roman" w:cs="Times New Roman"/>
          <w:b w:val="0"/>
          <w:i/>
          <w:sz w:val="24"/>
        </w:rPr>
        <w:t>Journal of Internet Services and Information Security</w:t>
      </w:r>
      <w:r>
        <w:rPr>
          <w:rFonts w:ascii="Times New Roman" w:hAnsi="Times New Roman" w:cs="Times New Roman"/>
          <w:b w:val="0"/>
          <w:i w:val="0"/>
          <w:sz w:val="24"/>
        </w:rPr>
        <w:t>, 2025.</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 xml:space="preserve">2] Anonymous, "A deep learning approach for recognizing ancient Tamil scripts from historical artifacts," </w:t>
      </w:r>
      <w:r>
        <w:rPr>
          <w:rFonts w:ascii="Times New Roman" w:hAnsi="Times New Roman" w:cs="Times New Roman"/>
          <w:b w:val="0"/>
          <w:i/>
          <w:sz w:val="24"/>
        </w:rPr>
        <w:t>Accents Journals</w:t>
      </w:r>
      <w:r>
        <w:rPr>
          <w:rFonts w:ascii="Times New Roman" w:hAnsi="Times New Roman" w:cs="Times New Roman"/>
          <w:b w:val="0"/>
          <w:i w:val="0"/>
          <w:sz w:val="24"/>
        </w:rPr>
        <w:t>, 2023.</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 xml:space="preserve">3] Anonymous, "OCR for ancient Tamil inscriptions using 2D-CNN with text-to-speech integration," </w:t>
      </w:r>
      <w:r>
        <w:rPr>
          <w:rFonts w:ascii="Times New Roman" w:hAnsi="Times New Roman" w:cs="Times New Roman"/>
          <w:b w:val="0"/>
          <w:i/>
          <w:sz w:val="24"/>
        </w:rPr>
        <w:t>Journal of Theoretical and Applied Information Technology (JATIT)</w:t>
      </w:r>
      <w:r>
        <w:rPr>
          <w:rFonts w:ascii="Times New Roman" w:hAnsi="Times New Roman" w:cs="Times New Roman"/>
          <w:b w:val="0"/>
          <w:i w:val="0"/>
          <w:sz w:val="24"/>
        </w:rPr>
        <w:t>, 2022.</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 xml:space="preserve">4] Anonymous, "CNN-based OCR for medieval Tamil inscriptions with adaptive neuro-fuzzy inference," in </w:t>
      </w:r>
      <w:r>
        <w:rPr>
          <w:rFonts w:ascii="Times New Roman" w:hAnsi="Times New Roman" w:cs="Times New Roman"/>
          <w:b w:val="0"/>
          <w:i/>
          <w:sz w:val="24"/>
        </w:rPr>
        <w:t>Proceedings of EUDL</w:t>
      </w:r>
      <w:r>
        <w:rPr>
          <w:rFonts w:ascii="Times New Roman" w:hAnsi="Times New Roman" w:cs="Times New Roman"/>
          <w:b w:val="0"/>
          <w:i w:val="0"/>
          <w:sz w:val="24"/>
        </w:rPr>
        <w:t>, 2022.</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 xml:space="preserve">5] Anonymous, "Deep learning for Tamil palm leaf manuscript character recognition using CNN," </w:t>
      </w:r>
      <w:r>
        <w:rPr>
          <w:rFonts w:ascii="Times New Roman" w:hAnsi="Times New Roman" w:cs="Times New Roman"/>
          <w:b w:val="0"/>
          <w:i/>
          <w:sz w:val="24"/>
        </w:rPr>
        <w:t>International Journal of Engineering Technology Management and Applied Science (IJETMS)</w:t>
      </w:r>
      <w:r>
        <w:rPr>
          <w:rFonts w:ascii="Times New Roman" w:hAnsi="Times New Roman" w:cs="Times New Roman"/>
          <w:b w:val="0"/>
          <w:i w:val="0"/>
          <w:sz w:val="24"/>
        </w:rPr>
        <w:t>, 2022.</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 xml:space="preserve">6] Anonymous, "Deep learning approach for cursive Tamil character recognition in palm leaf manuscripts," </w:t>
      </w:r>
      <w:r>
        <w:rPr>
          <w:rFonts w:ascii="Times New Roman" w:hAnsi="Times New Roman" w:cs="Times New Roman"/>
          <w:b w:val="0"/>
          <w:i/>
          <w:sz w:val="24"/>
        </w:rPr>
        <w:t>NIH/PubMed Central</w:t>
      </w:r>
      <w:r>
        <w:rPr>
          <w:rFonts w:ascii="Times New Roman" w:hAnsi="Times New Roman" w:cs="Times New Roman"/>
          <w:b w:val="0"/>
          <w:i w:val="0"/>
          <w:sz w:val="24"/>
        </w:rPr>
        <w:t>, 2022.</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 xml:space="preserve">7] Anonymous, "Novel deep learning method to identify Tamil manuscripts in palm leaves," </w:t>
      </w:r>
      <w:r>
        <w:rPr>
          <w:rFonts w:ascii="Times New Roman" w:hAnsi="Times New Roman" w:cs="Times New Roman"/>
          <w:b w:val="0"/>
          <w:i/>
          <w:sz w:val="24"/>
        </w:rPr>
        <w:t>Eudoxus Press</w:t>
      </w:r>
      <w:r>
        <w:rPr>
          <w:rFonts w:ascii="Times New Roman" w:hAnsi="Times New Roman" w:cs="Times New Roman"/>
          <w:b w:val="0"/>
          <w:i w:val="0"/>
          <w:sz w:val="24"/>
        </w:rPr>
        <w:t>, 2023.</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 xml:space="preserve">8] Anonymous, "Hybrid CNN-RNN model for ancient Kannada inscription recognition," </w:t>
      </w:r>
      <w:r>
        <w:rPr>
          <w:rFonts w:ascii="Times New Roman" w:hAnsi="Times New Roman" w:cs="Times New Roman"/>
          <w:b w:val="0"/>
          <w:i/>
          <w:sz w:val="24"/>
        </w:rPr>
        <w:t>Engineering Technology and Applied Science Research (ETASR)</w:t>
      </w:r>
      <w:r>
        <w:rPr>
          <w:rFonts w:ascii="Times New Roman" w:hAnsi="Times New Roman" w:cs="Times New Roman"/>
          <w:b w:val="0"/>
          <w:i w:val="0"/>
          <w:sz w:val="24"/>
        </w:rPr>
        <w:t>, 2023.</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 xml:space="preserve">9] Anonymous, "MobileNet for Ashokan Brahmi inscription character recognition," </w:t>
      </w:r>
      <w:r>
        <w:rPr>
          <w:rFonts w:ascii="Times New Roman" w:hAnsi="Times New Roman" w:cs="Times New Roman"/>
          <w:b w:val="0"/>
          <w:i/>
          <w:sz w:val="24"/>
        </w:rPr>
        <w:t>arXiv preprint</w:t>
      </w:r>
      <w:r>
        <w:rPr>
          <w:rFonts w:ascii="Times New Roman" w:hAnsi="Times New Roman" w:cs="Times New Roman"/>
          <w:b w:val="0"/>
          <w:i w:val="0"/>
          <w:sz w:val="24"/>
        </w:rPr>
        <w:t>, 2022.</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 xml:space="preserve">10] Anonymous, "Stacked-UNet integrated with GAN for stone inscription character extraction," </w:t>
      </w:r>
      <w:r>
        <w:rPr>
          <w:rFonts w:ascii="Times New Roman" w:hAnsi="Times New Roman" w:cs="Times New Roman"/>
          <w:b w:val="0"/>
          <w:i/>
          <w:sz w:val="24"/>
        </w:rPr>
        <w:t>ResearchGate</w:t>
      </w:r>
      <w:r>
        <w:rPr>
          <w:rFonts w:ascii="Times New Roman" w:hAnsi="Times New Roman" w:cs="Times New Roman"/>
          <w:b w:val="0"/>
          <w:i w:val="0"/>
          <w:sz w:val="24"/>
        </w:rPr>
        <w:t>, 2022.</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 xml:space="preserve">11] Anonymous, "InceptionV3 for epigraphical image segmentation using Seam Carve technique," </w:t>
      </w:r>
      <w:r>
        <w:rPr>
          <w:rFonts w:ascii="Times New Roman" w:hAnsi="Times New Roman" w:cs="Times New Roman"/>
          <w:b w:val="0"/>
          <w:i/>
          <w:sz w:val="24"/>
        </w:rPr>
        <w:t>ResearchGate</w:t>
      </w:r>
      <w:r>
        <w:rPr>
          <w:rFonts w:ascii="Times New Roman" w:hAnsi="Times New Roman" w:cs="Times New Roman"/>
          <w:b w:val="0"/>
          <w:i w:val="0"/>
          <w:sz w:val="24"/>
        </w:rPr>
        <w:t>, 2022.</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 xml:space="preserve">12] Anonymous, "Improved Swin-Transformer with flexible data enhancement for ancient Chinese character recognition," </w:t>
      </w:r>
      <w:r>
        <w:rPr>
          <w:rFonts w:ascii="Times New Roman" w:hAnsi="Times New Roman" w:cs="Times New Roman"/>
          <w:b w:val="0"/>
          <w:i/>
          <w:sz w:val="24"/>
        </w:rPr>
        <w:t>MDPI</w:t>
      </w:r>
      <w:r>
        <w:rPr>
          <w:rFonts w:ascii="Times New Roman" w:hAnsi="Times New Roman" w:cs="Times New Roman"/>
          <w:b w:val="0"/>
          <w:i w:val="0"/>
          <w:sz w:val="24"/>
        </w:rPr>
        <w:t>, 2023.</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 xml:space="preserve">13] Anonymous, "Using pre-processing methods to improve OCR performances of digital historical documents," in </w:t>
      </w:r>
      <w:r>
        <w:rPr>
          <w:rFonts w:ascii="Times New Roman" w:hAnsi="Times New Roman" w:cs="Times New Roman"/>
          <w:b w:val="0"/>
          <w:i/>
          <w:sz w:val="24"/>
        </w:rPr>
        <w:t>Proceedings of IEEE</w:t>
      </w:r>
      <w:r>
        <w:rPr>
          <w:rFonts w:ascii="Times New Roman" w:hAnsi="Times New Roman" w:cs="Times New Roman"/>
          <w:b w:val="0"/>
          <w:i w:val="0"/>
          <w:sz w:val="24"/>
        </w:rPr>
        <w:t>, 2021.</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 xml:space="preserve">14] Anonymous, "Research on document image binarization: A survey," </w:t>
      </w:r>
      <w:r>
        <w:rPr>
          <w:rFonts w:ascii="Times New Roman" w:hAnsi="Times New Roman" w:cs="Times New Roman"/>
          <w:b w:val="0"/>
          <w:i/>
          <w:sz w:val="24"/>
        </w:rPr>
        <w:t>IEEE Transactions on Document Analysis</w:t>
      </w:r>
      <w:r>
        <w:rPr>
          <w:rFonts w:ascii="Times New Roman" w:hAnsi="Times New Roman" w:cs="Times New Roman"/>
          <w:b w:val="0"/>
          <w:i w:val="0"/>
          <w:sz w:val="24"/>
        </w:rPr>
        <w:t>, 2024.</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15] M. Gupta, "OCR binarization and image pre-processing for searching historical documents," 2007.</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 xml:space="preserve">16] Anonymous, "Exploiting stroke orientation for CRF-based binarization of historical documents," in </w:t>
      </w:r>
      <w:r>
        <w:rPr>
          <w:rFonts w:ascii="Times New Roman" w:hAnsi="Times New Roman" w:cs="Times New Roman"/>
          <w:b w:val="0"/>
          <w:i/>
          <w:sz w:val="24"/>
        </w:rPr>
        <w:t>Proceedings of IEEE</w:t>
      </w:r>
      <w:r>
        <w:rPr>
          <w:rFonts w:ascii="Times New Roman" w:hAnsi="Times New Roman" w:cs="Times New Roman"/>
          <w:b w:val="0"/>
          <w:i w:val="0"/>
          <w:sz w:val="24"/>
        </w:rPr>
        <w:t>, 2013.</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 xml:space="preserve">17] Anonymous, "Advancements and challenges in character recognition: A comparative analysis of CNN and deep learning approaches," </w:t>
      </w:r>
      <w:r>
        <w:rPr>
          <w:rFonts w:ascii="Times New Roman" w:hAnsi="Times New Roman" w:cs="Times New Roman"/>
          <w:b w:val="0"/>
          <w:i/>
          <w:sz w:val="24"/>
        </w:rPr>
        <w:t>ITM Web of Conferences</w:t>
      </w:r>
      <w:r>
        <w:rPr>
          <w:rFonts w:ascii="Times New Roman" w:hAnsi="Times New Roman" w:cs="Times New Roman"/>
          <w:b w:val="0"/>
          <w:i w:val="0"/>
          <w:sz w:val="24"/>
        </w:rPr>
        <w:t>, 2023.</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 xml:space="preserve">18] Anonymous, "Convolutional neural networks: A survey," </w:t>
      </w:r>
      <w:r>
        <w:rPr>
          <w:rFonts w:ascii="Times New Roman" w:hAnsi="Times New Roman" w:cs="Times New Roman"/>
          <w:b w:val="0"/>
          <w:i/>
          <w:sz w:val="24"/>
        </w:rPr>
        <w:t>MDPI Computers</w:t>
      </w:r>
      <w:r>
        <w:rPr>
          <w:rFonts w:ascii="Times New Roman" w:hAnsi="Times New Roman" w:cs="Times New Roman"/>
          <w:b w:val="0"/>
          <w:i w:val="0"/>
          <w:sz w:val="24"/>
        </w:rPr>
        <w:t>, vol. 12, 2023.</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 xml:space="preserve">19] Anonymous, "Review of image classification algorithms based on convolutional neural networks," </w:t>
      </w:r>
      <w:r>
        <w:rPr>
          <w:rFonts w:ascii="Times New Roman" w:hAnsi="Times New Roman" w:cs="Times New Roman"/>
          <w:b w:val="0"/>
          <w:i/>
          <w:sz w:val="24"/>
        </w:rPr>
        <w:t>MDPI</w:t>
      </w:r>
      <w:r>
        <w:rPr>
          <w:rFonts w:ascii="Times New Roman" w:hAnsi="Times New Roman" w:cs="Times New Roman"/>
          <w:b w:val="0"/>
          <w:i w:val="0"/>
          <w:sz w:val="24"/>
        </w:rPr>
        <w:t>, 2022.</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 xml:space="preserve">20] Anonymous, "Full depth CNN classifier for handwritten and license plate characters recognition," </w:t>
      </w:r>
      <w:r>
        <w:rPr>
          <w:rFonts w:ascii="Times New Roman" w:hAnsi="Times New Roman" w:cs="Times New Roman"/>
          <w:b w:val="0"/>
          <w:i/>
          <w:sz w:val="24"/>
        </w:rPr>
        <w:t>NIH/PMC</w:t>
      </w:r>
      <w:r>
        <w:rPr>
          <w:rFonts w:ascii="Times New Roman" w:hAnsi="Times New Roman" w:cs="Times New Roman"/>
          <w:b w:val="0"/>
          <w:i w:val="0"/>
          <w:sz w:val="24"/>
        </w:rPr>
        <w:t>, 2021.</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 xml:space="preserve">21] Anonymous, "Data augmentation for handwritten character recognition: A comprehensive survey," </w:t>
      </w:r>
      <w:r>
        <w:rPr>
          <w:rFonts w:ascii="Times New Roman" w:hAnsi="Times New Roman" w:cs="Times New Roman"/>
          <w:b w:val="0"/>
          <w:i/>
          <w:sz w:val="24"/>
        </w:rPr>
        <w:t>arXiv preprint</w:t>
      </w:r>
      <w:r>
        <w:rPr>
          <w:rFonts w:ascii="Times New Roman" w:hAnsi="Times New Roman" w:cs="Times New Roman"/>
          <w:b w:val="0"/>
          <w:i w:val="0"/>
          <w:sz w:val="24"/>
        </w:rPr>
        <w:t>, 2023.</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 xml:space="preserve">22] Anonymous, "Synthetic data generation for few-shot handwritten character recognition using conditional GANs," </w:t>
      </w:r>
      <w:r>
        <w:rPr>
          <w:rFonts w:ascii="Times New Roman" w:hAnsi="Times New Roman" w:cs="Times New Roman"/>
          <w:b w:val="0"/>
          <w:i/>
          <w:sz w:val="24"/>
        </w:rPr>
        <w:t>arXiv preprint</w:t>
      </w:r>
      <w:r>
        <w:rPr>
          <w:rFonts w:ascii="Times New Roman" w:hAnsi="Times New Roman" w:cs="Times New Roman"/>
          <w:b w:val="0"/>
          <w:i w:val="0"/>
          <w:sz w:val="24"/>
        </w:rPr>
        <w:t>, 2022.</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 xml:space="preserve">23] Anonymous, "Deep learning for historical document analysis and recognition: A survey," </w:t>
      </w:r>
      <w:r>
        <w:rPr>
          <w:rFonts w:ascii="Times New Roman" w:hAnsi="Times New Roman" w:cs="Times New Roman"/>
          <w:b w:val="0"/>
          <w:i/>
          <w:sz w:val="24"/>
        </w:rPr>
        <w:t>NIH/PMC</w:t>
      </w:r>
      <w:r>
        <w:rPr>
          <w:rFonts w:ascii="Times New Roman" w:hAnsi="Times New Roman" w:cs="Times New Roman"/>
          <w:b w:val="0"/>
          <w:i w:val="0"/>
          <w:sz w:val="24"/>
        </w:rPr>
        <w:t>, 2022.</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 xml:space="preserve">24] Anonymous, "Transfer learning with ResNet and VGG for historical document image classification," </w:t>
      </w:r>
      <w:r>
        <w:rPr>
          <w:rFonts w:ascii="Times New Roman" w:hAnsi="Times New Roman" w:cs="Times New Roman"/>
          <w:b w:val="0"/>
          <w:i/>
          <w:sz w:val="24"/>
        </w:rPr>
        <w:t>arXiv preprint</w:t>
      </w:r>
      <w:r>
        <w:rPr>
          <w:rFonts w:ascii="Times New Roman" w:hAnsi="Times New Roman" w:cs="Times New Roman"/>
          <w:b w:val="0"/>
          <w:i w:val="0"/>
          <w:sz w:val="24"/>
        </w:rPr>
        <w:t>, 2022.</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 xml:space="preserve">25] Anonymous, "Engineering machine learning and data REST APIs using FastAPI," </w:t>
      </w:r>
      <w:r>
        <w:rPr>
          <w:rFonts w:ascii="Times New Roman" w:hAnsi="Times New Roman" w:cs="Times New Roman"/>
          <w:b w:val="0"/>
          <w:i/>
          <w:sz w:val="24"/>
        </w:rPr>
        <w:t>ResearchGate</w:t>
      </w:r>
      <w:r>
        <w:rPr>
          <w:rFonts w:ascii="Times New Roman" w:hAnsi="Times New Roman" w:cs="Times New Roman"/>
          <w:b w:val="0"/>
          <w:i w:val="0"/>
          <w:sz w:val="24"/>
        </w:rPr>
        <w:t>, 2023.</w:t>
      </w:r>
    </w:p>
    <w:p>
      <w:pPr>
        <w:spacing w:before="80" w:after="80" w:line="360" w:lineRule="auto"/>
      </w:pPr>
    </w:p>
    <w:p>
      <w:pPr>
        <w:spacing w:before="200" w:after="120" w:line="360" w:lineRule="auto"/>
      </w:pPr>
      <w:r>
        <w:rPr>
          <w:rFonts w:ascii="Times New Roman" w:hAnsi="Times New Roman" w:cs="Times New Roman"/>
          <w:b/>
          <w:i w:val="0"/>
          <w:sz w:val="26"/>
        </w:rPr>
        <w:t>Additional Technology References</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 xml:space="preserve">26] A. Paszke et al., "PyTorch: An imperative style, high-performance deep learning library," </w:t>
      </w:r>
      <w:r>
        <w:rPr>
          <w:rFonts w:ascii="Times New Roman" w:hAnsi="Times New Roman" w:cs="Times New Roman"/>
          <w:b w:val="0"/>
          <w:i/>
          <w:sz w:val="24"/>
        </w:rPr>
        <w:t>Advances in Neural Information Processing Systems (NeurIPS)</w:t>
      </w:r>
      <w:r>
        <w:rPr>
          <w:rFonts w:ascii="Times New Roman" w:hAnsi="Times New Roman" w:cs="Times New Roman"/>
          <w:b w:val="0"/>
          <w:i w:val="0"/>
          <w:sz w:val="24"/>
        </w:rPr>
        <w:t>, vol. 32, 2019.</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 xml:space="preserve">27] K. He, X. Zhang, S. Ren, and J. Sun, "Deep residual learning for image recognition," in </w:t>
      </w:r>
      <w:r>
        <w:rPr>
          <w:rFonts w:ascii="Times New Roman" w:hAnsi="Times New Roman" w:cs="Times New Roman"/>
          <w:b w:val="0"/>
          <w:i/>
          <w:sz w:val="24"/>
        </w:rPr>
        <w:t>Proceedings of the IEEE Conference on Computer Vision and Pattern Recognition (CVPR)</w:t>
      </w:r>
      <w:r>
        <w:rPr>
          <w:rFonts w:ascii="Times New Roman" w:hAnsi="Times New Roman" w:cs="Times New Roman"/>
          <w:b w:val="0"/>
          <w:i w:val="0"/>
          <w:sz w:val="24"/>
        </w:rPr>
        <w:t>, pp. 770–778, 2016.</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 xml:space="preserve">28] S. Ramírez, "FastAPI — Modern, fast web framework for building APIs with Python," </w:t>
      </w:r>
      <w:r>
        <w:rPr>
          <w:rFonts w:ascii="Times New Roman" w:hAnsi="Times New Roman" w:cs="Times New Roman"/>
          <w:b w:val="0"/>
          <w:i/>
          <w:sz w:val="24"/>
        </w:rPr>
        <w:t>FastAPI Documentation</w:t>
      </w:r>
      <w:r>
        <w:rPr>
          <w:rFonts w:ascii="Times New Roman" w:hAnsi="Times New Roman" w:cs="Times New Roman"/>
          <w:b w:val="0"/>
          <w:i w:val="0"/>
          <w:sz w:val="24"/>
        </w:rPr>
        <w:t>, https://fastapi.tiangolo.com, 2024.</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29] React.js Documentation, "React — A JavaScript library for building user interfaces," https://react.dev, 2024.</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 xml:space="preserve">30] G. Bradski, "The OpenCV library," </w:t>
      </w:r>
      <w:r>
        <w:rPr>
          <w:rFonts w:ascii="Times New Roman" w:hAnsi="Times New Roman" w:cs="Times New Roman"/>
          <w:b w:val="0"/>
          <w:i/>
          <w:sz w:val="24"/>
        </w:rPr>
        <w:t>Dr. Dobb's Journal of Software Tools</w:t>
      </w:r>
      <w:r>
        <w:rPr>
          <w:rFonts w:ascii="Times New Roman" w:hAnsi="Times New Roman" w:cs="Times New Roman"/>
          <w:b w:val="0"/>
          <w:i w:val="0"/>
          <w:sz w:val="24"/>
        </w:rPr>
        <w:t>, 2000.</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31] MySQL Documentation, "MySQL 8.0 Reference Manual," https://dev.mysql.com/doc, 2024.</w:t>
      </w:r>
    </w:p>
    <w:p>
      <w:pPr>
        <w:spacing w:before="0" w:after="120" w:line="360" w:lineRule="auto"/>
      </w:pPr>
      <w:r>
        <w:rPr>
          <w:rFonts w:ascii="Times New Roman" w:hAnsi="Times New Roman" w:cs="Times New Roman"/>
          <w:b w:val="0"/>
          <w:i w:val="0"/>
          <w:sz w:val="24"/>
        </w:rPr>
        <w:t>[</w:t>
      </w:r>
      <w:r>
        <w:rPr>
          <w:rFonts w:ascii="Times New Roman" w:hAnsi="Times New Roman" w:cs="Times New Roman"/>
          <w:b w:val="0"/>
          <w:i w:val="0"/>
          <w:sz w:val="24"/>
        </w:rPr>
        <w:t>32] M. Bayer, "SQLAlchemy — The Database Toolkit for Python," https://www.sqlalchemy.org, 2024.</w:t>
      </w:r>
    </w:p>
    <w:p>
      <w:pPr>
        <w:spacing w:before="80" w:after="80" w:line="360" w:lineRule="auto"/>
      </w:pPr>
    </w:p>
    <w:p>
      <w:r>
        <w:br w:type="page"/>
      </w:r>
    </w:p>
    <w:p>
      <w:pPr>
        <w:spacing w:before="360" w:after="240" w:line="360" w:lineRule="auto"/>
        <w:jc w:val="center"/>
      </w:pPr>
      <w:r>
        <w:rPr>
          <w:rFonts w:ascii="Times New Roman" w:hAnsi="Times New Roman" w:cs="Times New Roman"/>
          <w:b/>
          <w:i w:val="0"/>
          <w:sz w:val="32"/>
        </w:rPr>
        <w:t>APPENDICES</w:t>
      </w:r>
    </w:p>
    <w:p>
      <w:pPr>
        <w:spacing w:before="80" w:after="80" w:line="360" w:lineRule="auto"/>
      </w:pPr>
    </w:p>
    <w:p>
      <w:pPr>
        <w:spacing w:before="280" w:after="160" w:line="360" w:lineRule="auto"/>
      </w:pPr>
      <w:r>
        <w:rPr>
          <w:rFonts w:ascii="Times New Roman" w:hAnsi="Times New Roman" w:cs="Times New Roman"/>
          <w:b/>
          <w:i w:val="0"/>
          <w:sz w:val="28"/>
        </w:rPr>
        <w:t>Appendix A: Key Source Code Listings</w:t>
      </w:r>
    </w:p>
    <w:p>
      <w:pPr>
        <w:spacing w:before="200" w:after="120" w:line="360" w:lineRule="auto"/>
      </w:pPr>
      <w:r>
        <w:rPr>
          <w:rFonts w:ascii="Times New Roman" w:hAnsi="Times New Roman" w:cs="Times New Roman"/>
          <w:b/>
          <w:i w:val="0"/>
          <w:sz w:val="26"/>
        </w:rPr>
        <w:t>A.1 Full Preprocessing Pipeline (</w:t>
      </w:r>
      <w:r>
        <w:rPr>
          <w:rFonts w:ascii="Consolas" w:hAnsi="Consolas" w:cs="Consolas"/>
          <w:b/>
          <w:i w:val="0"/>
          <w:color w:val="800000"/>
          <w:sz w:val="24"/>
        </w:rPr>
        <w:t>backend/app/ml/preprocessing.py</w:t>
      </w:r>
      <w:r>
        <w:rPr>
          <w:rFonts w:ascii="Times New Roman" w:hAnsi="Times New Roman" w:cs="Times New Roman"/>
          <w:b/>
          <w:i w:val="0"/>
          <w:sz w:val="26"/>
        </w:rPr>
        <w:t>)</w:t>
      </w:r>
    </w:p>
    <w:p>
      <w:pPr>
        <w:spacing w:before="120" w:after="120" w:line="240" w:lineRule="auto"/>
        <w:ind w:left="567"/>
      </w:pPr>
      <w:r>
        <w:rPr>
          <w:rFonts w:ascii="Consolas" w:hAnsi="Consolas" w:cs="Consolas"/>
          <w:color w:val="1E1E1E"/>
          <w:sz w:val="18"/>
        </w:rPr>
        <w:t>"""</w:t>
        <w:br/>
        <w:t>VatteluttuX - Image Preprocessing</w:t>
        <w:br/>
        <w:t>Functions for preprocessing images before OCR.</w:t>
        <w:br/>
        <w:t>"""</w:t>
        <w:br/>
        <w:t>import cv2</w:t>
        <w:br/>
        <w:t>import numpy as np</w:t>
        <w:br/>
        <w:t>from typing import Tuple</w:t>
        <w:br/>
        <w:br/>
        <w:br/>
        <w:t>def load_image(image_bytes: bytes) -&gt; np.ndarray:</w:t>
        <w:br/>
        <w:t xml:space="preserve">    """Load an image from bytes."""</w:t>
        <w:br/>
        <w:t xml:space="preserve">    nparr = np.frombuffer(image_bytes, np.uint8)</w:t>
        <w:br/>
        <w:t xml:space="preserve">    img = cv2.imdecode(nparr, cv2.IMREAD_COLOR)</w:t>
        <w:br/>
        <w:t xml:space="preserve">    if img is None:</w:t>
        <w:br/>
        <w:t xml:space="preserve">        raise ValueError("Could not decode image")</w:t>
        <w:br/>
        <w:t xml:space="preserve">    return img</w:t>
        <w:br/>
        <w:br/>
        <w:br/>
        <w:t>def to_grayscale(image: np.ndarray) -&gt; np.ndarray:</w:t>
        <w:br/>
        <w:t xml:space="preserve">    """Convert image to grayscale."""</w:t>
        <w:br/>
        <w:t xml:space="preserve">    if len(image.shape) == 3:</w:t>
        <w:br/>
        <w:t xml:space="preserve">        return cv2.cvtColor(image, cv2.COLOR_BGR2GRAY)</w:t>
        <w:br/>
        <w:t xml:space="preserve">    return image</w:t>
        <w:br/>
        <w:br/>
        <w:br/>
        <w:t>def denoise(image: np.ndarray, strength: int = 10) -&gt; np.ndarray:</w:t>
        <w:br/>
        <w:t xml:space="preserve">    """Apply denoising to reduce noise in the image."""</w:t>
        <w:br/>
        <w:t xml:space="preserve">    return cv2.fastNlMeansDenoising(image, h=strength)</w:t>
        <w:br/>
        <w:br/>
        <w:br/>
        <w:t>def adaptive_threshold(image, block_size=11, c=2, invert=False):</w:t>
        <w:br/>
        <w:t xml:space="preserve">    """Apply adaptive thresholding for binarization."""</w:t>
        <w:br/>
        <w:t xml:space="preserve">    thresh_type = cv2.THRESH_BINARY_INV if invert else cv2.THRESH_BINARY</w:t>
        <w:br/>
        <w:t xml:space="preserve">    return cv2.adaptiveThreshold(</w:t>
        <w:br/>
        <w:t xml:space="preserve">        image, 255, cv2.ADAPTIVE_THRESH_GAUSSIAN_C,</w:t>
        <w:br/>
        <w:t xml:space="preserve">        thresh_type, block_size, c</w:t>
        <w:br/>
        <w:t xml:space="preserve">    )</w:t>
        <w:br/>
        <w:br/>
        <w:br/>
        <w:t>def otsu_threshold(image, invert=False):</w:t>
        <w:br/>
        <w:t xml:space="preserve">    """Apply Otsu's thresholding for automatic binarization."""</w:t>
        <w:br/>
        <w:t xml:space="preserve">    thresh_type = cv2.THRESH_BINARY_INV if invert else cv2.THRESH_BINARY</w:t>
        <w:br/>
        <w:t xml:space="preserve">    _, binary = cv2.threshold(image, 0, 255, thresh_type + cv2.THRESH_OTSU)</w:t>
        <w:br/>
        <w:t xml:space="preserve">    return binary</w:t>
        <w:br/>
        <w:br/>
        <w:br/>
        <w:t>def apply_morphology(image, operation="closing", kernel_size=3,</w:t>
        <w:br/>
        <w:t xml:space="preserve">                     kernel_shape="ellipse", iterations=1):</w:t>
        <w:br/>
        <w:t xml:space="preserve">    """Apply morphological operations."""</w:t>
        <w:br/>
        <w:t xml:space="preserve">    if kernel_shape == "ellipse":</w:t>
        <w:br/>
        <w:t xml:space="preserve">        kernel = cv2.getStructuringElement(</w:t>
        <w:br/>
        <w:t xml:space="preserve">            cv2.MORPH_ELLIPSE, (kernel_size, kernel_size))</w:t>
        <w:br/>
        <w:t xml:space="preserve">    elif kernel_shape == "rect":</w:t>
        <w:br/>
        <w:t xml:space="preserve">        kernel = cv2.getStructuringElement(</w:t>
        <w:br/>
        <w:t xml:space="preserve">            cv2.MORPH_RECT, (kernel_size, kernel_size))</w:t>
        <w:br/>
        <w:t xml:space="preserve">    else:</w:t>
        <w:br/>
        <w:t xml:space="preserve">        kernel = np.ones((kernel_size, kernel_size), np.uint8)</w:t>
        <w:br/>
        <w:br/>
        <w:t xml:space="preserve">    if operation == "closing":</w:t>
        <w:br/>
        <w:t xml:space="preserve">        return cv2.morphologyEx(image, cv2.MORPH_CLOSE, kernel, iterations=iterations)</w:t>
        <w:br/>
        <w:t xml:space="preserve">    elif operation == "opening":</w:t>
        <w:br/>
        <w:t xml:space="preserve">        return cv2.morphologyEx(image, cv2.MORPH_OPEN, kernel, iterations=iterations)</w:t>
        <w:br/>
        <w:br/>
        <w:br/>
        <w:t>def ensure_white_on_black(binary_image):</w:t>
        <w:br/>
        <w:t xml:space="preserve">    """Ensure binary image has white characters on black background."""</w:t>
        <w:br/>
        <w:t xml:space="preserve">    white_pixels = np.count_nonzero(binary_image)</w:t>
        <w:br/>
        <w:t xml:space="preserve">    white_ratio = white_pixels / binary_image.size</w:t>
        <w:br/>
        <w:t xml:space="preserve">    if white_ratio &gt; 0.5:</w:t>
        <w:br/>
        <w:t xml:space="preserve">        return cv2.bitwise_not(binary_image)</w:t>
        <w:br/>
        <w:t xml:space="preserve">    return binary_image</w:t>
        <w:br/>
        <w:br/>
        <w:br/>
        <w:t>def preprocess_full(image, denoise_strength=10, use_otsu=True):</w:t>
        <w:br/>
        <w:t xml:space="preserve">    """Full preprocessing pipeline."""</w:t>
        <w:br/>
        <w:t xml:space="preserve">    gray = to_grayscale(image)</w:t>
        <w:br/>
        <w:t xml:space="preserve">    denoised = denoise(gray, denoise_strength)</w:t>
        <w:br/>
        <w:t xml:space="preserve">    if use_otsu:</w:t>
        <w:br/>
        <w:t xml:space="preserve">        binary = otsu_threshold(denoised)</w:t>
        <w:br/>
        <w:t xml:space="preserve">    else:</w:t>
        <w:br/>
        <w:t xml:space="preserve">        binary = adaptive_threshold(denoised)</w:t>
        <w:br/>
        <w:t xml:space="preserve">    binary = ensure_white_on_black(binary)</w:t>
        <w:br/>
        <w:t xml:space="preserve">    return gray, binary</w:t>
      </w:r>
    </w:p>
    <w:p>
      <w:pPr>
        <w:spacing w:before="80" w:after="80" w:line="360" w:lineRule="auto"/>
      </w:pPr>
    </w:p>
    <w:p>
      <w:pPr>
        <w:spacing w:before="200" w:after="120" w:line="360" w:lineRule="auto"/>
      </w:pPr>
      <w:r>
        <w:rPr>
          <w:rFonts w:ascii="Times New Roman" w:hAnsi="Times New Roman" w:cs="Times New Roman"/>
          <w:b/>
          <w:i w:val="0"/>
          <w:sz w:val="26"/>
        </w:rPr>
        <w:t>A.2 CNN Model Architecture (</w:t>
      </w:r>
      <w:r>
        <w:rPr>
          <w:rFonts w:ascii="Consolas" w:hAnsi="Consolas" w:cs="Consolas"/>
          <w:b/>
          <w:i w:val="0"/>
          <w:color w:val="800000"/>
          <w:sz w:val="24"/>
        </w:rPr>
        <w:t>backend/app/ml/model.py</w:t>
      </w:r>
      <w:r>
        <w:rPr>
          <w:rFonts w:ascii="Times New Roman" w:hAnsi="Times New Roman" w:cs="Times New Roman"/>
          <w:b/>
          <w:i w:val="0"/>
          <w:sz w:val="26"/>
        </w:rPr>
        <w:t>)</w:t>
      </w:r>
    </w:p>
    <w:p>
      <w:pPr>
        <w:spacing w:before="120" w:after="120" w:line="240" w:lineRule="auto"/>
        <w:ind w:left="567"/>
      </w:pPr>
      <w:r>
        <w:rPr>
          <w:rFonts w:ascii="Consolas" w:hAnsi="Consolas" w:cs="Consolas"/>
          <w:color w:val="1E1E1E"/>
          <w:sz w:val="18"/>
        </w:rPr>
        <w:t>"""</w:t>
        <w:br/>
        <w:t>VatteluttuX - CNN Model Architecture</w:t>
        <w:br/>
        <w:t>ResNet-inspired CNN for single character classification.</w:t>
        <w:br/>
        <w:t>"""</w:t>
        <w:br/>
        <w:t>import torch</w:t>
        <w:br/>
        <w:t>import torch.nn as nn</w:t>
        <w:br/>
        <w:t>import torch.nn.functional as F</w:t>
        <w:br/>
        <w:br/>
        <w:br/>
        <w:t>class ConvBlock(nn.Module):</w:t>
        <w:br/>
        <w:t xml:space="preserve">    """Convolutional block with BatchNorm and ReLU."""</w:t>
        <w:br/>
        <w:t xml:space="preserve">    def __init__(self, in_ch, out_ch, kernel_size=3, stride=1, padding=1):</w:t>
        <w:br/>
        <w:t xml:space="preserve">        super().__init__()</w:t>
        <w:br/>
        <w:t xml:space="preserve">        self.conv = nn.Conv2d(in_ch, out_ch, kernel_size, stride, padding, bias=False)</w:t>
        <w:br/>
        <w:t xml:space="preserve">        self.bn = nn.BatchNorm2d(out_ch)</w:t>
        <w:br/>
        <w:t xml:space="preserve">        self.relu = nn.ReLU(inplace=True)</w:t>
        <w:br/>
        <w:br/>
        <w:t xml:space="preserve">    def forward(self, x):</w:t>
        <w:br/>
        <w:t xml:space="preserve">        return self.relu(self.bn(self.conv(x)))</w:t>
        <w:br/>
        <w:br/>
        <w:br/>
        <w:t>class ResidualBlock(nn.Module):</w:t>
        <w:br/>
        <w:t xml:space="preserve">    """Residual block with skip connection."""</w:t>
        <w:br/>
        <w:t xml:space="preserve">    def __init__(self, channels):</w:t>
        <w:br/>
        <w:t xml:space="preserve">        super().__init__()</w:t>
        <w:br/>
        <w:t xml:space="preserve">        self.conv1 = nn.Conv2d(channels, channels, 3, 1, 1, bias=False)</w:t>
        <w:br/>
        <w:t xml:space="preserve">        self.bn1 = nn.BatchNorm2d(channels)</w:t>
        <w:br/>
        <w:t xml:space="preserve">        self.conv2 = nn.Conv2d(channels, channels, 3, 1, 1, bias=False)</w:t>
        <w:br/>
        <w:t xml:space="preserve">        self.bn2 = nn.BatchNorm2d(channels)</w:t>
        <w:br/>
        <w:t xml:space="preserve">        self.relu = nn.ReLU(inplace=True)</w:t>
        <w:br/>
        <w:br/>
        <w:t xml:space="preserve">    def forward(self, x):</w:t>
        <w:br/>
        <w:t xml:space="preserve">        residual = x</w:t>
        <w:br/>
        <w:t xml:space="preserve">        out = self.relu(self.bn1(self.conv1(x)))</w:t>
        <w:br/>
        <w:t xml:space="preserve">        out = self.bn2(self.conv2(out))</w:t>
        <w:br/>
        <w:t xml:space="preserve">        out += residual</w:t>
        <w:br/>
        <w:t xml:space="preserve">        return self.relu(out)</w:t>
        <w:br/>
        <w:br/>
        <w:br/>
        <w:t>class VatteluttuCNN(nn.Module):</w:t>
        <w:br/>
        <w:t xml:space="preserve">    """ResNet-inspired CNN for 247-class Vatteluttu character recognition."""</w:t>
        <w:br/>
        <w:t xml:space="preserve">    def __init__(self, num_classes=247, dropout=0.5):</w:t>
        <w:br/>
        <w:t xml:space="preserve">        super().__init__()</w:t>
        <w:br/>
        <w:t xml:space="preserve">        self.initial = ConvBlock(1, 32)</w:t>
        <w:br/>
        <w:t xml:space="preserve">        self.stage1 = nn.Sequential(ConvBlock(32, 64), ResidualBlock(64), nn.MaxPool2d(2, 2))</w:t>
        <w:br/>
        <w:t xml:space="preserve">        self.stage2 = nn.Sequential(ConvBlock(64, 128), ResidualBlock(128), nn.MaxPool2d(2, 2))</w:t>
        <w:br/>
        <w:t xml:space="preserve">        self.stage3 = nn.Sequential(ConvBlock(128, 256), ResidualBlock(256), nn.MaxPool2d(2, 2))</w:t>
        <w:br/>
        <w:t xml:space="preserve">        self.stage4 = nn.Sequential(ConvBlock(256, 512), ResidualBlock(512), nn.MaxPool2d(2, 2))</w:t>
        <w:br/>
        <w:t xml:space="preserve">        self.global_pool = nn.AdaptiveAvgPool2d(1)</w:t>
        <w:br/>
        <w:t xml:space="preserve">        self.classifier = nn.Sequential(</w:t>
        <w:br/>
        <w:t xml:space="preserve">            nn.Dropout(dropout),</w:t>
        <w:br/>
        <w:t xml:space="preserve">            nn.Linear(512, 256), nn.ReLU(inplace=True),</w:t>
        <w:br/>
        <w:t xml:space="preserve">            nn.Dropout(dropout * 0.5),</w:t>
        <w:br/>
        <w:t xml:space="preserve">            nn.Linear(256, num_classes)</w:t>
        <w:br/>
        <w:t xml:space="preserve">        )</w:t>
        <w:br/>
        <w:br/>
        <w:t xml:space="preserve">    def forward(self, x):</w:t>
        <w:br/>
        <w:t xml:space="preserve">        x = self.initial(x)</w:t>
        <w:br/>
        <w:t xml:space="preserve">        x = self.stage1(x)</w:t>
        <w:br/>
        <w:t xml:space="preserve">        x = self.stage2(x)</w:t>
        <w:br/>
        <w:t xml:space="preserve">        x = self.stage3(x)</w:t>
        <w:br/>
        <w:t xml:space="preserve">        x = self.stage4(x)</w:t>
        <w:br/>
        <w:t xml:space="preserve">        x = self.global_pool(x)</w:t>
        <w:br/>
        <w:t xml:space="preserve">        x = x.view(x.size(0), -1)</w:t>
        <w:br/>
        <w:t xml:space="preserve">        return self.classifier(x)</w:t>
      </w:r>
    </w:p>
    <w:p>
      <w:pPr>
        <w:spacing w:before="80" w:after="80" w:line="360" w:lineRule="auto"/>
      </w:pPr>
    </w:p>
    <w:p>
      <w:pPr>
        <w:spacing w:before="200" w:after="120" w:line="360" w:lineRule="auto"/>
      </w:pPr>
      <w:r>
        <w:rPr>
          <w:rFonts w:ascii="Times New Roman" w:hAnsi="Times New Roman" w:cs="Times New Roman"/>
          <w:b/>
          <w:i w:val="0"/>
          <w:sz w:val="26"/>
        </w:rPr>
        <w:t>A.3 Database Model (</w:t>
      </w:r>
      <w:r>
        <w:rPr>
          <w:rFonts w:ascii="Consolas" w:hAnsi="Consolas" w:cs="Consolas"/>
          <w:b/>
          <w:i w:val="0"/>
          <w:color w:val="800000"/>
          <w:sz w:val="24"/>
        </w:rPr>
        <w:t>backend/app/db/models.py</w:t>
      </w:r>
      <w:r>
        <w:rPr>
          <w:rFonts w:ascii="Times New Roman" w:hAnsi="Times New Roman" w:cs="Times New Roman"/>
          <w:b/>
          <w:i w:val="0"/>
          <w:sz w:val="26"/>
        </w:rPr>
        <w:t>)</w:t>
      </w:r>
    </w:p>
    <w:p>
      <w:pPr>
        <w:spacing w:before="120" w:after="120" w:line="240" w:lineRule="auto"/>
        <w:ind w:left="567"/>
      </w:pPr>
      <w:r>
        <w:rPr>
          <w:rFonts w:ascii="Consolas" w:hAnsi="Consolas" w:cs="Consolas"/>
          <w:color w:val="1E1E1E"/>
          <w:sz w:val="18"/>
        </w:rPr>
        <w:t>"""</w:t>
        <w:br/>
        <w:t>VatteluttuX - Database Models</w:t>
        <w:br/>
        <w:t>SQLAlchemy models representing the MySQL database tables.</w:t>
        <w:br/>
        <w:t>"""</w:t>
        <w:br/>
        <w:t>from datetime import datetime</w:t>
        <w:br/>
        <w:t>from sqlalchemy import Column, Integer, String, Text, Float, DateTime</w:t>
        <w:br/>
        <w:t>from app.db.database import Base</w:t>
        <w:br/>
        <w:br/>
        <w:br/>
        <w:t>class RecognitionHistory(Base):</w:t>
        <w:br/>
        <w:t xml:space="preserve">    """Stores the history of OCR recognition results."""</w:t>
        <w:br/>
        <w:t xml:space="preserve">    __tablename__ = "recognition_history"</w:t>
        <w:br/>
        <w:br/>
        <w:t xml:space="preserve">    id = Column(Integer, primary_key=True, autoincrement=True)</w:t>
        <w:br/>
        <w:t xml:space="preserve">    original_filename = Column(String(255), nullable=False)</w:t>
        <w:br/>
        <w:t xml:space="preserve">    recognized_text = Column(Text, nullable=False)</w:t>
        <w:br/>
        <w:t xml:space="preserve">    modern_text = Column(Text, nullable=False)</w:t>
        <w:br/>
        <w:t xml:space="preserve">    num_characters = Column(Integer, default=0)</w:t>
        <w:br/>
        <w:t xml:space="preserve">    num_words = Column(Integer, default=0)</w:t>
        <w:br/>
        <w:t xml:space="preserve">    avg_confidence = Column(Float, default=0.0)</w:t>
        <w:br/>
        <w:t xml:space="preserve">    traced_image_path = Column(String(500), nullable=True)</w:t>
        <w:br/>
        <w:t xml:space="preserve">    created_at = Column(DateTime, default=datetime.utcnow, nullable=False)</w:t>
      </w:r>
    </w:p>
    <w:p>
      <w:pPr>
        <w:spacing w:before="80" w:after="80" w:line="360" w:lineRule="auto"/>
      </w:pPr>
    </w:p>
    <w:p>
      <w:pPr>
        <w:spacing w:before="280" w:after="160" w:line="360" w:lineRule="auto"/>
      </w:pPr>
      <w:r>
        <w:rPr>
          <w:rFonts w:ascii="Times New Roman" w:hAnsi="Times New Roman" w:cs="Times New Roman"/>
          <w:b/>
          <w:i w:val="0"/>
          <w:sz w:val="28"/>
        </w:rPr>
        <w:t>Appendix B: Character Mapping Table (Sample)</w:t>
      </w:r>
    </w:p>
    <w:p>
      <w:pPr>
        <w:spacing w:before="0" w:after="120" w:line="360" w:lineRule="auto"/>
      </w:pPr>
      <w:r>
        <w:rPr>
          <w:rFonts w:ascii="Times New Roman" w:hAnsi="Times New Roman" w:cs="Times New Roman"/>
          <w:b w:val="0"/>
          <w:i w:val="0"/>
          <w:sz w:val="24"/>
        </w:rPr>
        <w:t xml:space="preserve">The following table shows a representative sample of the 247 Vatteluttu-to-Modern Tamil character mappings. The full mapping is stored in </w:t>
      </w:r>
      <w:r>
        <w:rPr>
          <w:rFonts w:ascii="Consolas" w:hAnsi="Consolas" w:cs="Consolas"/>
          <w:b w:val="0"/>
          <w:i w:val="0"/>
          <w:color w:val="800000"/>
          <w:sz w:val="22"/>
        </w:rPr>
        <w:t>backend/app/core/label_to_char.json</w:t>
      </w:r>
      <w:r>
        <w:rPr>
          <w:rFonts w:ascii="Times New Roman" w:hAnsi="Times New Roman" w:cs="Times New Roman"/>
          <w:b w:val="0"/>
          <w:i w:val="0"/>
          <w:sz w:val="24"/>
        </w:rPr>
        <w:t>.</w:t>
      </w:r>
    </w:p>
    <w:p>
      <w:pPr>
        <w:spacing w:before="200" w:after="120" w:line="360" w:lineRule="auto"/>
      </w:pPr>
      <w:r>
        <w:rPr>
          <w:rFonts w:ascii="Times New Roman" w:hAnsi="Times New Roman" w:cs="Times New Roman"/>
          <w:b/>
          <w:i w:val="0"/>
          <w:sz w:val="26"/>
        </w:rPr>
        <w:t>B.1 Vowels (உயிர் எழுத்து) — 12 Characters</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2E4057" w:val="clear"/>
          </w:tcPr>
          <w:p>
            <w:pPr>
              <w:jc w:val="center"/>
            </w:pPr>
            <w:r/>
            <w:r>
              <w:rPr>
                <w:rFonts w:ascii="Times New Roman" w:hAnsi="Times New Roman" w:cs="Times New Roman"/>
                <w:b/>
                <w:i w:val="0"/>
                <w:color w:val="FFFFFF"/>
                <w:sz w:val="22"/>
              </w:rPr>
              <w:t>Label</w:t>
            </w:r>
          </w:p>
        </w:tc>
        <w:tc>
          <w:tcPr>
            <w:tcW w:type="dxa" w:w="3001"/>
            <w:shd w:fill="2E4057" w:val="clear"/>
          </w:tcPr>
          <w:p>
            <w:pPr>
              <w:jc w:val="center"/>
            </w:pPr>
            <w:r/>
            <w:r>
              <w:rPr>
                <w:rFonts w:ascii="Times New Roman" w:hAnsi="Times New Roman" w:cs="Times New Roman"/>
                <w:b/>
                <w:i w:val="0"/>
                <w:color w:val="FFFFFF"/>
                <w:sz w:val="22"/>
              </w:rPr>
              <w:t>Modern Tamil</w:t>
            </w:r>
          </w:p>
        </w:tc>
        <w:tc>
          <w:tcPr>
            <w:tcW w:type="dxa" w:w="3001"/>
            <w:shd w:fill="2E4057" w:val="clear"/>
          </w:tcPr>
          <w:p>
            <w:pPr>
              <w:jc w:val="center"/>
            </w:pPr>
            <w:r/>
            <w:r>
              <w:rPr>
                <w:rFonts w:ascii="Times New Roman" w:hAnsi="Times New Roman" w:cs="Times New Roman"/>
                <w:b/>
                <w:i w:val="0"/>
                <w:color w:val="FFFFFF"/>
                <w:sz w:val="22"/>
              </w:rPr>
              <w:t>Romanization</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2E4057" w:val="clear"/>
          </w:tcPr>
          <w:p>
            <w:pPr>
              <w:jc w:val="center"/>
            </w:pPr>
            <w:r/>
            <w:r>
              <w:rPr>
                <w:rFonts w:ascii="Times New Roman" w:hAnsi="Times New Roman" w:cs="Times New Roman"/>
                <w:b/>
                <w:i w:val="0"/>
                <w:color w:val="FFFFFF"/>
                <w:sz w:val="22"/>
              </w:rPr>
              <w:t>va_001</w:t>
            </w:r>
          </w:p>
        </w:tc>
        <w:tc>
          <w:tcPr>
            <w:tcW w:type="dxa" w:w="3001"/>
            <w:shd w:fill="2E4057" w:val="clear"/>
          </w:tcPr>
          <w:p>
            <w:pPr>
              <w:jc w:val="center"/>
            </w:pPr>
            <w:r/>
            <w:r>
              <w:rPr>
                <w:rFonts w:ascii="Times New Roman" w:hAnsi="Times New Roman" w:cs="Times New Roman"/>
                <w:b/>
                <w:i w:val="0"/>
                <w:color w:val="FFFFFF"/>
                <w:sz w:val="22"/>
              </w:rPr>
              <w:t>அ</w:t>
            </w:r>
          </w:p>
        </w:tc>
        <w:tc>
          <w:tcPr>
            <w:tcW w:type="dxa" w:w="3001"/>
            <w:shd w:fill="2E4057" w:val="clear"/>
          </w:tcPr>
          <w:p>
            <w:pPr>
              <w:jc w:val="center"/>
            </w:pPr>
            <w:r/>
            <w:r>
              <w:rPr>
                <w:rFonts w:ascii="Times New Roman" w:hAnsi="Times New Roman" w:cs="Times New Roman"/>
                <w:b/>
                <w:i w:val="0"/>
                <w:color w:val="FFFFFF"/>
                <w:sz w:val="22"/>
              </w:rPr>
              <w:t>a</w:t>
            </w:r>
          </w:p>
        </w:tc>
      </w:tr>
      <w:tr>
        <w:tc>
          <w:tcPr>
            <w:tcW w:type="dxa" w:w="3001"/>
          </w:tcPr>
          <w:p>
            <w:r/>
            <w:r>
              <w:rPr>
                <w:rFonts w:ascii="Times New Roman" w:hAnsi="Times New Roman" w:cs="Times New Roman"/>
                <w:b w:val="0"/>
                <w:i w:val="0"/>
                <w:sz w:val="20"/>
              </w:rPr>
              <w:t>va_003</w:t>
            </w:r>
          </w:p>
        </w:tc>
        <w:tc>
          <w:tcPr>
            <w:tcW w:type="dxa" w:w="3001"/>
          </w:tcPr>
          <w:p>
            <w:r/>
            <w:r>
              <w:rPr>
                <w:rFonts w:ascii="Times New Roman" w:hAnsi="Times New Roman" w:cs="Times New Roman"/>
                <w:b w:val="0"/>
                <w:i w:val="0"/>
                <w:sz w:val="20"/>
              </w:rPr>
              <w:t>இ</w:t>
            </w:r>
          </w:p>
        </w:tc>
        <w:tc>
          <w:tcPr>
            <w:tcW w:type="dxa" w:w="3001"/>
          </w:tcPr>
          <w:p>
            <w:r/>
            <w:r>
              <w:rPr>
                <w:rFonts w:ascii="Times New Roman" w:hAnsi="Times New Roman" w:cs="Times New Roman"/>
                <w:b w:val="0"/>
                <w:i w:val="0"/>
                <w:sz w:val="20"/>
              </w:rPr>
              <w:t>i</w:t>
            </w:r>
          </w:p>
        </w:tc>
      </w:tr>
      <w:tr>
        <w:tc>
          <w:tcPr>
            <w:tcW w:type="dxa" w:w="3001"/>
          </w:tcPr>
          <w:p>
            <w:r/>
            <w:r>
              <w:rPr>
                <w:rFonts w:ascii="Times New Roman" w:hAnsi="Times New Roman" w:cs="Times New Roman"/>
                <w:b w:val="0"/>
                <w:i w:val="0"/>
                <w:sz w:val="20"/>
              </w:rPr>
              <w:t>va_004</w:t>
            </w:r>
          </w:p>
        </w:tc>
        <w:tc>
          <w:tcPr>
            <w:tcW w:type="dxa" w:w="3001"/>
          </w:tcPr>
          <w:p>
            <w:r/>
            <w:r>
              <w:rPr>
                <w:rFonts w:ascii="Times New Roman" w:hAnsi="Times New Roman" w:cs="Times New Roman"/>
                <w:b w:val="0"/>
                <w:i w:val="0"/>
                <w:sz w:val="20"/>
              </w:rPr>
              <w:t>ஈ</w:t>
            </w:r>
          </w:p>
        </w:tc>
        <w:tc>
          <w:tcPr>
            <w:tcW w:type="dxa" w:w="3001"/>
          </w:tcPr>
          <w:p>
            <w:r/>
            <w:r>
              <w:rPr>
                <w:rFonts w:ascii="Times New Roman" w:hAnsi="Times New Roman" w:cs="Times New Roman"/>
                <w:b w:val="0"/>
                <w:i w:val="0"/>
                <w:sz w:val="20"/>
              </w:rPr>
              <w:t>ii</w:t>
            </w:r>
          </w:p>
        </w:tc>
      </w:tr>
      <w:tr>
        <w:tc>
          <w:tcPr>
            <w:tcW w:type="dxa" w:w="3001"/>
          </w:tcPr>
          <w:p>
            <w:r/>
            <w:r>
              <w:rPr>
                <w:rFonts w:ascii="Times New Roman" w:hAnsi="Times New Roman" w:cs="Times New Roman"/>
                <w:b w:val="0"/>
                <w:i w:val="0"/>
                <w:sz w:val="20"/>
              </w:rPr>
              <w:t>va_005</w:t>
            </w:r>
          </w:p>
        </w:tc>
        <w:tc>
          <w:tcPr>
            <w:tcW w:type="dxa" w:w="3001"/>
          </w:tcPr>
          <w:p>
            <w:r/>
            <w:r>
              <w:rPr>
                <w:rFonts w:ascii="Times New Roman" w:hAnsi="Times New Roman" w:cs="Times New Roman"/>
                <w:b w:val="0"/>
                <w:i w:val="0"/>
                <w:sz w:val="20"/>
              </w:rPr>
              <w:t>உ</w:t>
            </w:r>
          </w:p>
        </w:tc>
        <w:tc>
          <w:tcPr>
            <w:tcW w:type="dxa" w:w="3001"/>
          </w:tcPr>
          <w:p>
            <w:r/>
            <w:r>
              <w:rPr>
                <w:rFonts w:ascii="Times New Roman" w:hAnsi="Times New Roman" w:cs="Times New Roman"/>
                <w:b w:val="0"/>
                <w:i w:val="0"/>
                <w:sz w:val="20"/>
              </w:rPr>
              <w:t>u</w:t>
            </w:r>
          </w:p>
        </w:tc>
      </w:tr>
      <w:tr>
        <w:tc>
          <w:tcPr>
            <w:tcW w:type="dxa" w:w="3001"/>
          </w:tcPr>
          <w:p>
            <w:r/>
            <w:r>
              <w:rPr>
                <w:rFonts w:ascii="Times New Roman" w:hAnsi="Times New Roman" w:cs="Times New Roman"/>
                <w:b w:val="0"/>
                <w:i w:val="0"/>
                <w:sz w:val="20"/>
              </w:rPr>
              <w:t>va_006</w:t>
            </w:r>
          </w:p>
        </w:tc>
        <w:tc>
          <w:tcPr>
            <w:tcW w:type="dxa" w:w="3001"/>
          </w:tcPr>
          <w:p>
            <w:r/>
            <w:r>
              <w:rPr>
                <w:rFonts w:ascii="Times New Roman" w:hAnsi="Times New Roman" w:cs="Times New Roman"/>
                <w:b w:val="0"/>
                <w:i w:val="0"/>
                <w:sz w:val="20"/>
              </w:rPr>
              <w:t>ஊ</w:t>
            </w:r>
          </w:p>
        </w:tc>
        <w:tc>
          <w:tcPr>
            <w:tcW w:type="dxa" w:w="3001"/>
          </w:tcPr>
          <w:p>
            <w:r/>
            <w:r>
              <w:rPr>
                <w:rFonts w:ascii="Times New Roman" w:hAnsi="Times New Roman" w:cs="Times New Roman"/>
                <w:b w:val="0"/>
                <w:i w:val="0"/>
                <w:sz w:val="20"/>
              </w:rPr>
              <w:t>uu</w:t>
            </w:r>
          </w:p>
        </w:tc>
      </w:tr>
      <w:tr>
        <w:tc>
          <w:tcPr>
            <w:tcW w:type="dxa" w:w="3001"/>
          </w:tcPr>
          <w:p>
            <w:r/>
            <w:r>
              <w:rPr>
                <w:rFonts w:ascii="Times New Roman" w:hAnsi="Times New Roman" w:cs="Times New Roman"/>
                <w:b w:val="0"/>
                <w:i w:val="0"/>
                <w:sz w:val="20"/>
              </w:rPr>
              <w:t>va_007</w:t>
            </w:r>
          </w:p>
        </w:tc>
        <w:tc>
          <w:tcPr>
            <w:tcW w:type="dxa" w:w="3001"/>
          </w:tcPr>
          <w:p>
            <w:r/>
            <w:r>
              <w:rPr>
                <w:rFonts w:ascii="Times New Roman" w:hAnsi="Times New Roman" w:cs="Times New Roman"/>
                <w:b w:val="0"/>
                <w:i w:val="0"/>
                <w:sz w:val="20"/>
              </w:rPr>
              <w:t>எ</w:t>
            </w:r>
          </w:p>
        </w:tc>
        <w:tc>
          <w:tcPr>
            <w:tcW w:type="dxa" w:w="3001"/>
          </w:tcPr>
          <w:p>
            <w:r/>
            <w:r>
              <w:rPr>
                <w:rFonts w:ascii="Times New Roman" w:hAnsi="Times New Roman" w:cs="Times New Roman"/>
                <w:b w:val="0"/>
                <w:i w:val="0"/>
                <w:sz w:val="20"/>
              </w:rPr>
              <w:t>e</w:t>
            </w:r>
          </w:p>
        </w:tc>
      </w:tr>
      <w:tr>
        <w:tc>
          <w:tcPr>
            <w:tcW w:type="dxa" w:w="3001"/>
          </w:tcPr>
          <w:p>
            <w:r/>
            <w:r>
              <w:rPr>
                <w:rFonts w:ascii="Times New Roman" w:hAnsi="Times New Roman" w:cs="Times New Roman"/>
                <w:b w:val="0"/>
                <w:i w:val="0"/>
                <w:sz w:val="20"/>
              </w:rPr>
              <w:t>va_008</w:t>
            </w:r>
          </w:p>
        </w:tc>
        <w:tc>
          <w:tcPr>
            <w:tcW w:type="dxa" w:w="3001"/>
          </w:tcPr>
          <w:p>
            <w:r/>
            <w:r>
              <w:rPr>
                <w:rFonts w:ascii="Times New Roman" w:hAnsi="Times New Roman" w:cs="Times New Roman"/>
                <w:b w:val="0"/>
                <w:i w:val="0"/>
                <w:sz w:val="20"/>
              </w:rPr>
              <w:t>ஏ</w:t>
            </w:r>
          </w:p>
        </w:tc>
        <w:tc>
          <w:tcPr>
            <w:tcW w:type="dxa" w:w="3001"/>
          </w:tcPr>
          <w:p>
            <w:r/>
            <w:r>
              <w:rPr>
                <w:rFonts w:ascii="Times New Roman" w:hAnsi="Times New Roman" w:cs="Times New Roman"/>
                <w:b w:val="0"/>
                <w:i w:val="0"/>
                <w:sz w:val="20"/>
              </w:rPr>
              <w:t>ee</w:t>
            </w:r>
          </w:p>
        </w:tc>
      </w:tr>
      <w:tr>
        <w:tc>
          <w:tcPr>
            <w:tcW w:type="dxa" w:w="3001"/>
          </w:tcPr>
          <w:p>
            <w:r/>
            <w:r>
              <w:rPr>
                <w:rFonts w:ascii="Times New Roman" w:hAnsi="Times New Roman" w:cs="Times New Roman"/>
                <w:b w:val="0"/>
                <w:i w:val="0"/>
                <w:sz w:val="20"/>
              </w:rPr>
              <w:t>va_009</w:t>
            </w:r>
          </w:p>
        </w:tc>
        <w:tc>
          <w:tcPr>
            <w:tcW w:type="dxa" w:w="3001"/>
          </w:tcPr>
          <w:p>
            <w:r/>
            <w:r>
              <w:rPr>
                <w:rFonts w:ascii="Times New Roman" w:hAnsi="Times New Roman" w:cs="Times New Roman"/>
                <w:b w:val="0"/>
                <w:i w:val="0"/>
                <w:sz w:val="20"/>
              </w:rPr>
              <w:t>ஐ</w:t>
            </w:r>
          </w:p>
        </w:tc>
        <w:tc>
          <w:tcPr>
            <w:tcW w:type="dxa" w:w="3001"/>
          </w:tcPr>
          <w:p>
            <w:r/>
            <w:r>
              <w:rPr>
                <w:rFonts w:ascii="Times New Roman" w:hAnsi="Times New Roman" w:cs="Times New Roman"/>
                <w:b w:val="0"/>
                <w:i w:val="0"/>
                <w:sz w:val="20"/>
              </w:rPr>
              <w:t>ai</w:t>
            </w:r>
          </w:p>
        </w:tc>
      </w:tr>
      <w:tr>
        <w:tc>
          <w:tcPr>
            <w:tcW w:type="dxa" w:w="3001"/>
          </w:tcPr>
          <w:p>
            <w:r/>
            <w:r>
              <w:rPr>
                <w:rFonts w:ascii="Times New Roman" w:hAnsi="Times New Roman" w:cs="Times New Roman"/>
                <w:b w:val="0"/>
                <w:i w:val="0"/>
                <w:sz w:val="20"/>
              </w:rPr>
              <w:t>va_010</w:t>
            </w:r>
          </w:p>
        </w:tc>
        <w:tc>
          <w:tcPr>
            <w:tcW w:type="dxa" w:w="3001"/>
          </w:tcPr>
          <w:p>
            <w:r/>
            <w:r>
              <w:rPr>
                <w:rFonts w:ascii="Times New Roman" w:hAnsi="Times New Roman" w:cs="Times New Roman"/>
                <w:b w:val="0"/>
                <w:i w:val="0"/>
                <w:sz w:val="20"/>
              </w:rPr>
              <w:t>ஒ</w:t>
            </w:r>
          </w:p>
        </w:tc>
        <w:tc>
          <w:tcPr>
            <w:tcW w:type="dxa" w:w="3001"/>
          </w:tcPr>
          <w:p>
            <w:r/>
            <w:r>
              <w:rPr>
                <w:rFonts w:ascii="Times New Roman" w:hAnsi="Times New Roman" w:cs="Times New Roman"/>
                <w:b w:val="0"/>
                <w:i w:val="0"/>
                <w:sz w:val="20"/>
              </w:rPr>
              <w:t>o</w:t>
            </w:r>
          </w:p>
        </w:tc>
      </w:tr>
      <w:tr>
        <w:tc>
          <w:tcPr>
            <w:tcW w:type="dxa" w:w="3001"/>
          </w:tcPr>
          <w:p>
            <w:r/>
            <w:r>
              <w:rPr>
                <w:rFonts w:ascii="Times New Roman" w:hAnsi="Times New Roman" w:cs="Times New Roman"/>
                <w:b w:val="0"/>
                <w:i w:val="0"/>
                <w:sz w:val="20"/>
              </w:rPr>
              <w:t>va_011</w:t>
            </w:r>
          </w:p>
        </w:tc>
        <w:tc>
          <w:tcPr>
            <w:tcW w:type="dxa" w:w="3001"/>
          </w:tcPr>
          <w:p>
            <w:r/>
            <w:r>
              <w:rPr>
                <w:rFonts w:ascii="Times New Roman" w:hAnsi="Times New Roman" w:cs="Times New Roman"/>
                <w:b w:val="0"/>
                <w:i w:val="0"/>
                <w:sz w:val="20"/>
              </w:rPr>
              <w:t>ஓ</w:t>
            </w:r>
          </w:p>
        </w:tc>
        <w:tc>
          <w:tcPr>
            <w:tcW w:type="dxa" w:w="3001"/>
          </w:tcPr>
          <w:p>
            <w:r/>
            <w:r>
              <w:rPr>
                <w:rFonts w:ascii="Times New Roman" w:hAnsi="Times New Roman" w:cs="Times New Roman"/>
                <w:b w:val="0"/>
                <w:i w:val="0"/>
                <w:sz w:val="20"/>
              </w:rPr>
              <w:t>oo</w:t>
            </w:r>
          </w:p>
        </w:tc>
      </w:tr>
      <w:tr>
        <w:tc>
          <w:tcPr>
            <w:tcW w:type="dxa" w:w="3001"/>
          </w:tcPr>
          <w:p>
            <w:r/>
            <w:r>
              <w:rPr>
                <w:rFonts w:ascii="Times New Roman" w:hAnsi="Times New Roman" w:cs="Times New Roman"/>
                <w:b w:val="0"/>
                <w:i w:val="0"/>
                <w:sz w:val="20"/>
              </w:rPr>
              <w:t>va_012</w:t>
            </w:r>
          </w:p>
        </w:tc>
        <w:tc>
          <w:tcPr>
            <w:tcW w:type="dxa" w:w="3001"/>
          </w:tcPr>
          <w:p>
            <w:r/>
            <w:r>
              <w:rPr>
                <w:rFonts w:ascii="Times New Roman" w:hAnsi="Times New Roman" w:cs="Times New Roman"/>
                <w:b w:val="0"/>
                <w:i w:val="0"/>
                <w:sz w:val="20"/>
              </w:rPr>
              <w:t>ஔ</w:t>
            </w:r>
          </w:p>
        </w:tc>
        <w:tc>
          <w:tcPr>
            <w:tcW w:type="dxa" w:w="3001"/>
          </w:tcPr>
          <w:p>
            <w:r/>
            <w:r>
              <w:rPr>
                <w:rFonts w:ascii="Times New Roman" w:hAnsi="Times New Roman" w:cs="Times New Roman"/>
                <w:b w:val="0"/>
                <w:i w:val="0"/>
                <w:sz w:val="20"/>
              </w:rPr>
              <w:t>au</w:t>
            </w:r>
          </w:p>
        </w:tc>
      </w:tr>
    </w:tbl>
    <w:p>
      <w:pPr>
        <w:spacing w:before="0" w:after="120" w:line="360" w:lineRule="auto"/>
      </w:pPr>
    </w:p>
    <w:p>
      <w:pPr>
        <w:spacing w:before="200" w:after="120" w:line="360" w:lineRule="auto"/>
      </w:pPr>
      <w:r>
        <w:rPr>
          <w:rFonts w:ascii="Times New Roman" w:hAnsi="Times New Roman" w:cs="Times New Roman"/>
          <w:b/>
          <w:i w:val="0"/>
          <w:sz w:val="26"/>
        </w:rPr>
        <w:t>B.2 Aytham — 1 Character</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2E4057" w:val="clear"/>
          </w:tcPr>
          <w:p>
            <w:pPr>
              <w:jc w:val="center"/>
            </w:pPr>
            <w:r/>
            <w:r>
              <w:rPr>
                <w:rFonts w:ascii="Times New Roman" w:hAnsi="Times New Roman" w:cs="Times New Roman"/>
                <w:b/>
                <w:i w:val="0"/>
                <w:color w:val="FFFFFF"/>
                <w:sz w:val="22"/>
              </w:rPr>
              <w:t>Label</w:t>
            </w:r>
          </w:p>
        </w:tc>
        <w:tc>
          <w:tcPr>
            <w:tcW w:type="dxa" w:w="3001"/>
            <w:shd w:fill="2E4057" w:val="clear"/>
          </w:tcPr>
          <w:p>
            <w:pPr>
              <w:jc w:val="center"/>
            </w:pPr>
            <w:r/>
            <w:r>
              <w:rPr>
                <w:rFonts w:ascii="Times New Roman" w:hAnsi="Times New Roman" w:cs="Times New Roman"/>
                <w:b/>
                <w:i w:val="0"/>
                <w:color w:val="FFFFFF"/>
                <w:sz w:val="22"/>
              </w:rPr>
              <w:t>Modern Tamil</w:t>
            </w:r>
          </w:p>
        </w:tc>
        <w:tc>
          <w:tcPr>
            <w:tcW w:type="dxa" w:w="3001"/>
            <w:shd w:fill="2E4057" w:val="clear"/>
          </w:tcPr>
          <w:p>
            <w:pPr>
              <w:jc w:val="center"/>
            </w:pPr>
            <w:r/>
            <w:r>
              <w:rPr>
                <w:rFonts w:ascii="Times New Roman" w:hAnsi="Times New Roman" w:cs="Times New Roman"/>
                <w:b/>
                <w:i w:val="0"/>
                <w:color w:val="FFFFFF"/>
                <w:sz w:val="22"/>
              </w:rPr>
              <w:t>Romanization</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2E4057" w:val="clear"/>
          </w:tcPr>
          <w:p>
            <w:pPr>
              <w:jc w:val="center"/>
            </w:pPr>
            <w:r/>
            <w:r>
              <w:rPr>
                <w:rFonts w:ascii="Times New Roman" w:hAnsi="Times New Roman" w:cs="Times New Roman"/>
                <w:b/>
                <w:i w:val="0"/>
                <w:color w:val="FFFFFF"/>
                <w:sz w:val="22"/>
              </w:rPr>
              <w:t>va_013</w:t>
            </w:r>
          </w:p>
        </w:tc>
        <w:tc>
          <w:tcPr>
            <w:tcW w:type="dxa" w:w="3001"/>
            <w:shd w:fill="2E4057" w:val="clear"/>
          </w:tcPr>
          <w:p>
            <w:pPr>
              <w:jc w:val="center"/>
            </w:pPr>
            <w:r/>
            <w:r>
              <w:rPr>
                <w:rFonts w:ascii="Times New Roman" w:hAnsi="Times New Roman" w:cs="Times New Roman"/>
                <w:b/>
                <w:i w:val="0"/>
                <w:color w:val="FFFFFF"/>
                <w:sz w:val="22"/>
              </w:rPr>
              <w:t>ஃ</w:t>
            </w:r>
          </w:p>
        </w:tc>
        <w:tc>
          <w:tcPr>
            <w:tcW w:type="dxa" w:w="3001"/>
            <w:shd w:fill="2E4057" w:val="clear"/>
          </w:tcPr>
          <w:p>
            <w:pPr>
              <w:jc w:val="center"/>
            </w:pPr>
            <w:r/>
            <w:r>
              <w:rPr>
                <w:rFonts w:ascii="Times New Roman" w:hAnsi="Times New Roman" w:cs="Times New Roman"/>
                <w:b/>
                <w:i w:val="0"/>
                <w:color w:val="FFFFFF"/>
                <w:sz w:val="22"/>
              </w:rPr>
              <w:t>akh</w:t>
            </w:r>
          </w:p>
        </w:tc>
      </w:tr>
    </w:tbl>
    <w:p>
      <w:pPr>
        <w:spacing w:before="0" w:after="120" w:line="360" w:lineRule="auto"/>
      </w:pPr>
    </w:p>
    <w:p>
      <w:pPr>
        <w:spacing w:before="200" w:after="120" w:line="360" w:lineRule="auto"/>
      </w:pPr>
      <w:r>
        <w:rPr>
          <w:rFonts w:ascii="Times New Roman" w:hAnsi="Times New Roman" w:cs="Times New Roman"/>
          <w:b/>
          <w:i w:val="0"/>
          <w:sz w:val="26"/>
        </w:rPr>
        <w:t>B.3 Consonants (Sample) — 18 Characters</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2E4057" w:val="clear"/>
          </w:tcPr>
          <w:p>
            <w:pPr>
              <w:jc w:val="center"/>
            </w:pPr>
            <w:r/>
            <w:r>
              <w:rPr>
                <w:rFonts w:ascii="Times New Roman" w:hAnsi="Times New Roman" w:cs="Times New Roman"/>
                <w:b/>
                <w:i w:val="0"/>
                <w:color w:val="FFFFFF"/>
                <w:sz w:val="22"/>
              </w:rPr>
              <w:t>Label</w:t>
            </w:r>
          </w:p>
        </w:tc>
        <w:tc>
          <w:tcPr>
            <w:tcW w:type="dxa" w:w="3001"/>
            <w:shd w:fill="2E4057" w:val="clear"/>
          </w:tcPr>
          <w:p>
            <w:pPr>
              <w:jc w:val="center"/>
            </w:pPr>
            <w:r/>
            <w:r>
              <w:rPr>
                <w:rFonts w:ascii="Times New Roman" w:hAnsi="Times New Roman" w:cs="Times New Roman"/>
                <w:b/>
                <w:i w:val="0"/>
                <w:color w:val="FFFFFF"/>
                <w:sz w:val="22"/>
              </w:rPr>
              <w:t>Modern Tamil</w:t>
            </w:r>
          </w:p>
        </w:tc>
        <w:tc>
          <w:tcPr>
            <w:tcW w:type="dxa" w:w="3001"/>
            <w:shd w:fill="2E4057" w:val="clear"/>
          </w:tcPr>
          <w:p>
            <w:pPr>
              <w:jc w:val="center"/>
            </w:pPr>
            <w:r/>
            <w:r>
              <w:rPr>
                <w:rFonts w:ascii="Times New Roman" w:hAnsi="Times New Roman" w:cs="Times New Roman"/>
                <w:b/>
                <w:i w:val="0"/>
                <w:color w:val="FFFFFF"/>
                <w:sz w:val="22"/>
              </w:rPr>
              <w:t>Romanization</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2E4057" w:val="clear"/>
          </w:tcPr>
          <w:p>
            <w:pPr>
              <w:jc w:val="center"/>
            </w:pPr>
            <w:r/>
            <w:r>
              <w:rPr>
                <w:rFonts w:ascii="Times New Roman" w:hAnsi="Times New Roman" w:cs="Times New Roman"/>
                <w:b/>
                <w:i w:val="0"/>
                <w:color w:val="FFFFFF"/>
                <w:sz w:val="22"/>
              </w:rPr>
              <w:t>va_032</w:t>
            </w:r>
          </w:p>
        </w:tc>
        <w:tc>
          <w:tcPr>
            <w:tcW w:type="dxa" w:w="3001"/>
            <w:shd w:fill="2E4057" w:val="clear"/>
          </w:tcPr>
          <w:p>
            <w:pPr>
              <w:jc w:val="center"/>
            </w:pPr>
            <w:r/>
            <w:r>
              <w:rPr>
                <w:rFonts w:ascii="Times New Roman" w:hAnsi="Times New Roman" w:cs="Times New Roman"/>
                <w:b/>
                <w:i w:val="0"/>
                <w:color w:val="FFFFFF"/>
                <w:sz w:val="22"/>
              </w:rPr>
              <w:t>க</w:t>
            </w:r>
          </w:p>
        </w:tc>
        <w:tc>
          <w:tcPr>
            <w:tcW w:type="dxa" w:w="3001"/>
            <w:shd w:fill="2E4057" w:val="clear"/>
          </w:tcPr>
          <w:p>
            <w:pPr>
              <w:jc w:val="center"/>
            </w:pPr>
            <w:r/>
            <w:r>
              <w:rPr>
                <w:rFonts w:ascii="Times New Roman" w:hAnsi="Times New Roman" w:cs="Times New Roman"/>
                <w:b/>
                <w:i w:val="0"/>
                <w:color w:val="FFFFFF"/>
                <w:sz w:val="22"/>
              </w:rPr>
              <w:t>ka</w:t>
            </w:r>
          </w:p>
        </w:tc>
      </w:tr>
      <w:tr>
        <w:tc>
          <w:tcPr>
            <w:tcW w:type="dxa" w:w="3001"/>
          </w:tcPr>
          <w:p>
            <w:r/>
            <w:r>
              <w:rPr>
                <w:rFonts w:ascii="Times New Roman" w:hAnsi="Times New Roman" w:cs="Times New Roman"/>
                <w:b w:val="0"/>
                <w:i w:val="0"/>
                <w:sz w:val="20"/>
              </w:rPr>
              <w:t>va_034</w:t>
            </w:r>
          </w:p>
        </w:tc>
        <w:tc>
          <w:tcPr>
            <w:tcW w:type="dxa" w:w="3001"/>
          </w:tcPr>
          <w:p>
            <w:r/>
            <w:r>
              <w:rPr>
                <w:rFonts w:ascii="Times New Roman" w:hAnsi="Times New Roman" w:cs="Times New Roman"/>
                <w:b w:val="0"/>
                <w:i w:val="0"/>
                <w:sz w:val="20"/>
              </w:rPr>
              <w:t>ச</w:t>
            </w:r>
          </w:p>
        </w:tc>
        <w:tc>
          <w:tcPr>
            <w:tcW w:type="dxa" w:w="3001"/>
          </w:tcPr>
          <w:p>
            <w:r/>
            <w:r>
              <w:rPr>
                <w:rFonts w:ascii="Times New Roman" w:hAnsi="Times New Roman" w:cs="Times New Roman"/>
                <w:b w:val="0"/>
                <w:i w:val="0"/>
                <w:sz w:val="20"/>
              </w:rPr>
              <w:t>cha</w:t>
            </w:r>
          </w:p>
        </w:tc>
      </w:tr>
      <w:tr>
        <w:tc>
          <w:tcPr>
            <w:tcW w:type="dxa" w:w="3001"/>
          </w:tcPr>
          <w:p>
            <w:r/>
            <w:r>
              <w:rPr>
                <w:rFonts w:ascii="Times New Roman" w:hAnsi="Times New Roman" w:cs="Times New Roman"/>
                <w:b w:val="0"/>
                <w:i w:val="0"/>
                <w:sz w:val="20"/>
              </w:rPr>
              <w:t>va_035</w:t>
            </w:r>
          </w:p>
        </w:tc>
        <w:tc>
          <w:tcPr>
            <w:tcW w:type="dxa" w:w="3001"/>
          </w:tcPr>
          <w:p>
            <w:r/>
            <w:r>
              <w:rPr>
                <w:rFonts w:ascii="Times New Roman" w:hAnsi="Times New Roman" w:cs="Times New Roman"/>
                <w:b w:val="0"/>
                <w:i w:val="0"/>
                <w:sz w:val="20"/>
              </w:rPr>
              <w:t>ஞ</w:t>
            </w:r>
          </w:p>
        </w:tc>
        <w:tc>
          <w:tcPr>
            <w:tcW w:type="dxa" w:w="3001"/>
          </w:tcPr>
          <w:p>
            <w:r/>
            <w:r>
              <w:rPr>
                <w:rFonts w:ascii="Times New Roman" w:hAnsi="Times New Roman" w:cs="Times New Roman"/>
                <w:b w:val="0"/>
                <w:i w:val="0"/>
                <w:sz w:val="20"/>
              </w:rPr>
              <w:t>nya</w:t>
            </w:r>
          </w:p>
        </w:tc>
      </w:tr>
      <w:tr>
        <w:tc>
          <w:tcPr>
            <w:tcW w:type="dxa" w:w="3001"/>
          </w:tcPr>
          <w:p>
            <w:r/>
            <w:r>
              <w:rPr>
                <w:rFonts w:ascii="Times New Roman" w:hAnsi="Times New Roman" w:cs="Times New Roman"/>
                <w:b w:val="0"/>
                <w:i w:val="0"/>
                <w:sz w:val="20"/>
              </w:rPr>
              <w:t>va_036</w:t>
            </w:r>
          </w:p>
        </w:tc>
        <w:tc>
          <w:tcPr>
            <w:tcW w:type="dxa" w:w="3001"/>
          </w:tcPr>
          <w:p>
            <w:r/>
            <w:r>
              <w:rPr>
                <w:rFonts w:ascii="Times New Roman" w:hAnsi="Times New Roman" w:cs="Times New Roman"/>
                <w:b w:val="0"/>
                <w:i w:val="0"/>
                <w:sz w:val="20"/>
              </w:rPr>
              <w:t>ட</w:t>
            </w:r>
          </w:p>
        </w:tc>
        <w:tc>
          <w:tcPr>
            <w:tcW w:type="dxa" w:w="3001"/>
          </w:tcPr>
          <w:p>
            <w:r/>
            <w:r>
              <w:rPr>
                <w:rFonts w:ascii="Times New Roman" w:hAnsi="Times New Roman" w:cs="Times New Roman"/>
                <w:b w:val="0"/>
                <w:i w:val="0"/>
                <w:sz w:val="20"/>
              </w:rPr>
              <w:t>ta</w:t>
            </w:r>
          </w:p>
        </w:tc>
      </w:tr>
      <w:tr>
        <w:tc>
          <w:tcPr>
            <w:tcW w:type="dxa" w:w="3001"/>
          </w:tcPr>
          <w:p>
            <w:r/>
            <w:r>
              <w:rPr>
                <w:rFonts w:ascii="Times New Roman" w:hAnsi="Times New Roman" w:cs="Times New Roman"/>
                <w:b w:val="0"/>
                <w:i w:val="0"/>
                <w:sz w:val="20"/>
              </w:rPr>
              <w:t>va_037</w:t>
            </w:r>
          </w:p>
        </w:tc>
        <w:tc>
          <w:tcPr>
            <w:tcW w:type="dxa" w:w="3001"/>
          </w:tcPr>
          <w:p>
            <w:r/>
            <w:r>
              <w:rPr>
                <w:rFonts w:ascii="Times New Roman" w:hAnsi="Times New Roman" w:cs="Times New Roman"/>
                <w:b w:val="0"/>
                <w:i w:val="0"/>
                <w:sz w:val="20"/>
              </w:rPr>
              <w:t>ண</w:t>
            </w:r>
          </w:p>
        </w:tc>
        <w:tc>
          <w:tcPr>
            <w:tcW w:type="dxa" w:w="3001"/>
          </w:tcPr>
          <w:p>
            <w:r/>
            <w:r>
              <w:rPr>
                <w:rFonts w:ascii="Times New Roman" w:hAnsi="Times New Roman" w:cs="Times New Roman"/>
                <w:b w:val="0"/>
                <w:i w:val="0"/>
                <w:sz w:val="20"/>
              </w:rPr>
              <w:t>na</w:t>
            </w:r>
          </w:p>
        </w:tc>
      </w:tr>
      <w:tr>
        <w:tc>
          <w:tcPr>
            <w:tcW w:type="dxa" w:w="3001"/>
          </w:tcPr>
          <w:p>
            <w:r/>
            <w:r>
              <w:rPr>
                <w:rFonts w:ascii="Times New Roman" w:hAnsi="Times New Roman" w:cs="Times New Roman"/>
                <w:b w:val="0"/>
                <w:i w:val="0"/>
                <w:sz w:val="20"/>
              </w:rPr>
              <w:t>va_038</w:t>
            </w:r>
          </w:p>
        </w:tc>
        <w:tc>
          <w:tcPr>
            <w:tcW w:type="dxa" w:w="3001"/>
          </w:tcPr>
          <w:p>
            <w:r/>
            <w:r>
              <w:rPr>
                <w:rFonts w:ascii="Times New Roman" w:hAnsi="Times New Roman" w:cs="Times New Roman"/>
                <w:b w:val="0"/>
                <w:i w:val="0"/>
                <w:sz w:val="20"/>
              </w:rPr>
              <w:t>த</w:t>
            </w:r>
          </w:p>
        </w:tc>
        <w:tc>
          <w:tcPr>
            <w:tcW w:type="dxa" w:w="3001"/>
          </w:tcPr>
          <w:p>
            <w:r/>
            <w:r>
              <w:rPr>
                <w:rFonts w:ascii="Times New Roman" w:hAnsi="Times New Roman" w:cs="Times New Roman"/>
                <w:b w:val="0"/>
                <w:i w:val="0"/>
                <w:sz w:val="20"/>
              </w:rPr>
              <w:t>tha</w:t>
            </w:r>
          </w:p>
        </w:tc>
      </w:tr>
      <w:tr>
        <w:tc>
          <w:tcPr>
            <w:tcW w:type="dxa" w:w="3001"/>
          </w:tcPr>
          <w:p>
            <w:r/>
            <w:r>
              <w:rPr>
                <w:rFonts w:ascii="Times New Roman" w:hAnsi="Times New Roman" w:cs="Times New Roman"/>
                <w:b w:val="0"/>
                <w:i w:val="0"/>
                <w:sz w:val="20"/>
              </w:rPr>
              <w:t>va_039</w:t>
            </w:r>
          </w:p>
        </w:tc>
        <w:tc>
          <w:tcPr>
            <w:tcW w:type="dxa" w:w="3001"/>
          </w:tcPr>
          <w:p>
            <w:r/>
            <w:r>
              <w:rPr>
                <w:rFonts w:ascii="Times New Roman" w:hAnsi="Times New Roman" w:cs="Times New Roman"/>
                <w:b w:val="0"/>
                <w:i w:val="0"/>
                <w:sz w:val="20"/>
              </w:rPr>
              <w:t>ந</w:t>
            </w:r>
          </w:p>
        </w:tc>
        <w:tc>
          <w:tcPr>
            <w:tcW w:type="dxa" w:w="3001"/>
          </w:tcPr>
          <w:p>
            <w:r/>
            <w:r>
              <w:rPr>
                <w:rFonts w:ascii="Times New Roman" w:hAnsi="Times New Roman" w:cs="Times New Roman"/>
                <w:b w:val="0"/>
                <w:i w:val="0"/>
                <w:sz w:val="20"/>
              </w:rPr>
              <w:t>nha</w:t>
            </w:r>
          </w:p>
        </w:tc>
      </w:tr>
      <w:tr>
        <w:tc>
          <w:tcPr>
            <w:tcW w:type="dxa" w:w="3001"/>
          </w:tcPr>
          <w:p>
            <w:r/>
            <w:r>
              <w:rPr>
                <w:rFonts w:ascii="Times New Roman" w:hAnsi="Times New Roman" w:cs="Times New Roman"/>
                <w:b w:val="0"/>
                <w:i w:val="0"/>
                <w:sz w:val="20"/>
              </w:rPr>
              <w:t>va_040</w:t>
            </w:r>
          </w:p>
        </w:tc>
        <w:tc>
          <w:tcPr>
            <w:tcW w:type="dxa" w:w="3001"/>
          </w:tcPr>
          <w:p>
            <w:r/>
            <w:r>
              <w:rPr>
                <w:rFonts w:ascii="Times New Roman" w:hAnsi="Times New Roman" w:cs="Times New Roman"/>
                <w:b w:val="0"/>
                <w:i w:val="0"/>
                <w:sz w:val="20"/>
              </w:rPr>
              <w:t>ப</w:t>
            </w:r>
          </w:p>
        </w:tc>
        <w:tc>
          <w:tcPr>
            <w:tcW w:type="dxa" w:w="3001"/>
          </w:tcPr>
          <w:p>
            <w:r/>
            <w:r>
              <w:rPr>
                <w:rFonts w:ascii="Times New Roman" w:hAnsi="Times New Roman" w:cs="Times New Roman"/>
                <w:b w:val="0"/>
                <w:i w:val="0"/>
                <w:sz w:val="20"/>
              </w:rPr>
              <w:t>pa</w:t>
            </w:r>
          </w:p>
        </w:tc>
      </w:tr>
      <w:tr>
        <w:tc>
          <w:tcPr>
            <w:tcW w:type="dxa" w:w="3001"/>
          </w:tcPr>
          <w:p>
            <w:r/>
            <w:r>
              <w:rPr>
                <w:rFonts w:ascii="Times New Roman" w:hAnsi="Times New Roman" w:cs="Times New Roman"/>
                <w:b w:val="0"/>
                <w:i w:val="0"/>
                <w:sz w:val="20"/>
              </w:rPr>
              <w:t>va_041</w:t>
            </w:r>
          </w:p>
        </w:tc>
        <w:tc>
          <w:tcPr>
            <w:tcW w:type="dxa" w:w="3001"/>
          </w:tcPr>
          <w:p>
            <w:r/>
            <w:r>
              <w:rPr>
                <w:rFonts w:ascii="Times New Roman" w:hAnsi="Times New Roman" w:cs="Times New Roman"/>
                <w:b w:val="0"/>
                <w:i w:val="0"/>
                <w:sz w:val="20"/>
              </w:rPr>
              <w:t>ம</w:t>
            </w:r>
          </w:p>
        </w:tc>
        <w:tc>
          <w:tcPr>
            <w:tcW w:type="dxa" w:w="3001"/>
          </w:tcPr>
          <w:p>
            <w:r/>
            <w:r>
              <w:rPr>
                <w:rFonts w:ascii="Times New Roman" w:hAnsi="Times New Roman" w:cs="Times New Roman"/>
                <w:b w:val="0"/>
                <w:i w:val="0"/>
                <w:sz w:val="20"/>
              </w:rPr>
              <w:t>ma</w:t>
            </w:r>
          </w:p>
        </w:tc>
      </w:tr>
      <w:tr>
        <w:tc>
          <w:tcPr>
            <w:tcW w:type="dxa" w:w="3001"/>
          </w:tcPr>
          <w:p>
            <w:r/>
            <w:r>
              <w:rPr>
                <w:rFonts w:ascii="Times New Roman" w:hAnsi="Times New Roman" w:cs="Times New Roman"/>
                <w:b w:val="0"/>
                <w:i w:val="0"/>
                <w:sz w:val="20"/>
              </w:rPr>
              <w:t>va_042</w:t>
            </w:r>
          </w:p>
        </w:tc>
        <w:tc>
          <w:tcPr>
            <w:tcW w:type="dxa" w:w="3001"/>
          </w:tcPr>
          <w:p>
            <w:r/>
            <w:r>
              <w:rPr>
                <w:rFonts w:ascii="Times New Roman" w:hAnsi="Times New Roman" w:cs="Times New Roman"/>
                <w:b w:val="0"/>
                <w:i w:val="0"/>
                <w:sz w:val="20"/>
              </w:rPr>
              <w:t>ய</w:t>
            </w:r>
          </w:p>
        </w:tc>
        <w:tc>
          <w:tcPr>
            <w:tcW w:type="dxa" w:w="3001"/>
          </w:tcPr>
          <w:p>
            <w:r/>
            <w:r>
              <w:rPr>
                <w:rFonts w:ascii="Times New Roman" w:hAnsi="Times New Roman" w:cs="Times New Roman"/>
                <w:b w:val="0"/>
                <w:i w:val="0"/>
                <w:sz w:val="20"/>
              </w:rPr>
              <w:t>ya</w:t>
            </w:r>
          </w:p>
        </w:tc>
      </w:tr>
      <w:tr>
        <w:tc>
          <w:tcPr>
            <w:tcW w:type="dxa" w:w="3001"/>
          </w:tcPr>
          <w:p>
            <w:r/>
            <w:r>
              <w:rPr>
                <w:rFonts w:ascii="Times New Roman" w:hAnsi="Times New Roman" w:cs="Times New Roman"/>
                <w:b w:val="0"/>
                <w:i w:val="0"/>
                <w:sz w:val="20"/>
              </w:rPr>
              <w:t>va_043</w:t>
            </w:r>
          </w:p>
        </w:tc>
        <w:tc>
          <w:tcPr>
            <w:tcW w:type="dxa" w:w="3001"/>
          </w:tcPr>
          <w:p>
            <w:r/>
            <w:r>
              <w:rPr>
                <w:rFonts w:ascii="Times New Roman" w:hAnsi="Times New Roman" w:cs="Times New Roman"/>
                <w:b w:val="0"/>
                <w:i w:val="0"/>
                <w:sz w:val="20"/>
              </w:rPr>
              <w:t>ர</w:t>
            </w:r>
          </w:p>
        </w:tc>
        <w:tc>
          <w:tcPr>
            <w:tcW w:type="dxa" w:w="3001"/>
          </w:tcPr>
          <w:p>
            <w:r/>
            <w:r>
              <w:rPr>
                <w:rFonts w:ascii="Times New Roman" w:hAnsi="Times New Roman" w:cs="Times New Roman"/>
                <w:b w:val="0"/>
                <w:i w:val="0"/>
                <w:sz w:val="20"/>
              </w:rPr>
              <w:t>ra</w:t>
            </w:r>
          </w:p>
        </w:tc>
      </w:tr>
      <w:tr>
        <w:tc>
          <w:tcPr>
            <w:tcW w:type="dxa" w:w="3001"/>
          </w:tcPr>
          <w:p>
            <w:r/>
            <w:r>
              <w:rPr>
                <w:rFonts w:ascii="Times New Roman" w:hAnsi="Times New Roman" w:cs="Times New Roman"/>
                <w:b w:val="0"/>
                <w:i w:val="0"/>
                <w:sz w:val="20"/>
              </w:rPr>
              <w:t>va_044</w:t>
            </w:r>
          </w:p>
        </w:tc>
        <w:tc>
          <w:tcPr>
            <w:tcW w:type="dxa" w:w="3001"/>
          </w:tcPr>
          <w:p>
            <w:r/>
            <w:r>
              <w:rPr>
                <w:rFonts w:ascii="Times New Roman" w:hAnsi="Times New Roman" w:cs="Times New Roman"/>
                <w:b w:val="0"/>
                <w:i w:val="0"/>
                <w:sz w:val="20"/>
              </w:rPr>
              <w:t>ல</w:t>
            </w:r>
          </w:p>
        </w:tc>
        <w:tc>
          <w:tcPr>
            <w:tcW w:type="dxa" w:w="3001"/>
          </w:tcPr>
          <w:p>
            <w:r/>
            <w:r>
              <w:rPr>
                <w:rFonts w:ascii="Times New Roman" w:hAnsi="Times New Roman" w:cs="Times New Roman"/>
                <w:b w:val="0"/>
                <w:i w:val="0"/>
                <w:sz w:val="20"/>
              </w:rPr>
              <w:t>la</w:t>
            </w:r>
          </w:p>
        </w:tc>
      </w:tr>
      <w:tr>
        <w:tc>
          <w:tcPr>
            <w:tcW w:type="dxa" w:w="3001"/>
          </w:tcPr>
          <w:p>
            <w:r/>
            <w:r>
              <w:rPr>
                <w:rFonts w:ascii="Times New Roman" w:hAnsi="Times New Roman" w:cs="Times New Roman"/>
                <w:b w:val="0"/>
                <w:i w:val="0"/>
                <w:sz w:val="20"/>
              </w:rPr>
              <w:t>va_045</w:t>
            </w:r>
          </w:p>
        </w:tc>
        <w:tc>
          <w:tcPr>
            <w:tcW w:type="dxa" w:w="3001"/>
          </w:tcPr>
          <w:p>
            <w:r/>
            <w:r>
              <w:rPr>
                <w:rFonts w:ascii="Times New Roman" w:hAnsi="Times New Roman" w:cs="Times New Roman"/>
                <w:b w:val="0"/>
                <w:i w:val="0"/>
                <w:sz w:val="20"/>
              </w:rPr>
              <w:t>வ</w:t>
            </w:r>
          </w:p>
        </w:tc>
        <w:tc>
          <w:tcPr>
            <w:tcW w:type="dxa" w:w="3001"/>
          </w:tcPr>
          <w:p>
            <w:r/>
            <w:r>
              <w:rPr>
                <w:rFonts w:ascii="Times New Roman" w:hAnsi="Times New Roman" w:cs="Times New Roman"/>
                <w:b w:val="0"/>
                <w:i w:val="0"/>
                <w:sz w:val="20"/>
              </w:rPr>
              <w:t>va</w:t>
            </w:r>
          </w:p>
        </w:tc>
      </w:tr>
      <w:tr>
        <w:tc>
          <w:tcPr>
            <w:tcW w:type="dxa" w:w="3001"/>
          </w:tcPr>
          <w:p>
            <w:r/>
            <w:r>
              <w:rPr>
                <w:rFonts w:ascii="Times New Roman" w:hAnsi="Times New Roman" w:cs="Times New Roman"/>
                <w:b w:val="0"/>
                <w:i w:val="0"/>
                <w:sz w:val="20"/>
              </w:rPr>
              <w:t>va_046</w:t>
            </w:r>
          </w:p>
        </w:tc>
        <w:tc>
          <w:tcPr>
            <w:tcW w:type="dxa" w:w="3001"/>
          </w:tcPr>
          <w:p>
            <w:r/>
            <w:r>
              <w:rPr>
                <w:rFonts w:ascii="Times New Roman" w:hAnsi="Times New Roman" w:cs="Times New Roman"/>
                <w:b w:val="0"/>
                <w:i w:val="0"/>
                <w:sz w:val="20"/>
              </w:rPr>
              <w:t>ழ</w:t>
            </w:r>
          </w:p>
        </w:tc>
        <w:tc>
          <w:tcPr>
            <w:tcW w:type="dxa" w:w="3001"/>
          </w:tcPr>
          <w:p>
            <w:r/>
            <w:r>
              <w:rPr>
                <w:rFonts w:ascii="Times New Roman" w:hAnsi="Times New Roman" w:cs="Times New Roman"/>
                <w:b w:val="0"/>
                <w:i w:val="0"/>
                <w:sz w:val="20"/>
              </w:rPr>
              <w:t>zha</w:t>
            </w:r>
          </w:p>
        </w:tc>
      </w:tr>
      <w:tr>
        <w:tc>
          <w:tcPr>
            <w:tcW w:type="dxa" w:w="3001"/>
          </w:tcPr>
          <w:p>
            <w:r/>
            <w:r>
              <w:rPr>
                <w:rFonts w:ascii="Times New Roman" w:hAnsi="Times New Roman" w:cs="Times New Roman"/>
                <w:b w:val="0"/>
                <w:i w:val="0"/>
                <w:sz w:val="20"/>
              </w:rPr>
              <w:t>va_047</w:t>
            </w:r>
          </w:p>
        </w:tc>
        <w:tc>
          <w:tcPr>
            <w:tcW w:type="dxa" w:w="3001"/>
          </w:tcPr>
          <w:p>
            <w:r/>
            <w:r>
              <w:rPr>
                <w:rFonts w:ascii="Times New Roman" w:hAnsi="Times New Roman" w:cs="Times New Roman"/>
                <w:b w:val="0"/>
                <w:i w:val="0"/>
                <w:sz w:val="20"/>
              </w:rPr>
              <w:t>ள</w:t>
            </w:r>
          </w:p>
        </w:tc>
        <w:tc>
          <w:tcPr>
            <w:tcW w:type="dxa" w:w="3001"/>
          </w:tcPr>
          <w:p>
            <w:r/>
            <w:r>
              <w:rPr>
                <w:rFonts w:ascii="Times New Roman" w:hAnsi="Times New Roman" w:cs="Times New Roman"/>
                <w:b w:val="0"/>
                <w:i w:val="0"/>
                <w:sz w:val="20"/>
              </w:rPr>
              <w:t>lla</w:t>
            </w:r>
          </w:p>
        </w:tc>
      </w:tr>
      <w:tr>
        <w:tc>
          <w:tcPr>
            <w:tcW w:type="dxa" w:w="3001"/>
          </w:tcPr>
          <w:p>
            <w:r/>
            <w:r>
              <w:rPr>
                <w:rFonts w:ascii="Times New Roman" w:hAnsi="Times New Roman" w:cs="Times New Roman"/>
                <w:b w:val="0"/>
                <w:i w:val="0"/>
                <w:sz w:val="20"/>
              </w:rPr>
              <w:t>va_048</w:t>
            </w:r>
          </w:p>
        </w:tc>
        <w:tc>
          <w:tcPr>
            <w:tcW w:type="dxa" w:w="3001"/>
          </w:tcPr>
          <w:p>
            <w:r/>
            <w:r>
              <w:rPr>
                <w:rFonts w:ascii="Times New Roman" w:hAnsi="Times New Roman" w:cs="Times New Roman"/>
                <w:b w:val="0"/>
                <w:i w:val="0"/>
                <w:sz w:val="20"/>
              </w:rPr>
              <w:t>ற</w:t>
            </w:r>
          </w:p>
        </w:tc>
        <w:tc>
          <w:tcPr>
            <w:tcW w:type="dxa" w:w="3001"/>
          </w:tcPr>
          <w:p>
            <w:r/>
            <w:r>
              <w:rPr>
                <w:rFonts w:ascii="Times New Roman" w:hAnsi="Times New Roman" w:cs="Times New Roman"/>
                <w:b w:val="0"/>
                <w:i w:val="0"/>
                <w:sz w:val="20"/>
              </w:rPr>
              <w:t>rra</w:t>
            </w:r>
          </w:p>
        </w:tc>
      </w:tr>
      <w:tr>
        <w:tc>
          <w:tcPr>
            <w:tcW w:type="dxa" w:w="3001"/>
          </w:tcPr>
          <w:p>
            <w:r/>
            <w:r>
              <w:rPr>
                <w:rFonts w:ascii="Times New Roman" w:hAnsi="Times New Roman" w:cs="Times New Roman"/>
                <w:b w:val="0"/>
                <w:i w:val="0"/>
                <w:sz w:val="20"/>
              </w:rPr>
              <w:t>va_049</w:t>
            </w:r>
          </w:p>
        </w:tc>
        <w:tc>
          <w:tcPr>
            <w:tcW w:type="dxa" w:w="3001"/>
          </w:tcPr>
          <w:p>
            <w:r/>
            <w:r>
              <w:rPr>
                <w:rFonts w:ascii="Times New Roman" w:hAnsi="Times New Roman" w:cs="Times New Roman"/>
                <w:b w:val="0"/>
                <w:i w:val="0"/>
                <w:sz w:val="20"/>
              </w:rPr>
              <w:t>ன</w:t>
            </w:r>
          </w:p>
        </w:tc>
        <w:tc>
          <w:tcPr>
            <w:tcW w:type="dxa" w:w="3001"/>
          </w:tcPr>
          <w:p>
            <w:r/>
            <w:r>
              <w:rPr>
                <w:rFonts w:ascii="Times New Roman" w:hAnsi="Times New Roman" w:cs="Times New Roman"/>
                <w:b w:val="0"/>
                <w:i w:val="0"/>
                <w:sz w:val="20"/>
              </w:rPr>
              <w:t>nna</w:t>
            </w:r>
          </w:p>
        </w:tc>
      </w:tr>
    </w:tbl>
    <w:p>
      <w:pPr>
        <w:spacing w:before="0" w:after="120" w:line="360" w:lineRule="auto"/>
      </w:pPr>
    </w:p>
    <w:p>
      <w:pPr>
        <w:spacing w:before="200" w:after="120" w:line="360" w:lineRule="auto"/>
      </w:pPr>
      <w:r>
        <w:rPr>
          <w:rFonts w:ascii="Times New Roman" w:hAnsi="Times New Roman" w:cs="Times New Roman"/>
          <w:b/>
          <w:i w:val="0"/>
          <w:sz w:val="26"/>
        </w:rPr>
        <w:t>B.4 Compound Characters (Sample) — 198 Characters</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2E4057" w:val="clear"/>
          </w:tcPr>
          <w:p>
            <w:pPr>
              <w:jc w:val="center"/>
            </w:pPr>
            <w:r/>
            <w:r>
              <w:rPr>
                <w:rFonts w:ascii="Times New Roman" w:hAnsi="Times New Roman" w:cs="Times New Roman"/>
                <w:b/>
                <w:i w:val="0"/>
                <w:color w:val="FFFFFF"/>
                <w:sz w:val="22"/>
              </w:rPr>
              <w:t>Label</w:t>
            </w:r>
          </w:p>
        </w:tc>
        <w:tc>
          <w:tcPr>
            <w:tcW w:type="dxa" w:w="3001"/>
            <w:shd w:fill="2E4057" w:val="clear"/>
          </w:tcPr>
          <w:p>
            <w:pPr>
              <w:jc w:val="center"/>
            </w:pPr>
            <w:r/>
            <w:r>
              <w:rPr>
                <w:rFonts w:ascii="Times New Roman" w:hAnsi="Times New Roman" w:cs="Times New Roman"/>
                <w:b/>
                <w:i w:val="0"/>
                <w:color w:val="FFFFFF"/>
                <w:sz w:val="22"/>
              </w:rPr>
              <w:t>Modern Tamil</w:t>
            </w:r>
          </w:p>
        </w:tc>
        <w:tc>
          <w:tcPr>
            <w:tcW w:type="dxa" w:w="3001"/>
            <w:shd w:fill="2E4057" w:val="clear"/>
          </w:tcPr>
          <w:p>
            <w:pPr>
              <w:jc w:val="center"/>
            </w:pPr>
            <w:r/>
            <w:r>
              <w:rPr>
                <w:rFonts w:ascii="Times New Roman" w:hAnsi="Times New Roman" w:cs="Times New Roman"/>
                <w:b/>
                <w:i w:val="0"/>
                <w:color w:val="FFFFFF"/>
                <w:sz w:val="22"/>
              </w:rPr>
              <w:t>Formation</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2E4057" w:val="clear"/>
          </w:tcPr>
          <w:p>
            <w:pPr>
              <w:jc w:val="center"/>
            </w:pPr>
            <w:r/>
            <w:r>
              <w:rPr>
                <w:rFonts w:ascii="Times New Roman" w:hAnsi="Times New Roman" w:cs="Times New Roman"/>
                <w:b/>
                <w:i w:val="0"/>
                <w:color w:val="FFFFFF"/>
                <w:sz w:val="22"/>
              </w:rPr>
              <w:t>va_050</w:t>
            </w:r>
          </w:p>
        </w:tc>
        <w:tc>
          <w:tcPr>
            <w:tcW w:type="dxa" w:w="3001"/>
            <w:shd w:fill="2E4057" w:val="clear"/>
          </w:tcPr>
          <w:p>
            <w:pPr>
              <w:jc w:val="center"/>
            </w:pPr>
            <w:r/>
            <w:r>
              <w:rPr>
                <w:rFonts w:ascii="Times New Roman" w:hAnsi="Times New Roman" w:cs="Times New Roman"/>
                <w:b/>
                <w:i w:val="0"/>
                <w:color w:val="FFFFFF"/>
                <w:sz w:val="22"/>
              </w:rPr>
              <w:t>கா</w:t>
            </w:r>
          </w:p>
        </w:tc>
        <w:tc>
          <w:tcPr>
            <w:tcW w:type="dxa" w:w="3001"/>
            <w:shd w:fill="2E4057" w:val="clear"/>
          </w:tcPr>
          <w:p>
            <w:pPr>
              <w:jc w:val="center"/>
            </w:pPr>
            <w:r/>
            <w:r>
              <w:rPr>
                <w:rFonts w:ascii="Times New Roman" w:hAnsi="Times New Roman" w:cs="Times New Roman"/>
                <w:b/>
                <w:i w:val="0"/>
                <w:color w:val="FFFFFF"/>
                <w:sz w:val="22"/>
              </w:rPr>
              <w:t>க + ஆ</w:t>
            </w:r>
          </w:p>
        </w:tc>
      </w:tr>
      <w:tr>
        <w:tc>
          <w:tcPr>
            <w:tcW w:type="dxa" w:w="3001"/>
          </w:tcPr>
          <w:p>
            <w:r/>
            <w:r>
              <w:rPr>
                <w:rFonts w:ascii="Times New Roman" w:hAnsi="Times New Roman" w:cs="Times New Roman"/>
                <w:b w:val="0"/>
                <w:i w:val="0"/>
                <w:sz w:val="20"/>
              </w:rPr>
              <w:t>va_052</w:t>
            </w:r>
          </w:p>
        </w:tc>
        <w:tc>
          <w:tcPr>
            <w:tcW w:type="dxa" w:w="3001"/>
          </w:tcPr>
          <w:p>
            <w:r/>
            <w:r>
              <w:rPr>
                <w:rFonts w:ascii="Times New Roman" w:hAnsi="Times New Roman" w:cs="Times New Roman"/>
                <w:b w:val="0"/>
                <w:i w:val="0"/>
                <w:sz w:val="20"/>
              </w:rPr>
              <w:t>கீ</w:t>
            </w:r>
          </w:p>
        </w:tc>
        <w:tc>
          <w:tcPr>
            <w:tcW w:type="dxa" w:w="3001"/>
          </w:tcPr>
          <w:p>
            <w:r/>
            <w:r>
              <w:rPr>
                <w:rFonts w:ascii="Times New Roman" w:hAnsi="Times New Roman" w:cs="Times New Roman"/>
                <w:b w:val="0"/>
                <w:i w:val="0"/>
                <w:sz w:val="20"/>
              </w:rPr>
              <w:t>க + ஈ</w:t>
            </w:r>
          </w:p>
        </w:tc>
      </w:tr>
      <w:tr>
        <w:tc>
          <w:tcPr>
            <w:tcW w:type="dxa" w:w="3001"/>
          </w:tcPr>
          <w:p>
            <w:r/>
            <w:r>
              <w:rPr>
                <w:rFonts w:ascii="Times New Roman" w:hAnsi="Times New Roman" w:cs="Times New Roman"/>
                <w:b w:val="0"/>
                <w:i w:val="0"/>
                <w:sz w:val="20"/>
              </w:rPr>
              <w:t>va_053</w:t>
            </w:r>
          </w:p>
        </w:tc>
        <w:tc>
          <w:tcPr>
            <w:tcW w:type="dxa" w:w="3001"/>
          </w:tcPr>
          <w:p>
            <w:r/>
            <w:r>
              <w:rPr>
                <w:rFonts w:ascii="Times New Roman" w:hAnsi="Times New Roman" w:cs="Times New Roman"/>
                <w:b w:val="0"/>
                <w:i w:val="0"/>
                <w:sz w:val="20"/>
              </w:rPr>
              <w:t>கு</w:t>
            </w:r>
          </w:p>
        </w:tc>
        <w:tc>
          <w:tcPr>
            <w:tcW w:type="dxa" w:w="3001"/>
          </w:tcPr>
          <w:p>
            <w:r/>
            <w:r>
              <w:rPr>
                <w:rFonts w:ascii="Times New Roman" w:hAnsi="Times New Roman" w:cs="Times New Roman"/>
                <w:b w:val="0"/>
                <w:i w:val="0"/>
                <w:sz w:val="20"/>
              </w:rPr>
              <w:t>க + உ</w:t>
            </w:r>
          </w:p>
        </w:tc>
      </w:tr>
      <w:tr>
        <w:tc>
          <w:tcPr>
            <w:tcW w:type="dxa" w:w="3001"/>
          </w:tcPr>
          <w:p>
            <w:r/>
            <w:r>
              <w:rPr>
                <w:rFonts w:ascii="Times New Roman" w:hAnsi="Times New Roman" w:cs="Times New Roman"/>
                <w:b w:val="0"/>
                <w:i w:val="0"/>
                <w:sz w:val="20"/>
              </w:rPr>
              <w:t>va_054</w:t>
            </w:r>
          </w:p>
        </w:tc>
        <w:tc>
          <w:tcPr>
            <w:tcW w:type="dxa" w:w="3001"/>
          </w:tcPr>
          <w:p>
            <w:r/>
            <w:r>
              <w:rPr>
                <w:rFonts w:ascii="Times New Roman" w:hAnsi="Times New Roman" w:cs="Times New Roman"/>
                <w:b w:val="0"/>
                <w:i w:val="0"/>
                <w:sz w:val="20"/>
              </w:rPr>
              <w:t>கூ</w:t>
            </w:r>
          </w:p>
        </w:tc>
        <w:tc>
          <w:tcPr>
            <w:tcW w:type="dxa" w:w="3001"/>
          </w:tcPr>
          <w:p>
            <w:r/>
            <w:r>
              <w:rPr>
                <w:rFonts w:ascii="Times New Roman" w:hAnsi="Times New Roman" w:cs="Times New Roman"/>
                <w:b w:val="0"/>
                <w:i w:val="0"/>
                <w:sz w:val="20"/>
              </w:rPr>
              <w:t>க + ஊ</w:t>
            </w:r>
          </w:p>
        </w:tc>
      </w:tr>
      <w:tr>
        <w:tc>
          <w:tcPr>
            <w:tcW w:type="dxa" w:w="3001"/>
          </w:tcPr>
          <w:p>
            <w:r/>
            <w:r>
              <w:rPr>
                <w:rFonts w:ascii="Times New Roman" w:hAnsi="Times New Roman" w:cs="Times New Roman"/>
                <w:b w:val="0"/>
                <w:i w:val="0"/>
                <w:sz w:val="20"/>
              </w:rPr>
              <w:t>va_055</w:t>
            </w:r>
          </w:p>
        </w:tc>
        <w:tc>
          <w:tcPr>
            <w:tcW w:type="dxa" w:w="3001"/>
          </w:tcPr>
          <w:p>
            <w:r/>
            <w:r>
              <w:rPr>
                <w:rFonts w:ascii="Times New Roman" w:hAnsi="Times New Roman" w:cs="Times New Roman"/>
                <w:b w:val="0"/>
                <w:i w:val="0"/>
                <w:sz w:val="20"/>
              </w:rPr>
              <w:t>கெ</w:t>
            </w:r>
          </w:p>
        </w:tc>
        <w:tc>
          <w:tcPr>
            <w:tcW w:type="dxa" w:w="3001"/>
          </w:tcPr>
          <w:p>
            <w:r/>
            <w:r>
              <w:rPr>
                <w:rFonts w:ascii="Times New Roman" w:hAnsi="Times New Roman" w:cs="Times New Roman"/>
                <w:b w:val="0"/>
                <w:i w:val="0"/>
                <w:sz w:val="20"/>
              </w:rPr>
              <w:t>க + எ</w:t>
            </w:r>
          </w:p>
        </w:tc>
      </w:tr>
      <w:tr>
        <w:tc>
          <w:tcPr>
            <w:tcW w:type="dxa" w:w="3001"/>
          </w:tcPr>
          <w:p>
            <w:r/>
            <w:r>
              <w:rPr>
                <w:rFonts w:ascii="Times New Roman" w:hAnsi="Times New Roman" w:cs="Times New Roman"/>
                <w:b w:val="0"/>
                <w:i w:val="0"/>
                <w:sz w:val="20"/>
              </w:rPr>
              <w:t>va_056</w:t>
            </w:r>
          </w:p>
        </w:tc>
        <w:tc>
          <w:tcPr>
            <w:tcW w:type="dxa" w:w="3001"/>
          </w:tcPr>
          <w:p>
            <w:r/>
            <w:r>
              <w:rPr>
                <w:rFonts w:ascii="Times New Roman" w:hAnsi="Times New Roman" w:cs="Times New Roman"/>
                <w:b w:val="0"/>
                <w:i w:val="0"/>
                <w:sz w:val="20"/>
              </w:rPr>
              <w:t>கே</w:t>
            </w:r>
          </w:p>
        </w:tc>
        <w:tc>
          <w:tcPr>
            <w:tcW w:type="dxa" w:w="3001"/>
          </w:tcPr>
          <w:p>
            <w:r/>
            <w:r>
              <w:rPr>
                <w:rFonts w:ascii="Times New Roman" w:hAnsi="Times New Roman" w:cs="Times New Roman"/>
                <w:b w:val="0"/>
                <w:i w:val="0"/>
                <w:sz w:val="20"/>
              </w:rPr>
              <w:t>க + ஏ</w:t>
            </w:r>
          </w:p>
        </w:tc>
      </w:tr>
      <w:tr>
        <w:tc>
          <w:tcPr>
            <w:tcW w:type="dxa" w:w="3001"/>
          </w:tcPr>
          <w:p>
            <w:r/>
            <w:r>
              <w:rPr>
                <w:rFonts w:ascii="Times New Roman" w:hAnsi="Times New Roman" w:cs="Times New Roman"/>
                <w:b w:val="0"/>
                <w:i w:val="0"/>
                <w:sz w:val="20"/>
              </w:rPr>
              <w:t>va_057</w:t>
            </w:r>
          </w:p>
        </w:tc>
        <w:tc>
          <w:tcPr>
            <w:tcW w:type="dxa" w:w="3001"/>
          </w:tcPr>
          <w:p>
            <w:r/>
            <w:r>
              <w:rPr>
                <w:rFonts w:ascii="Times New Roman" w:hAnsi="Times New Roman" w:cs="Times New Roman"/>
                <w:b w:val="0"/>
                <w:i w:val="0"/>
                <w:sz w:val="20"/>
              </w:rPr>
              <w:t>கை</w:t>
            </w:r>
          </w:p>
        </w:tc>
        <w:tc>
          <w:tcPr>
            <w:tcW w:type="dxa" w:w="3001"/>
          </w:tcPr>
          <w:p>
            <w:r/>
            <w:r>
              <w:rPr>
                <w:rFonts w:ascii="Times New Roman" w:hAnsi="Times New Roman" w:cs="Times New Roman"/>
                <w:b w:val="0"/>
                <w:i w:val="0"/>
                <w:sz w:val="20"/>
              </w:rPr>
              <w:t>க + ஐ</w:t>
            </w:r>
          </w:p>
        </w:tc>
      </w:tr>
      <w:tr>
        <w:tc>
          <w:tcPr>
            <w:tcW w:type="dxa" w:w="3001"/>
          </w:tcPr>
          <w:p>
            <w:r/>
            <w:r>
              <w:rPr>
                <w:rFonts w:ascii="Times New Roman" w:hAnsi="Times New Roman" w:cs="Times New Roman"/>
                <w:b w:val="0"/>
                <w:i w:val="0"/>
                <w:sz w:val="20"/>
              </w:rPr>
              <w:t>va_058</w:t>
            </w:r>
          </w:p>
        </w:tc>
        <w:tc>
          <w:tcPr>
            <w:tcW w:type="dxa" w:w="3001"/>
          </w:tcPr>
          <w:p>
            <w:r/>
            <w:r>
              <w:rPr>
                <w:rFonts w:ascii="Times New Roman" w:hAnsi="Times New Roman" w:cs="Times New Roman"/>
                <w:b w:val="0"/>
                <w:i w:val="0"/>
                <w:sz w:val="20"/>
              </w:rPr>
              <w:t>கொ</w:t>
            </w:r>
          </w:p>
        </w:tc>
        <w:tc>
          <w:tcPr>
            <w:tcW w:type="dxa" w:w="3001"/>
          </w:tcPr>
          <w:p>
            <w:r/>
            <w:r>
              <w:rPr>
                <w:rFonts w:ascii="Times New Roman" w:hAnsi="Times New Roman" w:cs="Times New Roman"/>
                <w:b w:val="0"/>
                <w:i w:val="0"/>
                <w:sz w:val="20"/>
              </w:rPr>
              <w:t>க + ஒ</w:t>
            </w:r>
          </w:p>
        </w:tc>
      </w:tr>
      <w:tr>
        <w:tc>
          <w:tcPr>
            <w:tcW w:type="dxa" w:w="3001"/>
          </w:tcPr>
          <w:p>
            <w:r/>
            <w:r>
              <w:rPr>
                <w:rFonts w:ascii="Times New Roman" w:hAnsi="Times New Roman" w:cs="Times New Roman"/>
                <w:b w:val="0"/>
                <w:i w:val="0"/>
                <w:sz w:val="20"/>
              </w:rPr>
              <w:t>va_059</w:t>
            </w:r>
          </w:p>
        </w:tc>
        <w:tc>
          <w:tcPr>
            <w:tcW w:type="dxa" w:w="3001"/>
          </w:tcPr>
          <w:p>
            <w:r/>
            <w:r>
              <w:rPr>
                <w:rFonts w:ascii="Times New Roman" w:hAnsi="Times New Roman" w:cs="Times New Roman"/>
                <w:b w:val="0"/>
                <w:i w:val="0"/>
                <w:sz w:val="20"/>
              </w:rPr>
              <w:t>கோ</w:t>
            </w:r>
          </w:p>
        </w:tc>
        <w:tc>
          <w:tcPr>
            <w:tcW w:type="dxa" w:w="3001"/>
          </w:tcPr>
          <w:p>
            <w:r/>
            <w:r>
              <w:rPr>
                <w:rFonts w:ascii="Times New Roman" w:hAnsi="Times New Roman" w:cs="Times New Roman"/>
                <w:b w:val="0"/>
                <w:i w:val="0"/>
                <w:sz w:val="20"/>
              </w:rPr>
              <w:t>க + ஓ</w:t>
            </w:r>
          </w:p>
        </w:tc>
      </w:tr>
      <w:tr>
        <w:tc>
          <w:tcPr>
            <w:tcW w:type="dxa" w:w="3001"/>
          </w:tcPr>
          <w:p>
            <w:r/>
            <w:r>
              <w:rPr>
                <w:rFonts w:ascii="Times New Roman" w:hAnsi="Times New Roman" w:cs="Times New Roman"/>
                <w:b w:val="0"/>
                <w:i w:val="0"/>
                <w:sz w:val="20"/>
              </w:rPr>
              <w:t>va_060</w:t>
            </w:r>
          </w:p>
        </w:tc>
        <w:tc>
          <w:tcPr>
            <w:tcW w:type="dxa" w:w="3001"/>
          </w:tcPr>
          <w:p>
            <w:r/>
            <w:r>
              <w:rPr>
                <w:rFonts w:ascii="Times New Roman" w:hAnsi="Times New Roman" w:cs="Times New Roman"/>
                <w:b w:val="0"/>
                <w:i w:val="0"/>
                <w:sz w:val="20"/>
              </w:rPr>
              <w:t>கௌ</w:t>
            </w:r>
          </w:p>
        </w:tc>
        <w:tc>
          <w:tcPr>
            <w:tcW w:type="dxa" w:w="3001"/>
          </w:tcPr>
          <w:p>
            <w:r/>
            <w:r>
              <w:rPr>
                <w:rFonts w:ascii="Times New Roman" w:hAnsi="Times New Roman" w:cs="Times New Roman"/>
                <w:b w:val="0"/>
                <w:i w:val="0"/>
                <w:sz w:val="20"/>
              </w:rPr>
              <w:t>க + ஔ</w:t>
            </w:r>
          </w:p>
        </w:tc>
      </w:tr>
      <w:tr>
        <w:tc>
          <w:tcPr>
            <w:tcW w:type="dxa" w:w="3001"/>
          </w:tcPr>
          <w:p>
            <w:r/>
            <w:r>
              <w:rPr>
                <w:rFonts w:ascii="Times New Roman" w:hAnsi="Times New Roman" w:cs="Times New Roman"/>
                <w:b w:val="0"/>
                <w:i w:val="0"/>
                <w:sz w:val="20"/>
              </w:rPr>
              <w:t>...</w:t>
            </w:r>
          </w:p>
        </w:tc>
        <w:tc>
          <w:tcPr>
            <w:tcW w:type="dxa" w:w="3001"/>
          </w:tcPr>
          <w:p>
            <w:r/>
            <w:r>
              <w:rPr>
                <w:rFonts w:ascii="Times New Roman" w:hAnsi="Times New Roman" w:cs="Times New Roman"/>
                <w:b w:val="0"/>
                <w:i w:val="0"/>
                <w:sz w:val="20"/>
              </w:rPr>
              <w:t>...</w:t>
            </w:r>
          </w:p>
        </w:tc>
        <w:tc>
          <w:tcPr>
            <w:tcW w:type="dxa" w:w="3001"/>
          </w:tcPr>
          <w:p>
            <w:r/>
            <w:r>
              <w:rPr>
                <w:rFonts w:ascii="Times New Roman" w:hAnsi="Times New Roman" w:cs="Times New Roman"/>
                <w:b w:val="0"/>
                <w:i w:val="0"/>
                <w:sz w:val="20"/>
              </w:rPr>
              <w:t>...</w:t>
            </w:r>
          </w:p>
        </w:tc>
      </w:tr>
    </w:tbl>
    <w:p>
      <w:pPr>
        <w:spacing w:before="0" w:after="120" w:line="360" w:lineRule="auto"/>
      </w:pPr>
    </w:p>
    <w:p>
      <w:pPr>
        <w:spacing w:before="0" w:after="120" w:line="360" w:lineRule="auto"/>
      </w:pPr>
      <w:r>
        <w:rPr>
          <w:rFonts w:ascii="Times New Roman" w:hAnsi="Times New Roman" w:cs="Times New Roman"/>
          <w:b w:val="0"/>
          <w:i/>
          <w:sz w:val="24"/>
        </w:rPr>
        <w:t>The full table contains 198 compound character entries following the same pattern for all 18 consonants combined with all 11 vowel modifiers.</w:t>
      </w:r>
    </w:p>
    <w:p>
      <w:pPr>
        <w:spacing w:before="80" w:after="80" w:line="360" w:lineRule="auto"/>
      </w:pPr>
    </w:p>
    <w:p>
      <w:pPr>
        <w:spacing w:before="280" w:after="160" w:line="360" w:lineRule="auto"/>
      </w:pPr>
      <w:r>
        <w:rPr>
          <w:rFonts w:ascii="Times New Roman" w:hAnsi="Times New Roman" w:cs="Times New Roman"/>
          <w:b/>
          <w:i w:val="0"/>
          <w:sz w:val="28"/>
        </w:rPr>
        <w:t>Appendix C: Application Screenshots</w:t>
      </w:r>
    </w:p>
    <w:p>
      <w:pPr>
        <w:spacing w:before="0" w:after="120" w:line="360" w:lineRule="auto"/>
      </w:pPr>
      <w:r>
        <w:rPr>
          <w:rFonts w:ascii="Times New Roman" w:hAnsi="Times New Roman" w:cs="Times New Roman"/>
          <w:b w:val="0"/>
          <w:i/>
          <w:sz w:val="24"/>
        </w:rPr>
        <w:t>The following screenshots should be captured from the running VattalettuX application and inserted into the Word document:</w:t>
      </w:r>
    </w:p>
    <w:p>
      <w:pPr>
        <w:spacing w:before="200" w:after="120" w:line="360" w:lineRule="auto"/>
      </w:pPr>
      <w:r>
        <w:rPr>
          <w:rFonts w:ascii="Times New Roman" w:hAnsi="Times New Roman" w:cs="Times New Roman"/>
          <w:b/>
          <w:i w:val="0"/>
          <w:sz w:val="26"/>
        </w:rPr>
        <w:t>Screenshot 1: Home Page — Upload Interface</w:t>
      </w:r>
    </w:p>
    <w:p>
      <w:pPr>
        <w:spacing w:before="0" w:after="120" w:line="360" w:lineRule="auto"/>
      </w:pPr>
      <w:r>
        <w:rPr>
          <w:rFonts w:ascii="Times New Roman" w:hAnsi="Times New Roman" w:cs="Times New Roman"/>
          <w:b w:val="0"/>
          <w:i/>
          <w:sz w:val="24"/>
        </w:rPr>
        <w:t>Description: The main recognition page showing the drag-and-drop upload area with the VattalettuX header navigation.</w:t>
      </w:r>
    </w:p>
    <w:p>
      <w:pPr>
        <w:spacing w:before="200" w:after="120" w:line="360" w:lineRule="auto"/>
      </w:pPr>
      <w:r>
        <w:rPr>
          <w:rFonts w:ascii="Times New Roman" w:hAnsi="Times New Roman" w:cs="Times New Roman"/>
          <w:b/>
          <w:i w:val="0"/>
          <w:sz w:val="26"/>
        </w:rPr>
        <w:t>Screenshot 2: Recognition Results</w:t>
      </w:r>
    </w:p>
    <w:p>
      <w:pPr>
        <w:spacing w:before="0" w:after="120" w:line="360" w:lineRule="auto"/>
      </w:pPr>
      <w:r>
        <w:rPr>
          <w:rFonts w:ascii="Times New Roman" w:hAnsi="Times New Roman" w:cs="Times New Roman"/>
          <w:b w:val="0"/>
          <w:i/>
          <w:sz w:val="24"/>
        </w:rPr>
        <w:t>Description: After uploading an inscription photo, showing the traced image with colored bounding boxes around detected characters, and the results panel with character-by-character Tamil translation and confidence scores.</w:t>
      </w:r>
    </w:p>
    <w:p>
      <w:pPr>
        <w:spacing w:before="200" w:after="120" w:line="360" w:lineRule="auto"/>
      </w:pPr>
      <w:r>
        <w:rPr>
          <w:rFonts w:ascii="Times New Roman" w:hAnsi="Times New Roman" w:cs="Times New Roman"/>
          <w:b/>
          <w:i w:val="0"/>
          <w:sz w:val="26"/>
        </w:rPr>
        <w:t>Screenshot 3: History Page</w:t>
      </w:r>
    </w:p>
    <w:p>
      <w:pPr>
        <w:spacing w:before="0" w:after="120" w:line="360" w:lineRule="auto"/>
      </w:pPr>
      <w:r>
        <w:rPr>
          <w:rFonts w:ascii="Times New Roman" w:hAnsi="Times New Roman" w:cs="Times New Roman"/>
          <w:b w:val="0"/>
          <w:i/>
          <w:sz w:val="24"/>
        </w:rPr>
        <w:t>Description: The recognition history page showing past OCR sessions with filename, recognized text, number of characters, and timestamp for each record.</w:t>
      </w:r>
    </w:p>
    <w:p>
      <w:pPr>
        <w:spacing w:before="200" w:after="120" w:line="360" w:lineRule="auto"/>
      </w:pPr>
      <w:r>
        <w:rPr>
          <w:rFonts w:ascii="Times New Roman" w:hAnsi="Times New Roman" w:cs="Times New Roman"/>
          <w:b/>
          <w:i w:val="0"/>
          <w:sz w:val="26"/>
        </w:rPr>
        <w:t>Screenshot 4: Character Mapping Viewer</w:t>
      </w:r>
    </w:p>
    <w:p>
      <w:pPr>
        <w:spacing w:before="0" w:after="120" w:line="360" w:lineRule="auto"/>
      </w:pPr>
      <w:r>
        <w:rPr>
          <w:rFonts w:ascii="Times New Roman" w:hAnsi="Times New Roman" w:cs="Times New Roman"/>
          <w:b w:val="0"/>
          <w:i/>
          <w:sz w:val="24"/>
        </w:rPr>
        <w:t>Description: The character map page displaying all 247 Vatteluttu-to-Modern Tamil mappings with category filter buttons (All, Vowels, Consonants, Compounds).</w:t>
      </w:r>
    </w:p>
    <w:p>
      <w:pPr>
        <w:spacing w:before="200" w:after="120" w:line="360" w:lineRule="auto"/>
      </w:pPr>
      <w:r>
        <w:rPr>
          <w:rFonts w:ascii="Times New Roman" w:hAnsi="Times New Roman" w:cs="Times New Roman"/>
          <w:b/>
          <w:i w:val="0"/>
          <w:sz w:val="26"/>
        </w:rPr>
        <w:t>Screenshot 5: phpMyAdmin Database View</w:t>
      </w:r>
    </w:p>
    <w:p>
      <w:pPr>
        <w:spacing w:before="0" w:after="120" w:line="360" w:lineRule="auto"/>
      </w:pPr>
      <w:r>
        <w:rPr>
          <w:rFonts w:ascii="Times New Roman" w:hAnsi="Times New Roman" w:cs="Times New Roman"/>
          <w:b w:val="0"/>
          <w:i/>
          <w:sz w:val="24"/>
        </w:rPr>
        <w:t>Description: The phpMyAdmin interface showing the `vattalettux` database with the `recognition_history` table and its stored records.</w:t>
      </w:r>
    </w:p>
    <w:p>
      <w:pPr>
        <w:spacing w:before="200" w:after="120" w:line="360" w:lineRule="auto"/>
      </w:pPr>
      <w:r>
        <w:rPr>
          <w:rFonts w:ascii="Times New Roman" w:hAnsi="Times New Roman" w:cs="Times New Roman"/>
          <w:b/>
          <w:i w:val="0"/>
          <w:sz w:val="26"/>
        </w:rPr>
        <w:t>Screenshot 6: FastAPI Swagger Documentation</w:t>
      </w:r>
    </w:p>
    <w:p>
      <w:pPr>
        <w:spacing w:before="0" w:after="120" w:line="360" w:lineRule="auto"/>
      </w:pPr>
      <w:r>
        <w:rPr>
          <w:rFonts w:ascii="Times New Roman" w:hAnsi="Times New Roman" w:cs="Times New Roman"/>
          <w:b w:val="0"/>
          <w:i/>
          <w:sz w:val="24"/>
        </w:rPr>
        <w:t>Description: The automatic API documentation page at `/docs` showing all available endpoints with their parameters and response schemas.</w:t>
      </w:r>
    </w:p>
    <w:p>
      <w:pPr>
        <w:spacing w:before="80" w:after="80" w:line="360" w:lineRule="auto"/>
      </w:pPr>
    </w:p>
    <w:p>
      <w:pPr>
        <w:spacing w:before="280" w:after="160" w:line="360" w:lineRule="auto"/>
      </w:pPr>
      <w:r>
        <w:rPr>
          <w:rFonts w:ascii="Times New Roman" w:hAnsi="Times New Roman" w:cs="Times New Roman"/>
          <w:b/>
          <w:i w:val="0"/>
          <w:sz w:val="28"/>
        </w:rPr>
        <w:t>Appendix D: User Manual</w:t>
      </w:r>
    </w:p>
    <w:p>
      <w:pPr>
        <w:spacing w:before="200" w:after="120" w:line="360" w:lineRule="auto"/>
      </w:pPr>
      <w:r>
        <w:rPr>
          <w:rFonts w:ascii="Times New Roman" w:hAnsi="Times New Roman" w:cs="Times New Roman"/>
          <w:b/>
          <w:i w:val="0"/>
          <w:sz w:val="26"/>
        </w:rPr>
        <w:t>How to Run VattalettuX</w:t>
      </w:r>
    </w:p>
    <w:p>
      <w:pPr>
        <w:spacing w:before="0" w:after="120" w:line="360" w:lineRule="auto"/>
      </w:pPr>
      <w:r>
        <w:rPr>
          <w:rFonts w:ascii="Times New Roman" w:hAnsi="Times New Roman" w:cs="Times New Roman"/>
          <w:b/>
          <w:i w:val="0"/>
          <w:sz w:val="24"/>
        </w:rPr>
        <w:t>Step 1: Start the Database</w:t>
      </w:r>
    </w:p>
    <w:p>
      <w:pPr>
        <w:spacing w:before="40" w:after="40" w:line="360" w:lineRule="auto"/>
        <w:ind w:left="850"/>
      </w:pPr>
      <w:r>
        <w:rPr>
          <w:rFonts w:ascii="Times New Roman" w:hAnsi="Times New Roman" w:cs="Times New Roman"/>
          <w:b/>
          <w:i w:val="0"/>
          <w:sz w:val="24"/>
        </w:rPr>
        <w:t xml:space="preserve">1. </w:t>
      </w:r>
      <w:r>
        <w:rPr>
          <w:rFonts w:ascii="Times New Roman" w:hAnsi="Times New Roman" w:cs="Times New Roman"/>
          <w:b w:val="0"/>
          <w:i w:val="0"/>
          <w:sz w:val="24"/>
        </w:rPr>
        <w:t>Open XAMPP Control Panel</w:t>
      </w:r>
    </w:p>
    <w:p>
      <w:pPr>
        <w:spacing w:before="40" w:after="40" w:line="360" w:lineRule="auto"/>
        <w:ind w:left="850"/>
      </w:pPr>
      <w:r>
        <w:rPr>
          <w:rFonts w:ascii="Times New Roman" w:hAnsi="Times New Roman" w:cs="Times New Roman"/>
          <w:b/>
          <w:i w:val="0"/>
          <w:sz w:val="24"/>
        </w:rPr>
        <w:t xml:space="preserve">2. </w:t>
      </w:r>
      <w:r>
        <w:rPr>
          <w:rFonts w:ascii="Times New Roman" w:hAnsi="Times New Roman" w:cs="Times New Roman"/>
          <w:b w:val="0"/>
          <w:i w:val="0"/>
          <w:sz w:val="24"/>
        </w:rPr>
        <w:t>Click "Start" next to MySQL</w:t>
      </w:r>
    </w:p>
    <w:p>
      <w:pPr>
        <w:spacing w:before="40" w:after="40" w:line="360" w:lineRule="auto"/>
        <w:ind w:left="850"/>
      </w:pPr>
      <w:r>
        <w:rPr>
          <w:rFonts w:ascii="Times New Roman" w:hAnsi="Times New Roman" w:cs="Times New Roman"/>
          <w:b/>
          <w:i w:val="0"/>
          <w:sz w:val="24"/>
        </w:rPr>
        <w:t xml:space="preserve">3. </w:t>
      </w:r>
      <w:r>
        <w:rPr>
          <w:rFonts w:ascii="Times New Roman" w:hAnsi="Times New Roman" w:cs="Times New Roman"/>
          <w:b w:val="0"/>
          <w:i w:val="0"/>
          <w:sz w:val="24"/>
        </w:rPr>
        <w:t>Verify MySQL is running (status light turns green)</w:t>
      </w:r>
    </w:p>
    <w:p>
      <w:pPr>
        <w:spacing w:before="0" w:after="120" w:line="360" w:lineRule="auto"/>
      </w:pPr>
      <w:r>
        <w:rPr>
          <w:rFonts w:ascii="Times New Roman" w:hAnsi="Times New Roman" w:cs="Times New Roman"/>
          <w:b/>
          <w:i w:val="0"/>
          <w:sz w:val="24"/>
        </w:rPr>
        <w:t>Step 2: Start the Backend Server</w:t>
      </w:r>
    </w:p>
    <w:p>
      <w:pPr>
        <w:spacing w:before="40" w:after="40" w:line="360" w:lineRule="auto"/>
        <w:ind w:left="850"/>
      </w:pPr>
      <w:r>
        <w:rPr>
          <w:rFonts w:ascii="Times New Roman" w:hAnsi="Times New Roman" w:cs="Times New Roman"/>
          <w:b/>
          <w:i w:val="0"/>
          <w:sz w:val="24"/>
        </w:rPr>
        <w:t xml:space="preserve">1. </w:t>
      </w:r>
      <w:r>
        <w:rPr>
          <w:rFonts w:ascii="Times New Roman" w:hAnsi="Times New Roman" w:cs="Times New Roman"/>
          <w:b w:val="0"/>
          <w:i w:val="0"/>
          <w:sz w:val="24"/>
        </w:rPr>
        <w:t>Open a terminal / command prompt</w:t>
      </w:r>
    </w:p>
    <w:p>
      <w:pPr>
        <w:spacing w:before="40" w:after="40" w:line="360" w:lineRule="auto"/>
        <w:ind w:left="850"/>
      </w:pPr>
      <w:r>
        <w:rPr>
          <w:rFonts w:ascii="Times New Roman" w:hAnsi="Times New Roman" w:cs="Times New Roman"/>
          <w:b/>
          <w:i w:val="0"/>
          <w:sz w:val="24"/>
        </w:rPr>
        <w:t xml:space="preserve">2. </w:t>
      </w:r>
      <w:r>
        <w:rPr>
          <w:rFonts w:ascii="Times New Roman" w:hAnsi="Times New Roman" w:cs="Times New Roman"/>
          <w:b w:val="0"/>
          <w:i w:val="0"/>
          <w:sz w:val="24"/>
        </w:rPr>
        <w:t>Navigate to the project folder:</w:t>
      </w:r>
    </w:p>
    <w:p>
      <w:pPr>
        <w:spacing w:before="120" w:after="120" w:line="240" w:lineRule="auto"/>
        <w:ind w:left="567"/>
      </w:pPr>
      <w:r>
        <w:rPr>
          <w:rFonts w:ascii="Consolas" w:hAnsi="Consolas" w:cs="Consolas"/>
          <w:color w:val="1E1E1E"/>
          <w:sz w:val="18"/>
        </w:rPr>
        <w:t xml:space="preserve">   cd "f:\final mca project\VattalettuX"</w:t>
      </w:r>
    </w:p>
    <w:p>
      <w:pPr>
        <w:spacing w:before="40" w:after="40" w:line="360" w:lineRule="auto"/>
        <w:ind w:left="850"/>
      </w:pPr>
      <w:r>
        <w:rPr>
          <w:rFonts w:ascii="Times New Roman" w:hAnsi="Times New Roman" w:cs="Times New Roman"/>
          <w:b/>
          <w:i w:val="0"/>
          <w:sz w:val="24"/>
        </w:rPr>
        <w:t xml:space="preserve">3. </w:t>
      </w:r>
      <w:r>
        <w:rPr>
          <w:rFonts w:ascii="Times New Roman" w:hAnsi="Times New Roman" w:cs="Times New Roman"/>
          <w:b w:val="0"/>
          <w:i w:val="0"/>
          <w:sz w:val="24"/>
        </w:rPr>
        <w:t>Activate the Python virtual environment:</w:t>
      </w:r>
    </w:p>
    <w:p>
      <w:pPr>
        <w:spacing w:before="120" w:after="120" w:line="240" w:lineRule="auto"/>
        <w:ind w:left="567"/>
      </w:pPr>
      <w:r>
        <w:rPr>
          <w:rFonts w:ascii="Consolas" w:hAnsi="Consolas" w:cs="Consolas"/>
          <w:color w:val="1E1E1E"/>
          <w:sz w:val="18"/>
        </w:rPr>
        <w:t xml:space="preserve">   venv\Scripts\activate</w:t>
      </w:r>
    </w:p>
    <w:p>
      <w:pPr>
        <w:spacing w:before="40" w:after="40" w:line="360" w:lineRule="auto"/>
        <w:ind w:left="850"/>
      </w:pPr>
      <w:r>
        <w:rPr>
          <w:rFonts w:ascii="Times New Roman" w:hAnsi="Times New Roman" w:cs="Times New Roman"/>
          <w:b/>
          <w:i w:val="0"/>
          <w:sz w:val="24"/>
        </w:rPr>
        <w:t xml:space="preserve">4. </w:t>
      </w:r>
      <w:r>
        <w:rPr>
          <w:rFonts w:ascii="Times New Roman" w:hAnsi="Times New Roman" w:cs="Times New Roman"/>
          <w:b w:val="0"/>
          <w:i w:val="0"/>
          <w:sz w:val="24"/>
        </w:rPr>
        <w:t>Start the backend:</w:t>
      </w:r>
    </w:p>
    <w:p>
      <w:pPr>
        <w:spacing w:before="120" w:after="120" w:line="240" w:lineRule="auto"/>
        <w:ind w:left="567"/>
      </w:pPr>
      <w:r>
        <w:rPr>
          <w:rFonts w:ascii="Consolas" w:hAnsi="Consolas" w:cs="Consolas"/>
          <w:color w:val="1E1E1E"/>
          <w:sz w:val="18"/>
        </w:rPr>
        <w:t xml:space="preserve">   cd backend</w:t>
        <w:br/>
        <w:t xml:space="preserve">   python run.py</w:t>
      </w:r>
    </w:p>
    <w:p>
      <w:pPr>
        <w:spacing w:before="40" w:after="40" w:line="360" w:lineRule="auto"/>
        <w:ind w:left="850"/>
      </w:pPr>
      <w:r>
        <w:rPr>
          <w:rFonts w:ascii="Times New Roman" w:hAnsi="Times New Roman" w:cs="Times New Roman"/>
          <w:b/>
          <w:i w:val="0"/>
          <w:sz w:val="24"/>
        </w:rPr>
        <w:t xml:space="preserve">5. </w:t>
      </w:r>
      <w:r>
        <w:rPr>
          <w:rFonts w:ascii="Times New Roman" w:hAnsi="Times New Roman" w:cs="Times New Roman"/>
          <w:b w:val="0"/>
          <w:i w:val="0"/>
          <w:sz w:val="24"/>
        </w:rPr>
        <w:t>Wait for the message "VatteluttuX OCR API Starting..." to appear</w:t>
      </w:r>
    </w:p>
    <w:p>
      <w:pPr>
        <w:spacing w:before="40" w:after="40" w:line="360" w:lineRule="auto"/>
        <w:ind w:left="850"/>
      </w:pPr>
      <w:r>
        <w:rPr>
          <w:rFonts w:ascii="Times New Roman" w:hAnsi="Times New Roman" w:cs="Times New Roman"/>
          <w:b/>
          <w:i w:val="0"/>
          <w:sz w:val="24"/>
        </w:rPr>
        <w:t xml:space="preserve">6. </w:t>
      </w:r>
      <w:r>
        <w:rPr>
          <w:rFonts w:ascii="Times New Roman" w:hAnsi="Times New Roman" w:cs="Times New Roman"/>
          <w:b w:val="0"/>
          <w:i w:val="0"/>
          <w:sz w:val="24"/>
        </w:rPr>
        <w:t xml:space="preserve">The API is now running at </w:t>
      </w:r>
      <w:r>
        <w:rPr>
          <w:rFonts w:ascii="Consolas" w:hAnsi="Consolas" w:cs="Consolas"/>
          <w:b w:val="0"/>
          <w:i w:val="0"/>
          <w:color w:val="800000"/>
          <w:sz w:val="22"/>
        </w:rPr>
        <w:t>http://localhost:8000</w:t>
      </w:r>
    </w:p>
    <w:p>
      <w:pPr>
        <w:spacing w:before="0" w:after="120" w:line="360" w:lineRule="auto"/>
      </w:pPr>
      <w:r>
        <w:rPr>
          <w:rFonts w:ascii="Times New Roman" w:hAnsi="Times New Roman" w:cs="Times New Roman"/>
          <w:b/>
          <w:i w:val="0"/>
          <w:sz w:val="24"/>
        </w:rPr>
        <w:t>Step 3: Start the Frontend</w:t>
      </w:r>
    </w:p>
    <w:p>
      <w:pPr>
        <w:spacing w:before="40" w:after="40" w:line="360" w:lineRule="auto"/>
        <w:ind w:left="850"/>
      </w:pPr>
      <w:r>
        <w:rPr>
          <w:rFonts w:ascii="Times New Roman" w:hAnsi="Times New Roman" w:cs="Times New Roman"/>
          <w:b/>
          <w:i w:val="0"/>
          <w:sz w:val="24"/>
        </w:rPr>
        <w:t xml:space="preserve">1. </w:t>
      </w:r>
      <w:r>
        <w:rPr>
          <w:rFonts w:ascii="Times New Roman" w:hAnsi="Times New Roman" w:cs="Times New Roman"/>
          <w:b w:val="0"/>
          <w:i w:val="0"/>
          <w:sz w:val="24"/>
        </w:rPr>
        <w:t>Open a new terminal</w:t>
      </w:r>
    </w:p>
    <w:p>
      <w:pPr>
        <w:spacing w:before="40" w:after="40" w:line="360" w:lineRule="auto"/>
        <w:ind w:left="850"/>
      </w:pPr>
      <w:r>
        <w:rPr>
          <w:rFonts w:ascii="Times New Roman" w:hAnsi="Times New Roman" w:cs="Times New Roman"/>
          <w:b/>
          <w:i w:val="0"/>
          <w:sz w:val="24"/>
        </w:rPr>
        <w:t xml:space="preserve">2. </w:t>
      </w:r>
      <w:r>
        <w:rPr>
          <w:rFonts w:ascii="Times New Roman" w:hAnsi="Times New Roman" w:cs="Times New Roman"/>
          <w:b w:val="0"/>
          <w:i w:val="0"/>
          <w:sz w:val="24"/>
        </w:rPr>
        <w:t>Navigate to the frontend folder:</w:t>
      </w:r>
    </w:p>
    <w:p>
      <w:pPr>
        <w:spacing w:before="120" w:after="120" w:line="240" w:lineRule="auto"/>
        <w:ind w:left="567"/>
      </w:pPr>
      <w:r>
        <w:rPr>
          <w:rFonts w:ascii="Consolas" w:hAnsi="Consolas" w:cs="Consolas"/>
          <w:color w:val="1E1E1E"/>
          <w:sz w:val="18"/>
        </w:rPr>
        <w:t xml:space="preserve">   cd "f:\final mca project\VattalettuX\frontend"</w:t>
      </w:r>
    </w:p>
    <w:p>
      <w:pPr>
        <w:spacing w:before="40" w:after="40" w:line="360" w:lineRule="auto"/>
        <w:ind w:left="850"/>
      </w:pPr>
      <w:r>
        <w:rPr>
          <w:rFonts w:ascii="Times New Roman" w:hAnsi="Times New Roman" w:cs="Times New Roman"/>
          <w:b/>
          <w:i w:val="0"/>
          <w:sz w:val="24"/>
        </w:rPr>
        <w:t xml:space="preserve">3. </w:t>
      </w:r>
      <w:r>
        <w:rPr>
          <w:rFonts w:ascii="Times New Roman" w:hAnsi="Times New Roman" w:cs="Times New Roman"/>
          <w:b w:val="0"/>
          <w:i w:val="0"/>
          <w:sz w:val="24"/>
        </w:rPr>
        <w:t>Start the development server:</w:t>
      </w:r>
    </w:p>
    <w:p>
      <w:pPr>
        <w:spacing w:before="120" w:after="120" w:line="240" w:lineRule="auto"/>
        <w:ind w:left="567"/>
      </w:pPr>
      <w:r>
        <w:rPr>
          <w:rFonts w:ascii="Consolas" w:hAnsi="Consolas" w:cs="Consolas"/>
          <w:color w:val="1E1E1E"/>
          <w:sz w:val="18"/>
        </w:rPr>
        <w:t xml:space="preserve">   npm run dev</w:t>
      </w:r>
    </w:p>
    <w:p>
      <w:pPr>
        <w:spacing w:before="40" w:after="40" w:line="360" w:lineRule="auto"/>
        <w:ind w:left="850"/>
      </w:pPr>
      <w:r>
        <w:rPr>
          <w:rFonts w:ascii="Times New Roman" w:hAnsi="Times New Roman" w:cs="Times New Roman"/>
          <w:b/>
          <w:i w:val="0"/>
          <w:sz w:val="24"/>
        </w:rPr>
        <w:t xml:space="preserve">4. </w:t>
      </w:r>
      <w:r>
        <w:rPr>
          <w:rFonts w:ascii="Times New Roman" w:hAnsi="Times New Roman" w:cs="Times New Roman"/>
          <w:b w:val="0"/>
          <w:i w:val="0"/>
          <w:sz w:val="24"/>
        </w:rPr>
        <w:t xml:space="preserve">The frontend is now running at </w:t>
      </w:r>
      <w:r>
        <w:rPr>
          <w:rFonts w:ascii="Consolas" w:hAnsi="Consolas" w:cs="Consolas"/>
          <w:b w:val="0"/>
          <w:i w:val="0"/>
          <w:color w:val="800000"/>
          <w:sz w:val="22"/>
        </w:rPr>
        <w:t>http://localhost:5173</w:t>
      </w:r>
    </w:p>
    <w:p>
      <w:pPr>
        <w:spacing w:before="0" w:after="120" w:line="360" w:lineRule="auto"/>
      </w:pPr>
      <w:r>
        <w:rPr>
          <w:rFonts w:ascii="Times New Roman" w:hAnsi="Times New Roman" w:cs="Times New Roman"/>
          <w:b/>
          <w:i w:val="0"/>
          <w:sz w:val="24"/>
        </w:rPr>
        <w:t>Step 4: Using the Application</w:t>
      </w:r>
    </w:p>
    <w:p>
      <w:pPr>
        <w:spacing w:before="40" w:after="40" w:line="360" w:lineRule="auto"/>
        <w:ind w:left="850"/>
      </w:pPr>
      <w:r>
        <w:rPr>
          <w:rFonts w:ascii="Times New Roman" w:hAnsi="Times New Roman" w:cs="Times New Roman"/>
          <w:b/>
          <w:i w:val="0"/>
          <w:sz w:val="24"/>
        </w:rPr>
        <w:t xml:space="preserve">1. </w:t>
      </w:r>
      <w:r>
        <w:rPr>
          <w:rFonts w:ascii="Times New Roman" w:hAnsi="Times New Roman" w:cs="Times New Roman"/>
          <w:b w:val="0"/>
          <w:i w:val="0"/>
          <w:sz w:val="24"/>
        </w:rPr>
        <w:t xml:space="preserve">Open a web browser and go to </w:t>
      </w:r>
      <w:r>
        <w:rPr>
          <w:rFonts w:ascii="Consolas" w:hAnsi="Consolas" w:cs="Consolas"/>
          <w:b w:val="0"/>
          <w:i w:val="0"/>
          <w:color w:val="800000"/>
          <w:sz w:val="22"/>
        </w:rPr>
        <w:t>http://localhost:5173</w:t>
      </w:r>
    </w:p>
    <w:p>
      <w:pPr>
        <w:spacing w:before="40" w:after="40" w:line="360" w:lineRule="auto"/>
        <w:ind w:left="850"/>
      </w:pPr>
      <w:r>
        <w:rPr>
          <w:rFonts w:ascii="Times New Roman" w:hAnsi="Times New Roman" w:cs="Times New Roman"/>
          <w:b/>
          <w:i w:val="0"/>
          <w:sz w:val="24"/>
        </w:rPr>
        <w:t xml:space="preserve">2. </w:t>
      </w:r>
      <w:r>
        <w:rPr>
          <w:rFonts w:ascii="Times New Roman" w:hAnsi="Times New Roman" w:cs="Times New Roman"/>
          <w:b w:val="0"/>
          <w:i w:val="0"/>
          <w:sz w:val="24"/>
        </w:rPr>
        <w:t>On the home page, drag and drop an inscription image (or click to browse)</w:t>
      </w:r>
    </w:p>
    <w:p>
      <w:pPr>
        <w:spacing w:before="40" w:after="40" w:line="360" w:lineRule="auto"/>
        <w:ind w:left="850"/>
      </w:pPr>
      <w:r>
        <w:rPr>
          <w:rFonts w:ascii="Times New Roman" w:hAnsi="Times New Roman" w:cs="Times New Roman"/>
          <w:b/>
          <w:i w:val="0"/>
          <w:sz w:val="24"/>
        </w:rPr>
        <w:t xml:space="preserve">3. </w:t>
      </w:r>
      <w:r>
        <w:rPr>
          <w:rFonts w:ascii="Times New Roman" w:hAnsi="Times New Roman" w:cs="Times New Roman"/>
          <w:b w:val="0"/>
          <w:i w:val="0"/>
          <w:sz w:val="24"/>
        </w:rPr>
        <w:t>Wait approximately 2 seconds for processing</w:t>
      </w:r>
    </w:p>
    <w:p>
      <w:pPr>
        <w:spacing w:before="40" w:after="40" w:line="360" w:lineRule="auto"/>
        <w:ind w:left="850"/>
      </w:pPr>
      <w:r>
        <w:rPr>
          <w:rFonts w:ascii="Times New Roman" w:hAnsi="Times New Roman" w:cs="Times New Roman"/>
          <w:b/>
          <w:i w:val="0"/>
          <w:sz w:val="24"/>
        </w:rPr>
        <w:t xml:space="preserve">4. </w:t>
      </w:r>
      <w:r>
        <w:rPr>
          <w:rFonts w:ascii="Times New Roman" w:hAnsi="Times New Roman" w:cs="Times New Roman"/>
          <w:b w:val="0"/>
          <w:i w:val="0"/>
          <w:sz w:val="24"/>
        </w:rPr>
        <w:t>View the results: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Traced image with bounding boxes</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Character-by-character translation table</w:t>
      </w:r>
    </w:p>
    <w:p>
      <w:pPr>
        <w:spacing w:before="40" w:after="40" w:line="360" w:lineRule="auto"/>
        <w:ind w:left="850"/>
      </w:pPr>
      <w:r>
        <w:rPr>
          <w:rFonts w:ascii="Times New Roman" w:hAnsi="Times New Roman" w:cs="Times New Roman"/>
          <w:b w:val="0"/>
          <w:i w:val="0"/>
          <w:sz w:val="24"/>
        </w:rPr>
        <w:t xml:space="preserve">• </w:t>
      </w:r>
      <w:r>
        <w:rPr>
          <w:rFonts w:ascii="Times New Roman" w:hAnsi="Times New Roman" w:cs="Times New Roman"/>
          <w:b w:val="0"/>
          <w:i w:val="0"/>
          <w:sz w:val="24"/>
        </w:rPr>
        <w:t>Combined Modern Tamil text</w:t>
      </w:r>
    </w:p>
    <w:p>
      <w:pPr>
        <w:spacing w:before="40" w:after="40" w:line="360" w:lineRule="auto"/>
        <w:ind w:left="850"/>
      </w:pPr>
      <w:r>
        <w:rPr>
          <w:rFonts w:ascii="Times New Roman" w:hAnsi="Times New Roman" w:cs="Times New Roman"/>
          <w:b/>
          <w:i w:val="0"/>
          <w:sz w:val="24"/>
        </w:rPr>
        <w:t xml:space="preserve">5. </w:t>
      </w:r>
      <w:r>
        <w:rPr>
          <w:rFonts w:ascii="Times New Roman" w:hAnsi="Times New Roman" w:cs="Times New Roman"/>
          <w:b w:val="0"/>
          <w:i w:val="0"/>
          <w:sz w:val="24"/>
        </w:rPr>
        <w:t>Navigate to "History" to see past recognition sessions</w:t>
      </w:r>
    </w:p>
    <w:p>
      <w:pPr>
        <w:spacing w:before="40" w:after="40" w:line="360" w:lineRule="auto"/>
        <w:ind w:left="850"/>
      </w:pPr>
      <w:r>
        <w:rPr>
          <w:rFonts w:ascii="Times New Roman" w:hAnsi="Times New Roman" w:cs="Times New Roman"/>
          <w:b/>
          <w:i w:val="0"/>
          <w:sz w:val="24"/>
        </w:rPr>
        <w:t xml:space="preserve">6. </w:t>
      </w:r>
      <w:r>
        <w:rPr>
          <w:rFonts w:ascii="Times New Roman" w:hAnsi="Times New Roman" w:cs="Times New Roman"/>
          <w:b w:val="0"/>
          <w:i w:val="0"/>
          <w:sz w:val="24"/>
        </w:rPr>
        <w:t>Navigate to "Character Map" to browse all 247 character mappings</w:t>
      </w:r>
    </w:p>
    <w:p>
      <w:pPr>
        <w:spacing w:before="0" w:after="120" w:line="360" w:lineRule="auto"/>
      </w:pPr>
      <w:r>
        <w:rPr>
          <w:rFonts w:ascii="Times New Roman" w:hAnsi="Times New Roman" w:cs="Times New Roman"/>
          <w:b/>
          <w:i w:val="0"/>
          <w:sz w:val="24"/>
        </w:rPr>
        <w:t>Step 5: Viewing the Database</w:t>
      </w:r>
    </w:p>
    <w:p>
      <w:pPr>
        <w:spacing w:before="40" w:after="40" w:line="360" w:lineRule="auto"/>
        <w:ind w:left="850"/>
      </w:pPr>
      <w:r>
        <w:rPr>
          <w:rFonts w:ascii="Times New Roman" w:hAnsi="Times New Roman" w:cs="Times New Roman"/>
          <w:b/>
          <w:i w:val="0"/>
          <w:sz w:val="24"/>
        </w:rPr>
        <w:t xml:space="preserve">1. </w:t>
      </w:r>
      <w:r>
        <w:rPr>
          <w:rFonts w:ascii="Times New Roman" w:hAnsi="Times New Roman" w:cs="Times New Roman"/>
          <w:b w:val="0"/>
          <w:i w:val="0"/>
          <w:sz w:val="24"/>
        </w:rPr>
        <w:t xml:space="preserve">Open a browser and go to </w:t>
      </w:r>
      <w:r>
        <w:rPr>
          <w:rFonts w:ascii="Consolas" w:hAnsi="Consolas" w:cs="Consolas"/>
          <w:b w:val="0"/>
          <w:i w:val="0"/>
          <w:color w:val="800000"/>
          <w:sz w:val="22"/>
        </w:rPr>
        <w:t>http://localhost/phpmyadmin</w:t>
      </w:r>
    </w:p>
    <w:p>
      <w:pPr>
        <w:spacing w:before="40" w:after="40" w:line="360" w:lineRule="auto"/>
        <w:ind w:left="850"/>
      </w:pPr>
      <w:r>
        <w:rPr>
          <w:rFonts w:ascii="Times New Roman" w:hAnsi="Times New Roman" w:cs="Times New Roman"/>
          <w:b/>
          <w:i w:val="0"/>
          <w:sz w:val="24"/>
        </w:rPr>
        <w:t xml:space="preserve">2. </w:t>
      </w:r>
      <w:r>
        <w:rPr>
          <w:rFonts w:ascii="Times New Roman" w:hAnsi="Times New Roman" w:cs="Times New Roman"/>
          <w:b w:val="0"/>
          <w:i w:val="0"/>
          <w:sz w:val="24"/>
        </w:rPr>
        <w:t xml:space="preserve">Click on the </w:t>
      </w:r>
      <w:r>
        <w:rPr>
          <w:rFonts w:ascii="Consolas" w:hAnsi="Consolas" w:cs="Consolas"/>
          <w:b w:val="0"/>
          <w:i w:val="0"/>
          <w:color w:val="800000"/>
          <w:sz w:val="22"/>
        </w:rPr>
        <w:t>vattalettux</w:t>
      </w:r>
      <w:r>
        <w:rPr>
          <w:rFonts w:ascii="Times New Roman" w:hAnsi="Times New Roman" w:cs="Times New Roman"/>
          <w:b w:val="0"/>
          <w:i w:val="0"/>
          <w:sz w:val="24"/>
        </w:rPr>
        <w:t xml:space="preserve"> database</w:t>
      </w:r>
    </w:p>
    <w:p>
      <w:pPr>
        <w:spacing w:before="40" w:after="40" w:line="360" w:lineRule="auto"/>
        <w:ind w:left="850"/>
      </w:pPr>
      <w:r>
        <w:rPr>
          <w:rFonts w:ascii="Times New Roman" w:hAnsi="Times New Roman" w:cs="Times New Roman"/>
          <w:b/>
          <w:i w:val="0"/>
          <w:sz w:val="24"/>
        </w:rPr>
        <w:t xml:space="preserve">3. </w:t>
      </w:r>
      <w:r>
        <w:rPr>
          <w:rFonts w:ascii="Times New Roman" w:hAnsi="Times New Roman" w:cs="Times New Roman"/>
          <w:b w:val="0"/>
          <w:i w:val="0"/>
          <w:sz w:val="24"/>
        </w:rPr>
        <w:t xml:space="preserve">Click on </w:t>
      </w:r>
      <w:r>
        <w:rPr>
          <w:rFonts w:ascii="Consolas" w:hAnsi="Consolas" w:cs="Consolas"/>
          <w:b w:val="0"/>
          <w:i w:val="0"/>
          <w:color w:val="800000"/>
          <w:sz w:val="22"/>
        </w:rPr>
        <w:t>recognition_history</w:t>
      </w:r>
      <w:r>
        <w:rPr>
          <w:rFonts w:ascii="Times New Roman" w:hAnsi="Times New Roman" w:cs="Times New Roman"/>
          <w:b w:val="0"/>
          <w:i w:val="0"/>
          <w:sz w:val="24"/>
        </w:rPr>
        <w:t xml:space="preserve"> table to view stored records</w:t>
      </w:r>
    </w:p>
    <w:p>
      <w:pPr>
        <w:spacing w:before="80" w:after="80" w:line="360" w:lineRule="auto"/>
      </w:pPr>
    </w:p>
    <w:p>
      <w:pPr>
        <w:spacing w:before="280" w:after="160" w:line="360" w:lineRule="auto"/>
      </w:pPr>
      <w:r>
        <w:rPr>
          <w:rFonts w:ascii="Times New Roman" w:hAnsi="Times New Roman" w:cs="Times New Roman"/>
          <w:b/>
          <w:i w:val="0"/>
          <w:sz w:val="28"/>
        </w:rPr>
        <w:t>Appendix E: Glossary of Technical Terms</w:t>
      </w:r>
    </w:p>
    <w:p>
      <w:pPr>
        <w:spacing w:before="0" w:after="120" w:line="360" w:lineRule="auto"/>
      </w:pPr>
      <w:r>
        <w:rPr>
          <w:rFonts w:ascii="Times New Roman" w:hAnsi="Times New Roman" w:cs="Times New Roman"/>
          <w:b w:val="0"/>
          <w:i w:val="0"/>
          <w:sz w:val="24"/>
        </w:rPr>
        <w:t>This glossary provides simple definitions for the technical terms used throughout this documentation.</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Term</w:t>
            </w:r>
          </w:p>
        </w:tc>
        <w:tc>
          <w:tcPr>
            <w:tcW w:type="dxa" w:w="4501"/>
            <w:shd w:fill="2E4057" w:val="clear"/>
          </w:tcPr>
          <w:p>
            <w:pPr>
              <w:jc w:val="center"/>
            </w:pPr>
            <w:r/>
            <w:r>
              <w:rPr>
                <w:rFonts w:ascii="Times New Roman" w:hAnsi="Times New Roman" w:cs="Times New Roman"/>
                <w:b/>
                <w:i w:val="0"/>
                <w:color w:val="FFFFFF"/>
                <w:sz w:val="22"/>
              </w:rPr>
              <w:t>Definition</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**API (Application Programming Interface)**</w:t>
            </w:r>
          </w:p>
        </w:tc>
        <w:tc>
          <w:tcPr>
            <w:tcW w:type="dxa" w:w="4501"/>
            <w:shd w:fill="2E4057" w:val="clear"/>
          </w:tcPr>
          <w:p>
            <w:pPr>
              <w:jc w:val="center"/>
            </w:pPr>
            <w:r/>
            <w:r>
              <w:rPr>
                <w:rFonts w:ascii="Times New Roman" w:hAnsi="Times New Roman" w:cs="Times New Roman"/>
                <w:b/>
                <w:i w:val="0"/>
                <w:color w:val="FFFFFF"/>
                <w:sz w:val="22"/>
              </w:rPr>
              <w:t>A set of rules and protocols that allows different software applications to communicate with each other. In VattalettuX, the frontend communicates with the backend through a REST API.</w:t>
            </w:r>
          </w:p>
        </w:tc>
      </w:tr>
      <w:tr>
        <w:tc>
          <w:tcPr>
            <w:tcW w:type="dxa" w:w="4501"/>
          </w:tcPr>
          <w:p>
            <w:r/>
            <w:r>
              <w:rPr>
                <w:rFonts w:ascii="Times New Roman" w:hAnsi="Times New Roman" w:cs="Times New Roman"/>
                <w:b w:val="0"/>
                <w:i w:val="0"/>
                <w:sz w:val="20"/>
              </w:rPr>
              <w:t>Batch Normalization</w:t>
            </w:r>
          </w:p>
        </w:tc>
        <w:tc>
          <w:tcPr>
            <w:tcW w:type="dxa" w:w="4501"/>
          </w:tcPr>
          <w:p>
            <w:r/>
            <w:r>
              <w:rPr>
                <w:rFonts w:ascii="Times New Roman" w:hAnsi="Times New Roman" w:cs="Times New Roman"/>
                <w:b w:val="0"/>
                <w:i w:val="0"/>
                <w:sz w:val="20"/>
              </w:rPr>
              <w:t>A technique used in deep learning to normalize the inputs of each layer. It helps stabilize training and allows using higher learning rates.</w:t>
            </w:r>
          </w:p>
        </w:tc>
      </w:tr>
      <w:tr>
        <w:tc>
          <w:tcPr>
            <w:tcW w:type="dxa" w:w="4501"/>
          </w:tcPr>
          <w:p>
            <w:r/>
            <w:r>
              <w:rPr>
                <w:rFonts w:ascii="Times New Roman" w:hAnsi="Times New Roman" w:cs="Times New Roman"/>
                <w:b w:val="0"/>
                <w:i w:val="0"/>
                <w:sz w:val="20"/>
              </w:rPr>
              <w:t>Binary Image</w:t>
            </w:r>
          </w:p>
        </w:tc>
        <w:tc>
          <w:tcPr>
            <w:tcW w:type="dxa" w:w="4501"/>
          </w:tcPr>
          <w:p>
            <w:r/>
            <w:r>
              <w:rPr>
                <w:rFonts w:ascii="Times New Roman" w:hAnsi="Times New Roman" w:cs="Times New Roman"/>
                <w:b w:val="0"/>
                <w:i w:val="0"/>
                <w:sz w:val="20"/>
              </w:rPr>
              <w:t>An image where every pixel is either black (0) or white (255). Binary images are used for character detection because they clearly separate foreground (characters) from background.</w:t>
            </w:r>
          </w:p>
        </w:tc>
      </w:tr>
      <w:tr>
        <w:tc>
          <w:tcPr>
            <w:tcW w:type="dxa" w:w="4501"/>
          </w:tcPr>
          <w:p>
            <w:r/>
            <w:r>
              <w:rPr>
                <w:rFonts w:ascii="Times New Roman" w:hAnsi="Times New Roman" w:cs="Times New Roman"/>
                <w:b w:val="0"/>
                <w:i w:val="0"/>
                <w:sz w:val="20"/>
              </w:rPr>
              <w:t>Bounding Box</w:t>
            </w:r>
          </w:p>
        </w:tc>
        <w:tc>
          <w:tcPr>
            <w:tcW w:type="dxa" w:w="4501"/>
          </w:tcPr>
          <w:p>
            <w:r/>
            <w:r>
              <w:rPr>
                <w:rFonts w:ascii="Times New Roman" w:hAnsi="Times New Roman" w:cs="Times New Roman"/>
                <w:b w:val="0"/>
                <w:i w:val="0"/>
                <w:sz w:val="20"/>
              </w:rPr>
              <w:t>A rectangle that encloses a detected character in an image. Defined by four values: x-coordinate, y-coordinate, width, and height.</w:t>
            </w:r>
          </w:p>
        </w:tc>
      </w:tr>
      <w:tr>
        <w:tc>
          <w:tcPr>
            <w:tcW w:type="dxa" w:w="4501"/>
          </w:tcPr>
          <w:p>
            <w:r/>
            <w:r>
              <w:rPr>
                <w:rFonts w:ascii="Times New Roman" w:hAnsi="Times New Roman" w:cs="Times New Roman"/>
                <w:b w:val="0"/>
                <w:i w:val="0"/>
                <w:sz w:val="20"/>
              </w:rPr>
              <w:t>CNN (Convolutional Neural Network)</w:t>
            </w:r>
          </w:p>
        </w:tc>
        <w:tc>
          <w:tcPr>
            <w:tcW w:type="dxa" w:w="4501"/>
          </w:tcPr>
          <w:p>
            <w:r/>
            <w:r>
              <w:rPr>
                <w:rFonts w:ascii="Times New Roman" w:hAnsi="Times New Roman" w:cs="Times New Roman"/>
                <w:b w:val="0"/>
                <w:i w:val="0"/>
                <w:sz w:val="20"/>
              </w:rPr>
              <w:t>A type of deep learning model specifically designed for processing image data. CNNs use convolutional filters that slide across an image to detect visual features like edges, curves, and shapes.</w:t>
            </w:r>
          </w:p>
        </w:tc>
      </w:tr>
      <w:tr>
        <w:tc>
          <w:tcPr>
            <w:tcW w:type="dxa" w:w="4501"/>
          </w:tcPr>
          <w:p>
            <w:r/>
            <w:r>
              <w:rPr>
                <w:rFonts w:ascii="Times New Roman" w:hAnsi="Times New Roman" w:cs="Times New Roman"/>
                <w:b w:val="0"/>
                <w:i w:val="0"/>
                <w:sz w:val="20"/>
              </w:rPr>
              <w:t>Connected Component Analysis (CCA)</w:t>
            </w:r>
          </w:p>
        </w:tc>
        <w:tc>
          <w:tcPr>
            <w:tcW w:type="dxa" w:w="4501"/>
          </w:tcPr>
          <w:p>
            <w:r/>
            <w:r>
              <w:rPr>
                <w:rFonts w:ascii="Times New Roman" w:hAnsi="Times New Roman" w:cs="Times New Roman"/>
                <w:b w:val="0"/>
                <w:i w:val="0"/>
                <w:sz w:val="20"/>
              </w:rPr>
              <w:t>An image processing algorithm that identifies groups of connected foreground pixels. Each group is treated as a potential character region.</w:t>
            </w:r>
          </w:p>
        </w:tc>
      </w:tr>
      <w:tr>
        <w:tc>
          <w:tcPr>
            <w:tcW w:type="dxa" w:w="4501"/>
          </w:tcPr>
          <w:p>
            <w:r/>
            <w:r>
              <w:rPr>
                <w:rFonts w:ascii="Times New Roman" w:hAnsi="Times New Roman" w:cs="Times New Roman"/>
                <w:b w:val="0"/>
                <w:i w:val="0"/>
                <w:sz w:val="20"/>
              </w:rPr>
              <w:t>Convex Hull</w:t>
            </w:r>
          </w:p>
        </w:tc>
        <w:tc>
          <w:tcPr>
            <w:tcW w:type="dxa" w:w="4501"/>
          </w:tcPr>
          <w:p>
            <w:r/>
            <w:r>
              <w:rPr>
                <w:rFonts w:ascii="Times New Roman" w:hAnsi="Times New Roman" w:cs="Times New Roman"/>
                <w:b w:val="0"/>
                <w:i w:val="0"/>
                <w:sz w:val="20"/>
              </w:rPr>
              <w:t>The smallest convex shape that completely encloses a set of points (or a contour). Used to calculate solidity.</w:t>
            </w:r>
          </w:p>
        </w:tc>
      </w:tr>
      <w:tr>
        <w:tc>
          <w:tcPr>
            <w:tcW w:type="dxa" w:w="4501"/>
          </w:tcPr>
          <w:p>
            <w:r/>
            <w:r>
              <w:rPr>
                <w:rFonts w:ascii="Times New Roman" w:hAnsi="Times New Roman" w:cs="Times New Roman"/>
                <w:b w:val="0"/>
                <w:i w:val="0"/>
                <w:sz w:val="20"/>
              </w:rPr>
              <w:t>CORS (Cross-Origin Resource Sharing)</w:t>
            </w:r>
          </w:p>
        </w:tc>
        <w:tc>
          <w:tcPr>
            <w:tcW w:type="dxa" w:w="4501"/>
          </w:tcPr>
          <w:p>
            <w:r/>
            <w:r>
              <w:rPr>
                <w:rFonts w:ascii="Times New Roman" w:hAnsi="Times New Roman" w:cs="Times New Roman"/>
                <w:b w:val="0"/>
                <w:i w:val="0"/>
                <w:sz w:val="20"/>
              </w:rPr>
              <w:t>A security mechanism that controls which websites can make requests to a web server. VattalettuX configures CORS to allow the React frontend (port 5173) to access the FastAPI backend (port 8000).</w:t>
            </w:r>
          </w:p>
        </w:tc>
      </w:tr>
      <w:tr>
        <w:tc>
          <w:tcPr>
            <w:tcW w:type="dxa" w:w="4501"/>
          </w:tcPr>
          <w:p>
            <w:r/>
            <w:r>
              <w:rPr>
                <w:rFonts w:ascii="Times New Roman" w:hAnsi="Times New Roman" w:cs="Times New Roman"/>
                <w:b w:val="0"/>
                <w:i w:val="0"/>
                <w:sz w:val="20"/>
              </w:rPr>
              <w:t>CRUD (Create, Read, Update, Delete)</w:t>
            </w:r>
          </w:p>
        </w:tc>
        <w:tc>
          <w:tcPr>
            <w:tcW w:type="dxa" w:w="4501"/>
          </w:tcPr>
          <w:p>
            <w:r/>
            <w:r>
              <w:rPr>
                <w:rFonts w:ascii="Times New Roman" w:hAnsi="Times New Roman" w:cs="Times New Roman"/>
                <w:b w:val="0"/>
                <w:i w:val="0"/>
                <w:sz w:val="20"/>
              </w:rPr>
              <w:t>The four basic database operations. VattalettuX uses Create (save recognition), Read (view history), and Delete (remove history record).</w:t>
            </w:r>
          </w:p>
        </w:tc>
      </w:tr>
      <w:tr>
        <w:tc>
          <w:tcPr>
            <w:tcW w:type="dxa" w:w="4501"/>
          </w:tcPr>
          <w:p>
            <w:r/>
            <w:r>
              <w:rPr>
                <w:rFonts w:ascii="Times New Roman" w:hAnsi="Times New Roman" w:cs="Times New Roman"/>
                <w:b w:val="0"/>
                <w:i w:val="0"/>
                <w:sz w:val="20"/>
              </w:rPr>
              <w:t>Dropout</w:t>
            </w:r>
          </w:p>
        </w:tc>
        <w:tc>
          <w:tcPr>
            <w:tcW w:type="dxa" w:w="4501"/>
          </w:tcPr>
          <w:p>
            <w:r/>
            <w:r>
              <w:rPr>
                <w:rFonts w:ascii="Times New Roman" w:hAnsi="Times New Roman" w:cs="Times New Roman"/>
                <w:b w:val="0"/>
                <w:i w:val="0"/>
                <w:sz w:val="20"/>
              </w:rPr>
              <w:t>A regularization technique where random neurons are temporarily "turned off" during training. This prevents the model from relying too heavily on any single neuron and reduces overfitting.</w:t>
            </w:r>
          </w:p>
        </w:tc>
      </w:tr>
      <w:tr>
        <w:tc>
          <w:tcPr>
            <w:tcW w:type="dxa" w:w="4501"/>
          </w:tcPr>
          <w:p>
            <w:r/>
            <w:r>
              <w:rPr>
                <w:rFonts w:ascii="Times New Roman" w:hAnsi="Times New Roman" w:cs="Times New Roman"/>
                <w:b w:val="0"/>
                <w:i w:val="0"/>
                <w:sz w:val="20"/>
              </w:rPr>
              <w:t>Epoch</w:t>
            </w:r>
          </w:p>
        </w:tc>
        <w:tc>
          <w:tcPr>
            <w:tcW w:type="dxa" w:w="4501"/>
          </w:tcPr>
          <w:p>
            <w:r/>
            <w:r>
              <w:rPr>
                <w:rFonts w:ascii="Times New Roman" w:hAnsi="Times New Roman" w:cs="Times New Roman"/>
                <w:b w:val="0"/>
                <w:i w:val="0"/>
                <w:sz w:val="20"/>
              </w:rPr>
              <w:t>One complete pass through the entire training dataset during model training. VattalettuX was trained for 100 epochs.</w:t>
            </w:r>
          </w:p>
        </w:tc>
      </w:tr>
      <w:tr>
        <w:tc>
          <w:tcPr>
            <w:tcW w:type="dxa" w:w="4501"/>
          </w:tcPr>
          <w:p>
            <w:r/>
            <w:r>
              <w:rPr>
                <w:rFonts w:ascii="Times New Roman" w:hAnsi="Times New Roman" w:cs="Times New Roman"/>
                <w:b w:val="0"/>
                <w:i w:val="0"/>
                <w:sz w:val="20"/>
              </w:rPr>
              <w:t>Epigraphist</w:t>
            </w:r>
          </w:p>
        </w:tc>
        <w:tc>
          <w:tcPr>
            <w:tcW w:type="dxa" w:w="4501"/>
          </w:tcPr>
          <w:p>
            <w:r/>
            <w:r>
              <w:rPr>
                <w:rFonts w:ascii="Times New Roman" w:hAnsi="Times New Roman" w:cs="Times New Roman"/>
                <w:b w:val="0"/>
                <w:i w:val="0"/>
                <w:sz w:val="20"/>
              </w:rPr>
              <w:t>A specialist trained in reading and interpreting ancient inscriptions (epigraphy).</w:t>
            </w:r>
          </w:p>
        </w:tc>
      </w:tr>
      <w:tr>
        <w:tc>
          <w:tcPr>
            <w:tcW w:type="dxa" w:w="4501"/>
          </w:tcPr>
          <w:p>
            <w:r/>
            <w:r>
              <w:rPr>
                <w:rFonts w:ascii="Times New Roman" w:hAnsi="Times New Roman" w:cs="Times New Roman"/>
                <w:b w:val="0"/>
                <w:i w:val="0"/>
                <w:sz w:val="20"/>
              </w:rPr>
              <w:t>FastAPI</w:t>
            </w:r>
          </w:p>
        </w:tc>
        <w:tc>
          <w:tcPr>
            <w:tcW w:type="dxa" w:w="4501"/>
          </w:tcPr>
          <w:p>
            <w:r/>
            <w:r>
              <w:rPr>
                <w:rFonts w:ascii="Times New Roman" w:hAnsi="Times New Roman" w:cs="Times New Roman"/>
                <w:b w:val="0"/>
                <w:i w:val="0"/>
                <w:sz w:val="20"/>
              </w:rPr>
              <w:t>A modern, high-performance Python web framework for building REST APIs. It provides automatic documentation, data validation, and async support.</w:t>
            </w:r>
          </w:p>
        </w:tc>
      </w:tr>
      <w:tr>
        <w:tc>
          <w:tcPr>
            <w:tcW w:type="dxa" w:w="4501"/>
          </w:tcPr>
          <w:p>
            <w:r/>
            <w:r>
              <w:rPr>
                <w:rFonts w:ascii="Times New Roman" w:hAnsi="Times New Roman" w:cs="Times New Roman"/>
                <w:b w:val="0"/>
                <w:i w:val="0"/>
                <w:sz w:val="20"/>
              </w:rPr>
              <w:t>Feature Map</w:t>
            </w:r>
          </w:p>
        </w:tc>
        <w:tc>
          <w:tcPr>
            <w:tcW w:type="dxa" w:w="4501"/>
          </w:tcPr>
          <w:p>
            <w:r/>
            <w:r>
              <w:rPr>
                <w:rFonts w:ascii="Times New Roman" w:hAnsi="Times New Roman" w:cs="Times New Roman"/>
                <w:b w:val="0"/>
                <w:i w:val="0"/>
                <w:sz w:val="20"/>
              </w:rPr>
              <w:t>The output of a convolutional layer in a CNN. Each feature map captures a specific visual pattern (edge, corner, texture, etc.) at different locations in the image.</w:t>
            </w:r>
          </w:p>
        </w:tc>
      </w:tr>
      <w:tr>
        <w:tc>
          <w:tcPr>
            <w:tcW w:type="dxa" w:w="4501"/>
          </w:tcPr>
          <w:p>
            <w:r/>
            <w:r>
              <w:rPr>
                <w:rFonts w:ascii="Times New Roman" w:hAnsi="Times New Roman" w:cs="Times New Roman"/>
                <w:b w:val="0"/>
                <w:i w:val="0"/>
                <w:sz w:val="20"/>
              </w:rPr>
              <w:t>F1-Score</w:t>
            </w:r>
          </w:p>
        </w:tc>
        <w:tc>
          <w:tcPr>
            <w:tcW w:type="dxa" w:w="4501"/>
          </w:tcPr>
          <w:p>
            <w:r/>
            <w:r>
              <w:rPr>
                <w:rFonts w:ascii="Times New Roman" w:hAnsi="Times New Roman" w:cs="Times New Roman"/>
                <w:b w:val="0"/>
                <w:i w:val="0"/>
                <w:sz w:val="20"/>
              </w:rPr>
              <w:t>A metric that combines Precision and Recall into a single number. It is the harmonic mean of Precision and Recall: F1 = 2 × (Precision × Recall) / (Precision + Recall).</w:t>
            </w:r>
          </w:p>
        </w:tc>
      </w:tr>
      <w:tr>
        <w:tc>
          <w:tcPr>
            <w:tcW w:type="dxa" w:w="4501"/>
          </w:tcPr>
          <w:p>
            <w:r/>
            <w:r>
              <w:rPr>
                <w:rFonts w:ascii="Times New Roman" w:hAnsi="Times New Roman" w:cs="Times New Roman"/>
                <w:b w:val="0"/>
                <w:i w:val="0"/>
                <w:sz w:val="20"/>
              </w:rPr>
              <w:t>Global Average Pooling</w:t>
            </w:r>
          </w:p>
        </w:tc>
        <w:tc>
          <w:tcPr>
            <w:tcW w:type="dxa" w:w="4501"/>
          </w:tcPr>
          <w:p>
            <w:r/>
            <w:r>
              <w:rPr>
                <w:rFonts w:ascii="Times New Roman" w:hAnsi="Times New Roman" w:cs="Times New Roman"/>
                <w:b w:val="0"/>
                <w:i w:val="0"/>
                <w:sz w:val="20"/>
              </w:rPr>
              <w:t>A technique that reduces a 2D feature map to a single number by taking the average of all values. Used to convert spatial feature maps into a 1D feature vector for classification.</w:t>
            </w:r>
          </w:p>
        </w:tc>
      </w:tr>
      <w:tr>
        <w:tc>
          <w:tcPr>
            <w:tcW w:type="dxa" w:w="4501"/>
          </w:tcPr>
          <w:p>
            <w:r/>
            <w:r>
              <w:rPr>
                <w:rFonts w:ascii="Times New Roman" w:hAnsi="Times New Roman" w:cs="Times New Roman"/>
                <w:b w:val="0"/>
                <w:i w:val="0"/>
                <w:sz w:val="20"/>
              </w:rPr>
              <w:t>Grayscale</w:t>
            </w:r>
          </w:p>
        </w:tc>
        <w:tc>
          <w:tcPr>
            <w:tcW w:type="dxa" w:w="4501"/>
          </w:tcPr>
          <w:p>
            <w:r/>
            <w:r>
              <w:rPr>
                <w:rFonts w:ascii="Times New Roman" w:hAnsi="Times New Roman" w:cs="Times New Roman"/>
                <w:b w:val="0"/>
                <w:i w:val="0"/>
                <w:sz w:val="20"/>
              </w:rPr>
              <w:t>An image represented using a single channel where each pixel has a brightness value from 0 (black) to 255 (white).</w:t>
            </w:r>
          </w:p>
        </w:tc>
      </w:tr>
      <w:tr>
        <w:tc>
          <w:tcPr>
            <w:tcW w:type="dxa" w:w="4501"/>
          </w:tcPr>
          <w:p>
            <w:r/>
            <w:r>
              <w:rPr>
                <w:rFonts w:ascii="Times New Roman" w:hAnsi="Times New Roman" w:cs="Times New Roman"/>
                <w:b w:val="0"/>
                <w:i w:val="0"/>
                <w:sz w:val="20"/>
              </w:rPr>
              <w:t>He (Kaiming) Initialization</w:t>
            </w:r>
          </w:p>
        </w:tc>
        <w:tc>
          <w:tcPr>
            <w:tcW w:type="dxa" w:w="4501"/>
          </w:tcPr>
          <w:p>
            <w:r/>
            <w:r>
              <w:rPr>
                <w:rFonts w:ascii="Times New Roman" w:hAnsi="Times New Roman" w:cs="Times New Roman"/>
                <w:b w:val="0"/>
                <w:i w:val="0"/>
                <w:sz w:val="20"/>
              </w:rPr>
              <w:t>A weight initialization method for neural networks that sets initial weights based on the number of input connections. Specifically designed for networks using ReLU activation.</w:t>
            </w:r>
          </w:p>
        </w:tc>
      </w:tr>
      <w:tr>
        <w:tc>
          <w:tcPr>
            <w:tcW w:type="dxa" w:w="4501"/>
          </w:tcPr>
          <w:p>
            <w:r/>
            <w:r>
              <w:rPr>
                <w:rFonts w:ascii="Times New Roman" w:hAnsi="Times New Roman" w:cs="Times New Roman"/>
                <w:b w:val="0"/>
                <w:i w:val="0"/>
                <w:sz w:val="20"/>
              </w:rPr>
              <w:t>Histogram Equalization</w:t>
            </w:r>
          </w:p>
        </w:tc>
        <w:tc>
          <w:tcPr>
            <w:tcW w:type="dxa" w:w="4501"/>
          </w:tcPr>
          <w:p>
            <w:r/>
            <w:r>
              <w:rPr>
                <w:rFonts w:ascii="Times New Roman" w:hAnsi="Times New Roman" w:cs="Times New Roman"/>
                <w:b w:val="0"/>
                <w:i w:val="0"/>
                <w:sz w:val="20"/>
              </w:rPr>
              <w:t>An image processing technique that improves contrast by redistributing the pixel intensity values across the full brightness range.</w:t>
            </w:r>
          </w:p>
        </w:tc>
      </w:tr>
      <w:tr>
        <w:tc>
          <w:tcPr>
            <w:tcW w:type="dxa" w:w="4501"/>
          </w:tcPr>
          <w:p>
            <w:r/>
            <w:r>
              <w:rPr>
                <w:rFonts w:ascii="Times New Roman" w:hAnsi="Times New Roman" w:cs="Times New Roman"/>
                <w:b w:val="0"/>
                <w:i w:val="0"/>
                <w:sz w:val="20"/>
              </w:rPr>
              <w:t>IoU (Intersection over Union)</w:t>
            </w:r>
          </w:p>
        </w:tc>
        <w:tc>
          <w:tcPr>
            <w:tcW w:type="dxa" w:w="4501"/>
          </w:tcPr>
          <w:p>
            <w:r/>
            <w:r>
              <w:rPr>
                <w:rFonts w:ascii="Times New Roman" w:hAnsi="Times New Roman" w:cs="Times New Roman"/>
                <w:b w:val="0"/>
                <w:i w:val="0"/>
                <w:sz w:val="20"/>
              </w:rPr>
              <w:t>A metric that measures the overlap between two bounding boxes. Calculated as the area of intersection divided by the area of union. Used to merge overlapping detections.</w:t>
            </w:r>
          </w:p>
        </w:tc>
      </w:tr>
      <w:tr>
        <w:tc>
          <w:tcPr>
            <w:tcW w:type="dxa" w:w="4501"/>
          </w:tcPr>
          <w:p>
            <w:r/>
            <w:r>
              <w:rPr>
                <w:rFonts w:ascii="Times New Roman" w:hAnsi="Times New Roman" w:cs="Times New Roman"/>
                <w:b w:val="0"/>
                <w:i w:val="0"/>
                <w:sz w:val="20"/>
              </w:rPr>
              <w:t>JSON (JavaScript Object Notation)</w:t>
            </w:r>
          </w:p>
        </w:tc>
        <w:tc>
          <w:tcPr>
            <w:tcW w:type="dxa" w:w="4501"/>
          </w:tcPr>
          <w:p>
            <w:r/>
            <w:r>
              <w:rPr>
                <w:rFonts w:ascii="Times New Roman" w:hAnsi="Times New Roman" w:cs="Times New Roman"/>
                <w:b w:val="0"/>
                <w:i w:val="0"/>
                <w:sz w:val="20"/>
              </w:rPr>
              <w:t>A lightweight text format for storing and exchanging structured data. Used for API communication and character mapping storage.</w:t>
            </w:r>
          </w:p>
        </w:tc>
      </w:tr>
      <w:tr>
        <w:tc>
          <w:tcPr>
            <w:tcW w:type="dxa" w:w="4501"/>
          </w:tcPr>
          <w:p>
            <w:r/>
            <w:r>
              <w:rPr>
                <w:rFonts w:ascii="Times New Roman" w:hAnsi="Times New Roman" w:cs="Times New Roman"/>
                <w:b w:val="0"/>
                <w:i w:val="0"/>
                <w:sz w:val="20"/>
              </w:rPr>
              <w:t>Learning Rate</w:t>
            </w:r>
          </w:p>
        </w:tc>
        <w:tc>
          <w:tcPr>
            <w:tcW w:type="dxa" w:w="4501"/>
          </w:tcPr>
          <w:p>
            <w:r/>
            <w:r>
              <w:rPr>
                <w:rFonts w:ascii="Times New Roman" w:hAnsi="Times New Roman" w:cs="Times New Roman"/>
                <w:b w:val="0"/>
                <w:i w:val="0"/>
                <w:sz w:val="20"/>
              </w:rPr>
              <w:t>A number that controls how much the model's weights are adjusted during each training step. Too high = unstable training; too low = very slow training.</w:t>
            </w:r>
          </w:p>
        </w:tc>
      </w:tr>
      <w:tr>
        <w:tc>
          <w:tcPr>
            <w:tcW w:type="dxa" w:w="4501"/>
          </w:tcPr>
          <w:p>
            <w:r/>
            <w:r>
              <w:rPr>
                <w:rFonts w:ascii="Times New Roman" w:hAnsi="Times New Roman" w:cs="Times New Roman"/>
                <w:b w:val="0"/>
                <w:i w:val="0"/>
                <w:sz w:val="20"/>
              </w:rPr>
              <w:t>Max Pooling</w:t>
            </w:r>
          </w:p>
        </w:tc>
        <w:tc>
          <w:tcPr>
            <w:tcW w:type="dxa" w:w="4501"/>
          </w:tcPr>
          <w:p>
            <w:r/>
            <w:r>
              <w:rPr>
                <w:rFonts w:ascii="Times New Roman" w:hAnsi="Times New Roman" w:cs="Times New Roman"/>
                <w:b w:val="0"/>
                <w:i w:val="0"/>
                <w:sz w:val="20"/>
              </w:rPr>
              <w:t>An operation that reduces the spatial size of feature maps by taking the maximum value in each small region. Helps the model become invariant to small spatial shifts.</w:t>
            </w:r>
          </w:p>
        </w:tc>
      </w:tr>
      <w:tr>
        <w:tc>
          <w:tcPr>
            <w:tcW w:type="dxa" w:w="4501"/>
          </w:tcPr>
          <w:p>
            <w:r/>
            <w:r>
              <w:rPr>
                <w:rFonts w:ascii="Times New Roman" w:hAnsi="Times New Roman" w:cs="Times New Roman"/>
                <w:b w:val="0"/>
                <w:i w:val="0"/>
                <w:sz w:val="20"/>
              </w:rPr>
              <w:t>Morphological Operations</w:t>
            </w:r>
          </w:p>
        </w:tc>
        <w:tc>
          <w:tcPr>
            <w:tcW w:type="dxa" w:w="4501"/>
          </w:tcPr>
          <w:p>
            <w:r/>
            <w:r>
              <w:rPr>
                <w:rFonts w:ascii="Times New Roman" w:hAnsi="Times New Roman" w:cs="Times New Roman"/>
                <w:b w:val="0"/>
                <w:i w:val="0"/>
                <w:sz w:val="20"/>
              </w:rPr>
              <w:t>Image processing operations that modify the shape and structure of binary image regions. Include dilation (expand), erosion (shrink), opening (remove noise), and closing (fill gaps).</w:t>
            </w:r>
          </w:p>
        </w:tc>
      </w:tr>
      <w:tr>
        <w:tc>
          <w:tcPr>
            <w:tcW w:type="dxa" w:w="4501"/>
          </w:tcPr>
          <w:p>
            <w:r/>
            <w:r>
              <w:rPr>
                <w:rFonts w:ascii="Times New Roman" w:hAnsi="Times New Roman" w:cs="Times New Roman"/>
                <w:b w:val="0"/>
                <w:i w:val="0"/>
                <w:sz w:val="20"/>
              </w:rPr>
              <w:t>MySQL</w:t>
            </w:r>
          </w:p>
        </w:tc>
        <w:tc>
          <w:tcPr>
            <w:tcW w:type="dxa" w:w="4501"/>
          </w:tcPr>
          <w:p>
            <w:r/>
            <w:r>
              <w:rPr>
                <w:rFonts w:ascii="Times New Roman" w:hAnsi="Times New Roman" w:cs="Times New Roman"/>
                <w:b w:val="0"/>
                <w:i w:val="0"/>
                <w:sz w:val="20"/>
              </w:rPr>
              <w:t>An open-source relational database management system. VattalettuX uses MySQL to store recognition history.</w:t>
            </w:r>
          </w:p>
        </w:tc>
      </w:tr>
      <w:tr>
        <w:tc>
          <w:tcPr>
            <w:tcW w:type="dxa" w:w="4501"/>
          </w:tcPr>
          <w:p>
            <w:r/>
            <w:r>
              <w:rPr>
                <w:rFonts w:ascii="Times New Roman" w:hAnsi="Times New Roman" w:cs="Times New Roman"/>
                <w:b w:val="0"/>
                <w:i w:val="0"/>
                <w:sz w:val="20"/>
              </w:rPr>
              <w:t>OCR (Optical Character Recognition)</w:t>
            </w:r>
          </w:p>
        </w:tc>
        <w:tc>
          <w:tcPr>
            <w:tcW w:type="dxa" w:w="4501"/>
          </w:tcPr>
          <w:p>
            <w:r/>
            <w:r>
              <w:rPr>
                <w:rFonts w:ascii="Times New Roman" w:hAnsi="Times New Roman" w:cs="Times New Roman"/>
                <w:b w:val="0"/>
                <w:i w:val="0"/>
                <w:sz w:val="20"/>
              </w:rPr>
              <w:t>Technology that converts images of text into machine-readable digital text.</w:t>
            </w:r>
          </w:p>
        </w:tc>
      </w:tr>
      <w:tr>
        <w:tc>
          <w:tcPr>
            <w:tcW w:type="dxa" w:w="4501"/>
          </w:tcPr>
          <w:p>
            <w:r/>
            <w:r>
              <w:rPr>
                <w:rFonts w:ascii="Times New Roman" w:hAnsi="Times New Roman" w:cs="Times New Roman"/>
                <w:b w:val="0"/>
                <w:i w:val="0"/>
                <w:sz w:val="20"/>
              </w:rPr>
              <w:t>ORM (Object-Relational Mapping)</w:t>
            </w:r>
          </w:p>
        </w:tc>
        <w:tc>
          <w:tcPr>
            <w:tcW w:type="dxa" w:w="4501"/>
          </w:tcPr>
          <w:p>
            <w:r/>
            <w:r>
              <w:rPr>
                <w:rFonts w:ascii="Times New Roman" w:hAnsi="Times New Roman" w:cs="Times New Roman"/>
                <w:b w:val="0"/>
                <w:i w:val="0"/>
                <w:sz w:val="20"/>
              </w:rPr>
              <w:t>A programming technique that maps database tables to programming language objects. SQLAlchemy is the ORM used in VattalettuX.</w:t>
            </w:r>
          </w:p>
        </w:tc>
      </w:tr>
      <w:tr>
        <w:tc>
          <w:tcPr>
            <w:tcW w:type="dxa" w:w="4501"/>
          </w:tcPr>
          <w:p>
            <w:r/>
            <w:r>
              <w:rPr>
                <w:rFonts w:ascii="Times New Roman" w:hAnsi="Times New Roman" w:cs="Times New Roman"/>
                <w:b w:val="0"/>
                <w:i w:val="0"/>
                <w:sz w:val="20"/>
              </w:rPr>
              <w:t>Otsu's Threshold</w:t>
            </w:r>
          </w:p>
        </w:tc>
        <w:tc>
          <w:tcPr>
            <w:tcW w:type="dxa" w:w="4501"/>
          </w:tcPr>
          <w:p>
            <w:r/>
            <w:r>
              <w:rPr>
                <w:rFonts w:ascii="Times New Roman" w:hAnsi="Times New Roman" w:cs="Times New Roman"/>
                <w:b w:val="0"/>
                <w:i w:val="0"/>
                <w:sz w:val="20"/>
              </w:rPr>
              <w:t>An automatic binarization method that determines the optimal threshold value by analyzing the image's brightness histogram.</w:t>
            </w:r>
          </w:p>
        </w:tc>
      </w:tr>
      <w:tr>
        <w:tc>
          <w:tcPr>
            <w:tcW w:type="dxa" w:w="4501"/>
          </w:tcPr>
          <w:p>
            <w:r/>
            <w:r>
              <w:rPr>
                <w:rFonts w:ascii="Times New Roman" w:hAnsi="Times New Roman" w:cs="Times New Roman"/>
                <w:b w:val="0"/>
                <w:i w:val="0"/>
                <w:sz w:val="20"/>
              </w:rPr>
              <w:t>Overfitting</w:t>
            </w:r>
          </w:p>
        </w:tc>
        <w:tc>
          <w:tcPr>
            <w:tcW w:type="dxa" w:w="4501"/>
          </w:tcPr>
          <w:p>
            <w:r/>
            <w:r>
              <w:rPr>
                <w:rFonts w:ascii="Times New Roman" w:hAnsi="Times New Roman" w:cs="Times New Roman"/>
                <w:b w:val="0"/>
                <w:i w:val="0"/>
                <w:sz w:val="20"/>
              </w:rPr>
              <w:t>When a model performs well on training data but poorly on new, unseen data. Overfitting means the model has memorized the training examples rather than learning general patterns.</w:t>
            </w:r>
          </w:p>
        </w:tc>
      </w:tr>
      <w:tr>
        <w:tc>
          <w:tcPr>
            <w:tcW w:type="dxa" w:w="4501"/>
          </w:tcPr>
          <w:p>
            <w:r/>
            <w:r>
              <w:rPr>
                <w:rFonts w:ascii="Times New Roman" w:hAnsi="Times New Roman" w:cs="Times New Roman"/>
                <w:b w:val="0"/>
                <w:i w:val="0"/>
                <w:sz w:val="20"/>
              </w:rPr>
              <w:t>Precision</w:t>
            </w:r>
          </w:p>
        </w:tc>
        <w:tc>
          <w:tcPr>
            <w:tcW w:type="dxa" w:w="4501"/>
          </w:tcPr>
          <w:p>
            <w:r/>
            <w:r>
              <w:rPr>
                <w:rFonts w:ascii="Times New Roman" w:hAnsi="Times New Roman" w:cs="Times New Roman"/>
                <w:b w:val="0"/>
                <w:i w:val="0"/>
                <w:sz w:val="20"/>
              </w:rPr>
              <w:t>The proportion of detected characters that are actual characters (not noise). Precision = True Positives / (True Positives + False Positives).</w:t>
            </w:r>
          </w:p>
        </w:tc>
      </w:tr>
      <w:tr>
        <w:tc>
          <w:tcPr>
            <w:tcW w:type="dxa" w:w="4501"/>
          </w:tcPr>
          <w:p>
            <w:r/>
            <w:r>
              <w:rPr>
                <w:rFonts w:ascii="Times New Roman" w:hAnsi="Times New Roman" w:cs="Times New Roman"/>
                <w:b w:val="0"/>
                <w:i w:val="0"/>
                <w:sz w:val="20"/>
              </w:rPr>
              <w:t>Recall</w:t>
            </w:r>
          </w:p>
        </w:tc>
        <w:tc>
          <w:tcPr>
            <w:tcW w:type="dxa" w:w="4501"/>
          </w:tcPr>
          <w:p>
            <w:r/>
            <w:r>
              <w:rPr>
                <w:rFonts w:ascii="Times New Roman" w:hAnsi="Times New Roman" w:cs="Times New Roman"/>
                <w:b w:val="0"/>
                <w:i w:val="0"/>
                <w:sz w:val="20"/>
              </w:rPr>
              <w:t>The proportion of actual characters that were successfully detected. Recall = True Positives / (True Positives + False Negatives).</w:t>
            </w:r>
          </w:p>
        </w:tc>
      </w:tr>
      <w:tr>
        <w:tc>
          <w:tcPr>
            <w:tcW w:type="dxa" w:w="4501"/>
          </w:tcPr>
          <w:p>
            <w:r/>
            <w:r>
              <w:rPr>
                <w:rFonts w:ascii="Times New Roman" w:hAnsi="Times New Roman" w:cs="Times New Roman"/>
                <w:b w:val="0"/>
                <w:i w:val="0"/>
                <w:sz w:val="20"/>
              </w:rPr>
              <w:t>ReLU (Rectified Linear Unit)</w:t>
            </w:r>
          </w:p>
        </w:tc>
        <w:tc>
          <w:tcPr>
            <w:tcW w:type="dxa" w:w="4501"/>
          </w:tcPr>
          <w:p>
            <w:r/>
            <w:r>
              <w:rPr>
                <w:rFonts w:ascii="Times New Roman" w:hAnsi="Times New Roman" w:cs="Times New Roman"/>
                <w:b w:val="0"/>
                <w:i w:val="0"/>
                <w:sz w:val="20"/>
              </w:rPr>
              <w:t>An activation function used in neural networks that outputs the input value if positive, or zero if negative. It is the most commonly used activation function in modern deep learning.</w:t>
            </w:r>
          </w:p>
        </w:tc>
      </w:tr>
      <w:tr>
        <w:tc>
          <w:tcPr>
            <w:tcW w:type="dxa" w:w="4501"/>
          </w:tcPr>
          <w:p>
            <w:r/>
            <w:r>
              <w:rPr>
                <w:rFonts w:ascii="Times New Roman" w:hAnsi="Times New Roman" w:cs="Times New Roman"/>
                <w:b w:val="0"/>
                <w:i w:val="0"/>
                <w:sz w:val="20"/>
              </w:rPr>
              <w:t>Residual Block</w:t>
            </w:r>
          </w:p>
        </w:tc>
        <w:tc>
          <w:tcPr>
            <w:tcW w:type="dxa" w:w="4501"/>
          </w:tcPr>
          <w:p>
            <w:r/>
            <w:r>
              <w:rPr>
                <w:rFonts w:ascii="Times New Roman" w:hAnsi="Times New Roman" w:cs="Times New Roman"/>
                <w:b w:val="0"/>
                <w:i w:val="0"/>
                <w:sz w:val="20"/>
              </w:rPr>
              <w:t>A building block of ResNet architectures that adds the input directly to the output of two convolution layers (skip connection). This helps train deeper networks.</w:t>
            </w:r>
          </w:p>
        </w:tc>
      </w:tr>
      <w:tr>
        <w:tc>
          <w:tcPr>
            <w:tcW w:type="dxa" w:w="4501"/>
          </w:tcPr>
          <w:p>
            <w:r/>
            <w:r>
              <w:rPr>
                <w:rFonts w:ascii="Times New Roman" w:hAnsi="Times New Roman" w:cs="Times New Roman"/>
                <w:b w:val="0"/>
                <w:i w:val="0"/>
                <w:sz w:val="20"/>
              </w:rPr>
              <w:t>REST (Representational State Transfer)</w:t>
            </w:r>
          </w:p>
        </w:tc>
        <w:tc>
          <w:tcPr>
            <w:tcW w:type="dxa" w:w="4501"/>
          </w:tcPr>
          <w:p>
            <w:r/>
            <w:r>
              <w:rPr>
                <w:rFonts w:ascii="Times New Roman" w:hAnsi="Times New Roman" w:cs="Times New Roman"/>
                <w:b w:val="0"/>
                <w:i w:val="0"/>
                <w:sz w:val="20"/>
              </w:rPr>
              <w:t>An architectural style for designing web APIs. REST APIs use standard HTTP methods (GET, POST, DELETE) and URL-based resource addressing.</w:t>
            </w:r>
          </w:p>
        </w:tc>
      </w:tr>
      <w:tr>
        <w:tc>
          <w:tcPr>
            <w:tcW w:type="dxa" w:w="4501"/>
          </w:tcPr>
          <w:p>
            <w:r/>
            <w:r>
              <w:rPr>
                <w:rFonts w:ascii="Times New Roman" w:hAnsi="Times New Roman" w:cs="Times New Roman"/>
                <w:b w:val="0"/>
                <w:i w:val="0"/>
                <w:sz w:val="20"/>
              </w:rPr>
              <w:t>ResNet (Residual Network)</w:t>
            </w:r>
          </w:p>
        </w:tc>
        <w:tc>
          <w:tcPr>
            <w:tcW w:type="dxa" w:w="4501"/>
          </w:tcPr>
          <w:p>
            <w:r/>
            <w:r>
              <w:rPr>
                <w:rFonts w:ascii="Times New Roman" w:hAnsi="Times New Roman" w:cs="Times New Roman"/>
                <w:b w:val="0"/>
                <w:i w:val="0"/>
                <w:sz w:val="20"/>
              </w:rPr>
              <w:t>A CNN architecture that introduced skip connections (residual connections) to enable training of very deep networks. VatteluttuCNN is inspired by ResNet.</w:t>
            </w:r>
          </w:p>
        </w:tc>
      </w:tr>
      <w:tr>
        <w:tc>
          <w:tcPr>
            <w:tcW w:type="dxa" w:w="4501"/>
          </w:tcPr>
          <w:p>
            <w:r/>
            <w:r>
              <w:rPr>
                <w:rFonts w:ascii="Times New Roman" w:hAnsi="Times New Roman" w:cs="Times New Roman"/>
                <w:b w:val="0"/>
                <w:i w:val="0"/>
                <w:sz w:val="20"/>
              </w:rPr>
              <w:t>Segmentation</w:t>
            </w:r>
          </w:p>
        </w:tc>
        <w:tc>
          <w:tcPr>
            <w:tcW w:type="dxa" w:w="4501"/>
          </w:tcPr>
          <w:p>
            <w:r/>
            <w:r>
              <w:rPr>
                <w:rFonts w:ascii="Times New Roman" w:hAnsi="Times New Roman" w:cs="Times New Roman"/>
                <w:b w:val="0"/>
                <w:i w:val="0"/>
                <w:sz w:val="20"/>
              </w:rPr>
              <w:t>The process of dividing an image into meaningful regions — in OCR, this means isolating individual characters from a text image.</w:t>
            </w:r>
          </w:p>
        </w:tc>
      </w:tr>
      <w:tr>
        <w:tc>
          <w:tcPr>
            <w:tcW w:type="dxa" w:w="4501"/>
          </w:tcPr>
          <w:p>
            <w:r/>
            <w:r>
              <w:rPr>
                <w:rFonts w:ascii="Times New Roman" w:hAnsi="Times New Roman" w:cs="Times New Roman"/>
                <w:b w:val="0"/>
                <w:i w:val="0"/>
                <w:sz w:val="20"/>
              </w:rPr>
              <w:t>Skip Connection</w:t>
            </w:r>
          </w:p>
        </w:tc>
        <w:tc>
          <w:tcPr>
            <w:tcW w:type="dxa" w:w="4501"/>
          </w:tcPr>
          <w:p>
            <w:r/>
            <w:r>
              <w:rPr>
                <w:rFonts w:ascii="Times New Roman" w:hAnsi="Times New Roman" w:cs="Times New Roman"/>
                <w:b w:val="0"/>
                <w:i w:val="0"/>
                <w:sz w:val="20"/>
              </w:rPr>
              <w:t>A connection in a neural network that bypasses one or more layers by adding the input directly to the output. Helps gradients flow during backpropagation.</w:t>
            </w:r>
          </w:p>
        </w:tc>
      </w:tr>
      <w:tr>
        <w:tc>
          <w:tcPr>
            <w:tcW w:type="dxa" w:w="4501"/>
          </w:tcPr>
          <w:p>
            <w:r/>
            <w:r>
              <w:rPr>
                <w:rFonts w:ascii="Times New Roman" w:hAnsi="Times New Roman" w:cs="Times New Roman"/>
                <w:b w:val="0"/>
                <w:i w:val="0"/>
                <w:sz w:val="20"/>
              </w:rPr>
              <w:t>Softmax</w:t>
            </w:r>
          </w:p>
        </w:tc>
        <w:tc>
          <w:tcPr>
            <w:tcW w:type="dxa" w:w="4501"/>
          </w:tcPr>
          <w:p>
            <w:r/>
            <w:r>
              <w:rPr>
                <w:rFonts w:ascii="Times New Roman" w:hAnsi="Times New Roman" w:cs="Times New Roman"/>
                <w:b w:val="0"/>
                <w:i w:val="0"/>
                <w:sz w:val="20"/>
              </w:rPr>
              <w:t>A mathematical function that converts a vector of raw model outputs (logits) into a probability distribution where all values sum to 1.</w:t>
            </w:r>
          </w:p>
        </w:tc>
      </w:tr>
      <w:tr>
        <w:tc>
          <w:tcPr>
            <w:tcW w:type="dxa" w:w="4501"/>
          </w:tcPr>
          <w:p>
            <w:r/>
            <w:r>
              <w:rPr>
                <w:rFonts w:ascii="Times New Roman" w:hAnsi="Times New Roman" w:cs="Times New Roman"/>
                <w:b w:val="0"/>
                <w:i w:val="0"/>
                <w:sz w:val="20"/>
              </w:rPr>
              <w:t>Solidity</w:t>
            </w:r>
          </w:p>
        </w:tc>
        <w:tc>
          <w:tcPr>
            <w:tcW w:type="dxa" w:w="4501"/>
          </w:tcPr>
          <w:p>
            <w:r/>
            <w:r>
              <w:rPr>
                <w:rFonts w:ascii="Times New Roman" w:hAnsi="Times New Roman" w:cs="Times New Roman"/>
                <w:b w:val="0"/>
                <w:i w:val="0"/>
                <w:sz w:val="20"/>
              </w:rPr>
              <w:t>The ratio of a component's area to its convex hull area. High solidity indicates a compact, solid shape (likely a character). Low solidity indicates a hollow or irregular shape (likely noise).</w:t>
            </w:r>
          </w:p>
        </w:tc>
      </w:tr>
      <w:tr>
        <w:tc>
          <w:tcPr>
            <w:tcW w:type="dxa" w:w="4501"/>
          </w:tcPr>
          <w:p>
            <w:r/>
            <w:r>
              <w:rPr>
                <w:rFonts w:ascii="Times New Roman" w:hAnsi="Times New Roman" w:cs="Times New Roman"/>
                <w:b w:val="0"/>
                <w:i w:val="0"/>
                <w:sz w:val="20"/>
              </w:rPr>
              <w:t>SQLAlchemy</w:t>
            </w:r>
          </w:p>
        </w:tc>
        <w:tc>
          <w:tcPr>
            <w:tcW w:type="dxa" w:w="4501"/>
          </w:tcPr>
          <w:p>
            <w:r/>
            <w:r>
              <w:rPr>
                <w:rFonts w:ascii="Times New Roman" w:hAnsi="Times New Roman" w:cs="Times New Roman"/>
                <w:b w:val="0"/>
                <w:i w:val="0"/>
                <w:sz w:val="20"/>
              </w:rPr>
              <w:t>A Python library for database operations that provides both a SQL expression language and an ORM. Used in VattalettuX for MySQL database interaction.</w:t>
            </w:r>
          </w:p>
        </w:tc>
      </w:tr>
      <w:tr>
        <w:tc>
          <w:tcPr>
            <w:tcW w:type="dxa" w:w="4501"/>
          </w:tcPr>
          <w:p>
            <w:r/>
            <w:r>
              <w:rPr>
                <w:rFonts w:ascii="Times New Roman" w:hAnsi="Times New Roman" w:cs="Times New Roman"/>
                <w:b w:val="0"/>
                <w:i w:val="0"/>
                <w:sz w:val="20"/>
              </w:rPr>
              <w:t>Synthetic Data</w:t>
            </w:r>
          </w:p>
        </w:tc>
        <w:tc>
          <w:tcPr>
            <w:tcW w:type="dxa" w:w="4501"/>
          </w:tcPr>
          <w:p>
            <w:r/>
            <w:r>
              <w:rPr>
                <w:rFonts w:ascii="Times New Roman" w:hAnsi="Times New Roman" w:cs="Times New Roman"/>
                <w:b w:val="0"/>
                <w:i w:val="0"/>
                <w:sz w:val="20"/>
              </w:rPr>
              <w:t>Training data that is artificially generated rather than collected from real-world examples. VattalettuX generates synthetic character images using font rendering and augmentation.</w:t>
            </w:r>
          </w:p>
        </w:tc>
      </w:tr>
      <w:tr>
        <w:tc>
          <w:tcPr>
            <w:tcW w:type="dxa" w:w="4501"/>
          </w:tcPr>
          <w:p>
            <w:r/>
            <w:r>
              <w:rPr>
                <w:rFonts w:ascii="Times New Roman" w:hAnsi="Times New Roman" w:cs="Times New Roman"/>
                <w:b w:val="0"/>
                <w:i w:val="0"/>
                <w:sz w:val="20"/>
              </w:rPr>
              <w:t>Top-1 Accuracy</w:t>
            </w:r>
          </w:p>
        </w:tc>
        <w:tc>
          <w:tcPr>
            <w:tcW w:type="dxa" w:w="4501"/>
          </w:tcPr>
          <w:p>
            <w:r/>
            <w:r>
              <w:rPr>
                <w:rFonts w:ascii="Times New Roman" w:hAnsi="Times New Roman" w:cs="Times New Roman"/>
                <w:b w:val="0"/>
                <w:i w:val="0"/>
                <w:sz w:val="20"/>
              </w:rPr>
              <w:t>The percentage of test images where the model's single most confident prediction is correct.</w:t>
            </w:r>
          </w:p>
        </w:tc>
      </w:tr>
      <w:tr>
        <w:tc>
          <w:tcPr>
            <w:tcW w:type="dxa" w:w="4501"/>
          </w:tcPr>
          <w:p>
            <w:r/>
            <w:r>
              <w:rPr>
                <w:rFonts w:ascii="Times New Roman" w:hAnsi="Times New Roman" w:cs="Times New Roman"/>
                <w:b w:val="0"/>
                <w:i w:val="0"/>
                <w:sz w:val="20"/>
              </w:rPr>
              <w:t>Top-5 Accuracy</w:t>
            </w:r>
          </w:p>
        </w:tc>
        <w:tc>
          <w:tcPr>
            <w:tcW w:type="dxa" w:w="4501"/>
          </w:tcPr>
          <w:p>
            <w:r/>
            <w:r>
              <w:rPr>
                <w:rFonts w:ascii="Times New Roman" w:hAnsi="Times New Roman" w:cs="Times New Roman"/>
                <w:b w:val="0"/>
                <w:i w:val="0"/>
                <w:sz w:val="20"/>
              </w:rPr>
              <w:t>The percentage of test images where the correct answer is among the model's five most confident predictions.</w:t>
            </w:r>
          </w:p>
        </w:tc>
      </w:tr>
      <w:tr>
        <w:tc>
          <w:tcPr>
            <w:tcW w:type="dxa" w:w="4501"/>
          </w:tcPr>
          <w:p>
            <w:r/>
            <w:r>
              <w:rPr>
                <w:rFonts w:ascii="Times New Roman" w:hAnsi="Times New Roman" w:cs="Times New Roman"/>
                <w:b w:val="0"/>
                <w:i w:val="0"/>
                <w:sz w:val="20"/>
              </w:rPr>
              <w:t>TypeScript</w:t>
            </w:r>
          </w:p>
        </w:tc>
        <w:tc>
          <w:tcPr>
            <w:tcW w:type="dxa" w:w="4501"/>
          </w:tcPr>
          <w:p>
            <w:r/>
            <w:r>
              <w:rPr>
                <w:rFonts w:ascii="Times New Roman" w:hAnsi="Times New Roman" w:cs="Times New Roman"/>
                <w:b w:val="0"/>
                <w:i w:val="0"/>
                <w:sz w:val="20"/>
              </w:rPr>
              <w:t>A programming language that extends JavaScript with static type checking. Used in VattalettuX's React.js frontend for better code reliability.</w:t>
            </w:r>
          </w:p>
        </w:tc>
      </w:tr>
      <w:tr>
        <w:tc>
          <w:tcPr>
            <w:tcW w:type="dxa" w:w="4501"/>
          </w:tcPr>
          <w:p>
            <w:r/>
            <w:r>
              <w:rPr>
                <w:rFonts w:ascii="Times New Roman" w:hAnsi="Times New Roman" w:cs="Times New Roman"/>
                <w:b w:val="0"/>
                <w:i w:val="0"/>
                <w:sz w:val="20"/>
              </w:rPr>
              <w:t>Unicode</w:t>
            </w:r>
          </w:p>
        </w:tc>
        <w:tc>
          <w:tcPr>
            <w:tcW w:type="dxa" w:w="4501"/>
          </w:tcPr>
          <w:p>
            <w:r/>
            <w:r>
              <w:rPr>
                <w:rFonts w:ascii="Times New Roman" w:hAnsi="Times New Roman" w:cs="Times New Roman"/>
                <w:b w:val="0"/>
                <w:i w:val="0"/>
                <w:sz w:val="20"/>
              </w:rPr>
              <w:t>An international standard for encoding text characters from all writing systems. Tamil Unicode characters use code points in the range U+0B80 to U+0BFF.</w:t>
            </w:r>
          </w:p>
        </w:tc>
      </w:tr>
      <w:tr>
        <w:tc>
          <w:tcPr>
            <w:tcW w:type="dxa" w:w="4501"/>
          </w:tcPr>
          <w:p>
            <w:r/>
            <w:r>
              <w:rPr>
                <w:rFonts w:ascii="Times New Roman" w:hAnsi="Times New Roman" w:cs="Times New Roman"/>
                <w:b w:val="0"/>
                <w:i w:val="0"/>
                <w:sz w:val="20"/>
              </w:rPr>
              <w:t>Uvicorn</w:t>
            </w:r>
          </w:p>
        </w:tc>
        <w:tc>
          <w:tcPr>
            <w:tcW w:type="dxa" w:w="4501"/>
          </w:tcPr>
          <w:p>
            <w:r/>
            <w:r>
              <w:rPr>
                <w:rFonts w:ascii="Times New Roman" w:hAnsi="Times New Roman" w:cs="Times New Roman"/>
                <w:b w:val="0"/>
                <w:i w:val="0"/>
                <w:sz w:val="20"/>
              </w:rPr>
              <w:t>A high-performance ASGI server for Python web applications. Used to serve the FastAPI backend.</w:t>
            </w:r>
          </w:p>
        </w:tc>
      </w:tr>
      <w:tr>
        <w:tc>
          <w:tcPr>
            <w:tcW w:type="dxa" w:w="4501"/>
          </w:tcPr>
          <w:p>
            <w:r/>
            <w:r>
              <w:rPr>
                <w:rFonts w:ascii="Times New Roman" w:hAnsi="Times New Roman" w:cs="Times New Roman"/>
                <w:b w:val="0"/>
                <w:i w:val="0"/>
                <w:sz w:val="20"/>
              </w:rPr>
              <w:t>Vatteluttu (வட்டெழுத்து)</w:t>
            </w:r>
          </w:p>
        </w:tc>
        <w:tc>
          <w:tcPr>
            <w:tcW w:type="dxa" w:w="4501"/>
          </w:tcPr>
          <w:p>
            <w:r/>
            <w:r>
              <w:rPr>
                <w:rFonts w:ascii="Times New Roman" w:hAnsi="Times New Roman" w:cs="Times New Roman"/>
                <w:b w:val="0"/>
                <w:i w:val="0"/>
                <w:sz w:val="20"/>
              </w:rPr>
              <w:t>An ancient Tamil script meaning "round letters," used from approximately the 3rd to 12th century CE.</w:t>
            </w:r>
          </w:p>
        </w:tc>
      </w:tr>
      <w:tr>
        <w:tc>
          <w:tcPr>
            <w:tcW w:type="dxa" w:w="4501"/>
          </w:tcPr>
          <w:p>
            <w:r/>
            <w:r>
              <w:rPr>
                <w:rFonts w:ascii="Times New Roman" w:hAnsi="Times New Roman" w:cs="Times New Roman"/>
                <w:b w:val="0"/>
                <w:i w:val="0"/>
                <w:sz w:val="20"/>
              </w:rPr>
              <w:t>Vertical Projection Profile</w:t>
            </w:r>
          </w:p>
        </w:tc>
        <w:tc>
          <w:tcPr>
            <w:tcW w:type="dxa" w:w="4501"/>
          </w:tcPr>
          <w:p>
            <w:r/>
            <w:r>
              <w:rPr>
                <w:rFonts w:ascii="Times New Roman" w:hAnsi="Times New Roman" w:cs="Times New Roman"/>
                <w:b w:val="0"/>
                <w:i w:val="0"/>
                <w:sz w:val="20"/>
              </w:rPr>
              <w:t>A histogram showing the number of foreground (white) pixels in each column of a binary image. Valleys in the profile indicate potential spaces between characters.</w:t>
            </w:r>
          </w:p>
        </w:tc>
      </w:tr>
      <w:tr>
        <w:tc>
          <w:tcPr>
            <w:tcW w:type="dxa" w:w="4501"/>
          </w:tcPr>
          <w:p>
            <w:r/>
            <w:r>
              <w:rPr>
                <w:rFonts w:ascii="Times New Roman" w:hAnsi="Times New Roman" w:cs="Times New Roman"/>
                <w:b w:val="0"/>
                <w:i w:val="0"/>
                <w:sz w:val="20"/>
              </w:rPr>
              <w:t>Vite</w:t>
            </w:r>
          </w:p>
        </w:tc>
        <w:tc>
          <w:tcPr>
            <w:tcW w:type="dxa" w:w="4501"/>
          </w:tcPr>
          <w:p>
            <w:r/>
            <w:r>
              <w:rPr>
                <w:rFonts w:ascii="Times New Roman" w:hAnsi="Times New Roman" w:cs="Times New Roman"/>
                <w:b w:val="0"/>
                <w:i w:val="0"/>
                <w:sz w:val="20"/>
              </w:rPr>
              <w:t>A modern JavaScript build tool that provides a fast development server and optimized production builds. Used for the React.js frontend.</w:t>
            </w:r>
          </w:p>
        </w:tc>
      </w:tr>
    </w:tbl>
    <w:p>
      <w:pPr>
        <w:spacing w:before="0" w:after="120" w:line="360" w:lineRule="auto"/>
      </w:pPr>
    </w:p>
    <w:p>
      <w:pPr>
        <w:spacing w:before="80" w:after="80" w:line="360" w:lineRule="auto"/>
      </w:pPr>
    </w:p>
    <w:p>
      <w:pPr>
        <w:spacing w:before="280" w:after="160" w:line="360" w:lineRule="auto"/>
      </w:pPr>
      <w:r>
        <w:rPr>
          <w:rFonts w:ascii="Times New Roman" w:hAnsi="Times New Roman" w:cs="Times New Roman"/>
          <w:b/>
          <w:i w:val="0"/>
          <w:sz w:val="28"/>
        </w:rPr>
        <w:t>Appendix F: Environment Configuration</w:t>
      </w:r>
    </w:p>
    <w:p>
      <w:pPr>
        <w:spacing w:before="200" w:after="120" w:line="360" w:lineRule="auto"/>
      </w:pPr>
      <w:r>
        <w:rPr>
          <w:rFonts w:ascii="Times New Roman" w:hAnsi="Times New Roman" w:cs="Times New Roman"/>
          <w:b/>
          <w:i w:val="0"/>
          <w:sz w:val="26"/>
        </w:rPr>
        <w:t>F.1 Backend Environment Variables</w:t>
      </w:r>
    </w:p>
    <w:p>
      <w:pPr>
        <w:spacing w:before="0" w:after="120" w:line="360" w:lineRule="auto"/>
      </w:pPr>
      <w:r>
        <w:rPr>
          <w:rFonts w:ascii="Times New Roman" w:hAnsi="Times New Roman" w:cs="Times New Roman"/>
          <w:b w:val="0"/>
          <w:i w:val="0"/>
          <w:sz w:val="24"/>
        </w:rPr>
        <w:t xml:space="preserve">The backend server uses the following environment variables, configured through a </w:t>
      </w:r>
      <w:r>
        <w:rPr>
          <w:rFonts w:ascii="Consolas" w:hAnsi="Consolas" w:cs="Consolas"/>
          <w:b w:val="0"/>
          <w:i w:val="0"/>
          <w:color w:val="800000"/>
          <w:sz w:val="22"/>
        </w:rPr>
        <w:t>.env</w:t>
      </w:r>
      <w:r>
        <w:rPr>
          <w:rFonts w:ascii="Times New Roman" w:hAnsi="Times New Roman" w:cs="Times New Roman"/>
          <w:b w:val="0"/>
          <w:i w:val="0"/>
          <w:sz w:val="24"/>
        </w:rPr>
        <w:t xml:space="preserve"> file or system environment:</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2E4057" w:val="clear"/>
          </w:tcPr>
          <w:p>
            <w:pPr>
              <w:jc w:val="center"/>
            </w:pPr>
            <w:r/>
            <w:r>
              <w:rPr>
                <w:rFonts w:ascii="Times New Roman" w:hAnsi="Times New Roman" w:cs="Times New Roman"/>
                <w:b/>
                <w:i w:val="0"/>
                <w:color w:val="FFFFFF"/>
                <w:sz w:val="22"/>
              </w:rPr>
              <w:t>Variable</w:t>
            </w:r>
          </w:p>
        </w:tc>
        <w:tc>
          <w:tcPr>
            <w:tcW w:type="dxa" w:w="3001"/>
            <w:shd w:fill="2E4057" w:val="clear"/>
          </w:tcPr>
          <w:p>
            <w:pPr>
              <w:jc w:val="center"/>
            </w:pPr>
            <w:r/>
            <w:r>
              <w:rPr>
                <w:rFonts w:ascii="Times New Roman" w:hAnsi="Times New Roman" w:cs="Times New Roman"/>
                <w:b/>
                <w:i w:val="0"/>
                <w:color w:val="FFFFFF"/>
                <w:sz w:val="22"/>
              </w:rPr>
              <w:t>Default Value</w:t>
            </w:r>
          </w:p>
        </w:tc>
        <w:tc>
          <w:tcPr>
            <w:tcW w:type="dxa" w:w="3001"/>
            <w:shd w:fill="2E4057" w:val="clear"/>
          </w:tcPr>
          <w:p>
            <w:pPr>
              <w:jc w:val="center"/>
            </w:pPr>
            <w:r/>
            <w:r>
              <w:rPr>
                <w:rFonts w:ascii="Times New Roman" w:hAnsi="Times New Roman" w:cs="Times New Roman"/>
                <w:b/>
                <w:i w:val="0"/>
                <w:color w:val="FFFFFF"/>
                <w:sz w:val="22"/>
              </w:rPr>
              <w:t>Description</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2E4057" w:val="clear"/>
          </w:tcPr>
          <w:p>
            <w:pPr>
              <w:jc w:val="center"/>
            </w:pPr>
            <w:r/>
            <w:r>
              <w:rPr>
                <w:rFonts w:ascii="Times New Roman" w:hAnsi="Times New Roman" w:cs="Times New Roman"/>
                <w:b/>
                <w:i w:val="0"/>
                <w:color w:val="FFFFFF"/>
                <w:sz w:val="22"/>
              </w:rPr>
              <w:t>`DATABASE_URL`</w:t>
            </w:r>
          </w:p>
        </w:tc>
        <w:tc>
          <w:tcPr>
            <w:tcW w:type="dxa" w:w="3001"/>
            <w:shd w:fill="2E4057" w:val="clear"/>
          </w:tcPr>
          <w:p>
            <w:pPr>
              <w:jc w:val="center"/>
            </w:pPr>
            <w:r/>
            <w:r>
              <w:rPr>
                <w:rFonts w:ascii="Times New Roman" w:hAnsi="Times New Roman" w:cs="Times New Roman"/>
                <w:b/>
                <w:i w:val="0"/>
                <w:color w:val="FFFFFF"/>
                <w:sz w:val="22"/>
              </w:rPr>
              <w:t>`mysql+pymysql://root:@localhost/vattalettux`</w:t>
            </w:r>
          </w:p>
        </w:tc>
        <w:tc>
          <w:tcPr>
            <w:tcW w:type="dxa" w:w="3001"/>
            <w:shd w:fill="2E4057" w:val="clear"/>
          </w:tcPr>
          <w:p>
            <w:pPr>
              <w:jc w:val="center"/>
            </w:pPr>
            <w:r/>
            <w:r>
              <w:rPr>
                <w:rFonts w:ascii="Times New Roman" w:hAnsi="Times New Roman" w:cs="Times New Roman"/>
                <w:b/>
                <w:i w:val="0"/>
                <w:color w:val="FFFFFF"/>
                <w:sz w:val="22"/>
              </w:rPr>
              <w:t>MySQL connection string</w:t>
            </w:r>
          </w:p>
        </w:tc>
      </w:tr>
      <w:tr>
        <w:tc>
          <w:tcPr>
            <w:tcW w:type="dxa" w:w="3001"/>
          </w:tcPr>
          <w:p>
            <w:r/>
            <w:r>
              <w:rPr>
                <w:rFonts w:ascii="Times New Roman" w:hAnsi="Times New Roman" w:cs="Times New Roman"/>
                <w:b w:val="0"/>
                <w:i w:val="0"/>
                <w:sz w:val="20"/>
              </w:rPr>
              <w:t>MODEL_PATH</w:t>
            </w:r>
          </w:p>
        </w:tc>
        <w:tc>
          <w:tcPr>
            <w:tcW w:type="dxa" w:w="3001"/>
          </w:tcPr>
          <w:p>
            <w:r/>
            <w:r>
              <w:rPr>
                <w:rFonts w:ascii="Times New Roman" w:hAnsi="Times New Roman" w:cs="Times New Roman"/>
                <w:b w:val="0"/>
                <w:i w:val="0"/>
                <w:sz w:val="20"/>
              </w:rPr>
              <w:t>app/core/model_weights.pth</w:t>
            </w:r>
          </w:p>
        </w:tc>
        <w:tc>
          <w:tcPr>
            <w:tcW w:type="dxa" w:w="3001"/>
          </w:tcPr>
          <w:p>
            <w:r/>
            <w:r>
              <w:rPr>
                <w:rFonts w:ascii="Times New Roman" w:hAnsi="Times New Roman" w:cs="Times New Roman"/>
                <w:b w:val="0"/>
                <w:i w:val="0"/>
                <w:sz w:val="20"/>
              </w:rPr>
              <w:t>Path to trained CNN model weights</w:t>
            </w:r>
          </w:p>
        </w:tc>
      </w:tr>
      <w:tr>
        <w:tc>
          <w:tcPr>
            <w:tcW w:type="dxa" w:w="3001"/>
          </w:tcPr>
          <w:p>
            <w:r/>
            <w:r>
              <w:rPr>
                <w:rFonts w:ascii="Times New Roman" w:hAnsi="Times New Roman" w:cs="Times New Roman"/>
                <w:b w:val="0"/>
                <w:i w:val="0"/>
                <w:sz w:val="20"/>
              </w:rPr>
              <w:t>LABEL_MAP_PATH</w:t>
            </w:r>
          </w:p>
        </w:tc>
        <w:tc>
          <w:tcPr>
            <w:tcW w:type="dxa" w:w="3001"/>
          </w:tcPr>
          <w:p>
            <w:r/>
            <w:r>
              <w:rPr>
                <w:rFonts w:ascii="Times New Roman" w:hAnsi="Times New Roman" w:cs="Times New Roman"/>
                <w:b w:val="0"/>
                <w:i w:val="0"/>
                <w:sz w:val="20"/>
              </w:rPr>
              <w:t>app/core/label_to_char.json</w:t>
            </w:r>
          </w:p>
        </w:tc>
        <w:tc>
          <w:tcPr>
            <w:tcW w:type="dxa" w:w="3001"/>
          </w:tcPr>
          <w:p>
            <w:r/>
            <w:r>
              <w:rPr>
                <w:rFonts w:ascii="Times New Roman" w:hAnsi="Times New Roman" w:cs="Times New Roman"/>
                <w:b w:val="0"/>
                <w:i w:val="0"/>
                <w:sz w:val="20"/>
              </w:rPr>
              <w:t>Path to character mapping JSON</w:t>
            </w:r>
          </w:p>
        </w:tc>
      </w:tr>
      <w:tr>
        <w:tc>
          <w:tcPr>
            <w:tcW w:type="dxa" w:w="3001"/>
          </w:tcPr>
          <w:p>
            <w:r/>
            <w:r>
              <w:rPr>
                <w:rFonts w:ascii="Times New Roman" w:hAnsi="Times New Roman" w:cs="Times New Roman"/>
                <w:b w:val="0"/>
                <w:i w:val="0"/>
                <w:sz w:val="20"/>
              </w:rPr>
              <w:t>MEDIA_DIR</w:t>
            </w:r>
          </w:p>
        </w:tc>
        <w:tc>
          <w:tcPr>
            <w:tcW w:type="dxa" w:w="3001"/>
          </w:tcPr>
          <w:p>
            <w:r/>
            <w:r>
              <w:rPr>
                <w:rFonts w:ascii="Times New Roman" w:hAnsi="Times New Roman" w:cs="Times New Roman"/>
                <w:b w:val="0"/>
                <w:i w:val="0"/>
                <w:sz w:val="20"/>
              </w:rPr>
              <w:t>media</w:t>
            </w:r>
          </w:p>
        </w:tc>
        <w:tc>
          <w:tcPr>
            <w:tcW w:type="dxa" w:w="3001"/>
          </w:tcPr>
          <w:p>
            <w:r/>
            <w:r>
              <w:rPr>
                <w:rFonts w:ascii="Times New Roman" w:hAnsi="Times New Roman" w:cs="Times New Roman"/>
                <w:b w:val="0"/>
                <w:i w:val="0"/>
                <w:sz w:val="20"/>
              </w:rPr>
              <w:t>Directory for uploaded images</w:t>
            </w:r>
          </w:p>
        </w:tc>
      </w:tr>
      <w:tr>
        <w:tc>
          <w:tcPr>
            <w:tcW w:type="dxa" w:w="3001"/>
          </w:tcPr>
          <w:p>
            <w:r/>
            <w:r>
              <w:rPr>
                <w:rFonts w:ascii="Times New Roman" w:hAnsi="Times New Roman" w:cs="Times New Roman"/>
                <w:b w:val="0"/>
                <w:i w:val="0"/>
                <w:sz w:val="20"/>
              </w:rPr>
              <w:t>HOST</w:t>
            </w:r>
          </w:p>
        </w:tc>
        <w:tc>
          <w:tcPr>
            <w:tcW w:type="dxa" w:w="3001"/>
          </w:tcPr>
          <w:p>
            <w:r/>
            <w:r>
              <w:rPr>
                <w:rFonts w:ascii="Times New Roman" w:hAnsi="Times New Roman" w:cs="Times New Roman"/>
                <w:b w:val="0"/>
                <w:i w:val="0"/>
                <w:sz w:val="20"/>
              </w:rPr>
              <w:t>0.0.0.0</w:t>
            </w:r>
          </w:p>
        </w:tc>
        <w:tc>
          <w:tcPr>
            <w:tcW w:type="dxa" w:w="3001"/>
          </w:tcPr>
          <w:p>
            <w:r/>
            <w:r>
              <w:rPr>
                <w:rFonts w:ascii="Times New Roman" w:hAnsi="Times New Roman" w:cs="Times New Roman"/>
                <w:b w:val="0"/>
                <w:i w:val="0"/>
                <w:sz w:val="20"/>
              </w:rPr>
              <w:t>Server bind address</w:t>
            </w:r>
          </w:p>
        </w:tc>
      </w:tr>
      <w:tr>
        <w:tc>
          <w:tcPr>
            <w:tcW w:type="dxa" w:w="3001"/>
          </w:tcPr>
          <w:p>
            <w:r/>
            <w:r>
              <w:rPr>
                <w:rFonts w:ascii="Times New Roman" w:hAnsi="Times New Roman" w:cs="Times New Roman"/>
                <w:b w:val="0"/>
                <w:i w:val="0"/>
                <w:sz w:val="20"/>
              </w:rPr>
              <w:t>PORT</w:t>
            </w:r>
          </w:p>
        </w:tc>
        <w:tc>
          <w:tcPr>
            <w:tcW w:type="dxa" w:w="3001"/>
          </w:tcPr>
          <w:p>
            <w:r/>
            <w:r>
              <w:rPr>
                <w:rFonts w:ascii="Times New Roman" w:hAnsi="Times New Roman" w:cs="Times New Roman"/>
                <w:b w:val="0"/>
                <w:i w:val="0"/>
                <w:sz w:val="20"/>
              </w:rPr>
              <w:t>8000</w:t>
            </w:r>
          </w:p>
        </w:tc>
        <w:tc>
          <w:tcPr>
            <w:tcW w:type="dxa" w:w="3001"/>
          </w:tcPr>
          <w:p>
            <w:r/>
            <w:r>
              <w:rPr>
                <w:rFonts w:ascii="Times New Roman" w:hAnsi="Times New Roman" w:cs="Times New Roman"/>
                <w:b w:val="0"/>
                <w:i w:val="0"/>
                <w:sz w:val="20"/>
              </w:rPr>
              <w:t>Server port</w:t>
            </w:r>
          </w:p>
        </w:tc>
      </w:tr>
    </w:tbl>
    <w:p>
      <w:pPr>
        <w:spacing w:before="0" w:after="120" w:line="360" w:lineRule="auto"/>
      </w:pPr>
    </w:p>
    <w:p>
      <w:pPr>
        <w:spacing w:before="200" w:after="120" w:line="360" w:lineRule="auto"/>
      </w:pPr>
      <w:r>
        <w:rPr>
          <w:rFonts w:ascii="Times New Roman" w:hAnsi="Times New Roman" w:cs="Times New Roman"/>
          <w:b/>
          <w:i w:val="0"/>
          <w:sz w:val="26"/>
        </w:rPr>
        <w:t>F.2 MySQL Database Configuration</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Setting</w:t>
            </w:r>
          </w:p>
        </w:tc>
        <w:tc>
          <w:tcPr>
            <w:tcW w:type="dxa" w:w="4501"/>
            <w:shd w:fill="2E4057" w:val="clear"/>
          </w:tcPr>
          <w:p>
            <w:pPr>
              <w:jc w:val="center"/>
            </w:pPr>
            <w:r/>
            <w:r>
              <w:rPr>
                <w:rFonts w:ascii="Times New Roman" w:hAnsi="Times New Roman" w:cs="Times New Roman"/>
                <w:b/>
                <w:i w:val="0"/>
                <w:color w:val="FFFFFF"/>
                <w:sz w:val="22"/>
              </w:rPr>
              <w:t>Value</w:t>
            </w:r>
          </w:p>
        </w:tc>
      </w:tr>
    </w:tbl>
    <w:p>
      <w:pPr>
        <w:spacing w:before="0" w:after="120" w:line="360" w:lineRule="auto"/>
      </w:pPr>
    </w:p>
    <w:p>
      <w:pPr>
        <w:spacing w:before="0" w:after="120" w:line="360" w:lineRule="auto"/>
      </w:pPr>
      <w:r>
        <w:rPr>
          <w:rFonts w:ascii="Times New Roman" w:hAnsi="Times New Roman" w:cs="Times New Roman"/>
          <w:b w:val="0"/>
          <w:i w:val="0"/>
          <w:sz w:val="24"/>
        </w:rPr>
        <w:t>|---------|-------|</w:t>
      </w:r>
    </w:p>
    <w:tbl>
      <w:tblPr>
        <w:tblStyle w:val="TableGrid"/>
        <w:tblW w:type="auto" w:w="0"/>
        <w:jc w:val="center"/>
        <w:tblLook w:firstColumn="1" w:firstRow="1" w:lastColumn="0" w:lastRow="0" w:noHBand="0" w:noVBand="1" w:val="04A0"/>
      </w:tblPr>
      <w:tblGrid>
        <w:gridCol w:w="4501"/>
        <w:gridCol w:w="4501"/>
      </w:tblGrid>
      <w:tr>
        <w:tc>
          <w:tcPr>
            <w:tcW w:type="dxa" w:w="4501"/>
            <w:shd w:fill="2E4057" w:val="clear"/>
          </w:tcPr>
          <w:p>
            <w:pPr>
              <w:jc w:val="center"/>
            </w:pPr>
            <w:r/>
            <w:r>
              <w:rPr>
                <w:rFonts w:ascii="Times New Roman" w:hAnsi="Times New Roman" w:cs="Times New Roman"/>
                <w:b/>
                <w:i w:val="0"/>
                <w:color w:val="FFFFFF"/>
                <w:sz w:val="22"/>
              </w:rPr>
              <w:t>Host</w:t>
            </w:r>
          </w:p>
        </w:tc>
        <w:tc>
          <w:tcPr>
            <w:tcW w:type="dxa" w:w="4501"/>
            <w:shd w:fill="2E4057" w:val="clear"/>
          </w:tcPr>
          <w:p>
            <w:pPr>
              <w:jc w:val="center"/>
            </w:pPr>
            <w:r/>
            <w:r>
              <w:rPr>
                <w:rFonts w:ascii="Times New Roman" w:hAnsi="Times New Roman" w:cs="Times New Roman"/>
                <w:b/>
                <w:i w:val="0"/>
                <w:color w:val="FFFFFF"/>
                <w:sz w:val="22"/>
              </w:rPr>
              <w:t>`localhost`</w:t>
            </w:r>
          </w:p>
        </w:tc>
      </w:tr>
      <w:tr>
        <w:tc>
          <w:tcPr>
            <w:tcW w:type="dxa" w:w="4501"/>
          </w:tcPr>
          <w:p>
            <w:r/>
            <w:r>
              <w:rPr>
                <w:rFonts w:ascii="Times New Roman" w:hAnsi="Times New Roman" w:cs="Times New Roman"/>
                <w:b w:val="0"/>
                <w:i w:val="0"/>
                <w:sz w:val="20"/>
              </w:rPr>
              <w:t>Database Name</w:t>
            </w:r>
          </w:p>
        </w:tc>
        <w:tc>
          <w:tcPr>
            <w:tcW w:type="dxa" w:w="4501"/>
          </w:tcPr>
          <w:p>
            <w:r/>
            <w:r>
              <w:rPr>
                <w:rFonts w:ascii="Times New Roman" w:hAnsi="Times New Roman" w:cs="Times New Roman"/>
                <w:b w:val="0"/>
                <w:i w:val="0"/>
                <w:sz w:val="20"/>
              </w:rPr>
              <w:t>vattalettux</w:t>
            </w:r>
          </w:p>
        </w:tc>
      </w:tr>
      <w:tr>
        <w:tc>
          <w:tcPr>
            <w:tcW w:type="dxa" w:w="4501"/>
          </w:tcPr>
          <w:p>
            <w:r/>
            <w:r>
              <w:rPr>
                <w:rFonts w:ascii="Times New Roman" w:hAnsi="Times New Roman" w:cs="Times New Roman"/>
                <w:b w:val="0"/>
                <w:i w:val="0"/>
                <w:sz w:val="20"/>
              </w:rPr>
              <w:t>Username</w:t>
            </w:r>
          </w:p>
        </w:tc>
        <w:tc>
          <w:tcPr>
            <w:tcW w:type="dxa" w:w="4501"/>
          </w:tcPr>
          <w:p>
            <w:r/>
            <w:r>
              <w:rPr>
                <w:rFonts w:ascii="Times New Roman" w:hAnsi="Times New Roman" w:cs="Times New Roman"/>
                <w:b w:val="0"/>
                <w:i w:val="0"/>
                <w:sz w:val="20"/>
              </w:rPr>
              <w:t>root</w:t>
            </w:r>
          </w:p>
        </w:tc>
      </w:tr>
      <w:tr>
        <w:tc>
          <w:tcPr>
            <w:tcW w:type="dxa" w:w="4501"/>
          </w:tcPr>
          <w:p>
            <w:r/>
            <w:r>
              <w:rPr>
                <w:rFonts w:ascii="Times New Roman" w:hAnsi="Times New Roman" w:cs="Times New Roman"/>
                <w:b w:val="0"/>
                <w:i w:val="0"/>
                <w:sz w:val="20"/>
              </w:rPr>
              <w:t>Password</w:t>
            </w:r>
          </w:p>
        </w:tc>
        <w:tc>
          <w:tcPr>
            <w:tcW w:type="dxa" w:w="4501"/>
          </w:tcPr>
          <w:p>
            <w:r/>
            <w:r>
              <w:rPr>
                <w:rFonts w:ascii="Times New Roman" w:hAnsi="Times New Roman" w:cs="Times New Roman"/>
                <w:b w:val="0"/>
                <w:i w:val="0"/>
                <w:sz w:val="20"/>
              </w:rPr>
              <w:t>*(blank — default XAMPP)*</w:t>
            </w:r>
          </w:p>
        </w:tc>
      </w:tr>
      <w:tr>
        <w:tc>
          <w:tcPr>
            <w:tcW w:type="dxa" w:w="4501"/>
          </w:tcPr>
          <w:p>
            <w:r/>
            <w:r>
              <w:rPr>
                <w:rFonts w:ascii="Times New Roman" w:hAnsi="Times New Roman" w:cs="Times New Roman"/>
                <w:b w:val="0"/>
                <w:i w:val="0"/>
                <w:sz w:val="20"/>
              </w:rPr>
              <w:t>Character Set</w:t>
            </w:r>
          </w:p>
        </w:tc>
        <w:tc>
          <w:tcPr>
            <w:tcW w:type="dxa" w:w="4501"/>
          </w:tcPr>
          <w:p>
            <w:r/>
            <w:r>
              <w:rPr>
                <w:rFonts w:ascii="Times New Roman" w:hAnsi="Times New Roman" w:cs="Times New Roman"/>
                <w:b w:val="0"/>
                <w:i w:val="0"/>
                <w:sz w:val="20"/>
              </w:rPr>
              <w:t>utf8mb4 (for Tamil Unicode support)</w:t>
            </w:r>
          </w:p>
        </w:tc>
      </w:tr>
      <w:tr>
        <w:tc>
          <w:tcPr>
            <w:tcW w:type="dxa" w:w="4501"/>
          </w:tcPr>
          <w:p>
            <w:r/>
            <w:r>
              <w:rPr>
                <w:rFonts w:ascii="Times New Roman" w:hAnsi="Times New Roman" w:cs="Times New Roman"/>
                <w:b w:val="0"/>
                <w:i w:val="0"/>
                <w:sz w:val="20"/>
              </w:rPr>
              <w:t>Collation</w:t>
            </w:r>
          </w:p>
        </w:tc>
        <w:tc>
          <w:tcPr>
            <w:tcW w:type="dxa" w:w="4501"/>
          </w:tcPr>
          <w:p>
            <w:r/>
            <w:r>
              <w:rPr>
                <w:rFonts w:ascii="Times New Roman" w:hAnsi="Times New Roman" w:cs="Times New Roman"/>
                <w:b w:val="0"/>
                <w:i w:val="0"/>
                <w:sz w:val="20"/>
              </w:rPr>
              <w:t>utf8mb4_unicode_ci</w:t>
            </w:r>
          </w:p>
        </w:tc>
      </w:tr>
    </w:tbl>
    <w:p>
      <w:pPr>
        <w:spacing w:before="0" w:after="120" w:line="360" w:lineRule="auto"/>
      </w:pPr>
    </w:p>
    <w:p>
      <w:pPr>
        <w:spacing w:before="200" w:after="120" w:line="360" w:lineRule="auto"/>
      </w:pPr>
      <w:r>
        <w:rPr>
          <w:rFonts w:ascii="Times New Roman" w:hAnsi="Times New Roman" w:cs="Times New Roman"/>
          <w:b/>
          <w:i w:val="0"/>
          <w:sz w:val="26"/>
        </w:rPr>
        <w:t>F.3 Project Directory Structure</w:t>
      </w:r>
    </w:p>
    <w:p>
      <w:pPr>
        <w:spacing w:before="120" w:after="120" w:line="240" w:lineRule="auto"/>
        <w:ind w:left="283"/>
      </w:pPr>
      <w:r>
        <w:rPr>
          <w:rFonts w:ascii="Consolas" w:hAnsi="Consolas" w:cs="Consolas"/>
          <w:color w:val="282828"/>
          <w:sz w:val="16"/>
        </w:rPr>
        <w:t>VattalettuX/</w:t>
        <w:br/>
        <w:t>├── backend/</w:t>
        <w:br/>
        <w:t>│   ├── app/</w:t>
        <w:br/>
        <w:t>│   │   ├── api/</w:t>
        <w:br/>
        <w:t>│   │   │   ├── routes.py          # API endpoint definitions</w:t>
        <w:br/>
        <w:t>│   │   │   └── schemas.py         # Pydantic response models</w:t>
        <w:br/>
        <w:t>│   │   ├── core/</w:t>
        <w:br/>
        <w:t>│   │   │   ├── config.py          # Application settings</w:t>
        <w:br/>
        <w:t>│   │   │   ├── label_to_char.json # Character mapping data</w:t>
        <w:br/>
        <w:t>│   │   │   └── model_weights.pth  # Trained CNN model</w:t>
        <w:br/>
        <w:t>│   │   ├── db/</w:t>
        <w:br/>
        <w:t>│   │   │   ├── database.py        # SQLAlchemy engine &amp; session</w:t>
        <w:br/>
        <w:t>│   │   │   ├── models.py          # Database table definitions</w:t>
        <w:br/>
        <w:t>│   │   │   └── crud.py            # Database operations</w:t>
        <w:br/>
        <w:t>│   │   ├── ml/</w:t>
        <w:br/>
        <w:t>│   │   │   ├── model.py           # CNN architecture definition</w:t>
        <w:br/>
        <w:t>│   │   │   ├── preprocessing.py   # Image preprocessing functions</w:t>
        <w:br/>
        <w:t>│   │   │   └── mapping.py         # Label-to-Tamil mapping</w:t>
        <w:br/>
        <w:t>│   │   ├── ocr/</w:t>
        <w:br/>
        <w:t>│   │   │   ├── pipeline.py        # End-to-end OCR pipeline</w:t>
        <w:br/>
        <w:t>│   │   │   └── segmentation.py    # Character segmentation</w:t>
        <w:br/>
        <w:t>│   │   └── main.py                # FastAPI app initialization</w:t>
        <w:br/>
        <w:t>│   ├── media/                     # Uploaded &amp; traced images</w:t>
        <w:br/>
        <w:t>│   ├── requirements.txt           # Python dependencies</w:t>
        <w:br/>
        <w:t>│   └── run.py                     # Server startup script</w:t>
        <w:br/>
        <w:t>├── frontend/</w:t>
        <w:br/>
        <w:t>│   ├── src/</w:t>
        <w:br/>
        <w:t>│   │   ├── components/</w:t>
        <w:br/>
        <w:t>│   │   │   ├── Header.tsx         # Navigation header</w:t>
        <w:br/>
        <w:t>│   │   │   ├── RecognitionPage.tsx # Main recognition page</w:t>
        <w:br/>
        <w:t>│   │   │   ├── UploadPanel.tsx    # Image upload component</w:t>
        <w:br/>
        <w:t>│   │   │   ├── ResultsDisplay.tsx # Results display component</w:t>
        <w:br/>
        <w:t>│   │   │   ├── HistoryPage.tsx    # Recognition history</w:t>
        <w:br/>
        <w:t>│   │   │   ├── CharacterMappingViewer.tsx  # Character map</w:t>
        <w:br/>
        <w:t>│   │   │   └── CharacterTable.tsx # Character table component</w:t>
        <w:br/>
        <w:t>│   │   ├── utils/</w:t>
        <w:br/>
        <w:t>│   │   │   └── api.ts             # API communication utilities</w:t>
        <w:br/>
        <w:t>│   │   ├── App.tsx                # Main application component</w:t>
        <w:br/>
        <w:t>│   │   └── main.tsx               # Application entry point</w:t>
        <w:br/>
        <w:t>│   ├── package.json               # Node.js dependencies</w:t>
        <w:br/>
        <w:t>│   └── vite.config.ts             # Vite build configuration</w:t>
        <w:br/>
        <w:t>├── training/</w:t>
        <w:br/>
        <w:t>│   ├── generate_data.py           # Synthetic data generation</w:t>
        <w:br/>
        <w:t>│   ├── dataset.py                 # PyTorch dataset loader</w:t>
        <w:br/>
        <w:t>│   └── train.py                   # Model training script</w:t>
        <w:br/>
        <w:t>├── docs/</w:t>
        <w:br/>
        <w:t>│   ├── chapters/                  # Documentation chapters</w:t>
        <w:br/>
        <w:t>│   └── Project_Documentation.md   # Original project docs</w:t>
        <w:br/>
        <w:t>└── README.md                      # Project readme</w:t>
      </w:r>
    </w:p>
    <w:p>
      <w:pPr>
        <w:spacing w:before="80" w:after="80" w:line="360" w:lineRule="auto"/>
      </w:pPr>
    </w:p>
    <w:sectPr w:rsidR="00FC693F" w:rsidRPr="0006063C" w:rsidSect="00034616">
      <w:footerReference w:type="default" r:id="rId9"/>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0"/>
      </w:rPr>
      <w:fldChar w:fldCharType="begin"/>
    </w:r>
    <w:r>
      <w:rPr>
        <w:rFonts w:ascii="Times New Roman" w:hAnsi="Times New Roman" w:cs="Times New Roman"/>
        <w:b w:val="0"/>
        <w:i w:val="0"/>
        <w:sz w:val="20"/>
      </w:rPr>
      <w:instrText xml:space="preserve"> PAGE </w:instrText>
    </w:r>
    <w:r>
      <w:rPr>
        <w:rFonts w:ascii="Times New Roman" w:hAnsi="Times New Roman" w:cs="Times New Roman"/>
        <w:b w:val="0"/>
        <w:i w:val="0"/>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